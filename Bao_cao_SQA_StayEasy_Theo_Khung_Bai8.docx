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239F3A" w14:textId="77777777" w:rsidR="009854C7" w:rsidRDefault="00EC3D9F">
      <w:pPr>
        <w:spacing w:after="100" w:line="298" w:lineRule="auto"/>
        <w:jc w:val="center"/>
      </w:pPr>
      <w:r>
        <w:t>TRƯỜNG ĐẠI HỌC ................................................</w:t>
      </w:r>
    </w:p>
    <w:p w14:paraId="35A03A94" w14:textId="77777777" w:rsidR="009854C7" w:rsidRDefault="00EC3D9F">
      <w:pPr>
        <w:spacing w:after="100" w:line="298" w:lineRule="auto"/>
        <w:jc w:val="center"/>
      </w:pPr>
      <w:r>
        <w:t>KHOA / BỘ MÔN ................................................</w:t>
      </w:r>
    </w:p>
    <w:p w14:paraId="5EF416AE" w14:textId="77777777" w:rsidR="009854C7" w:rsidRDefault="009854C7">
      <w:pPr>
        <w:spacing w:after="100" w:line="298" w:lineRule="auto"/>
        <w:jc w:val="center"/>
      </w:pPr>
    </w:p>
    <w:p w14:paraId="55170606" w14:textId="77777777" w:rsidR="009854C7" w:rsidRDefault="00EC3D9F">
      <w:pPr>
        <w:pStyle w:val="Tiu"/>
        <w:spacing w:after="240"/>
        <w:jc w:val="center"/>
      </w:pPr>
      <w:r>
        <w:rPr>
          <w:rFonts w:ascii="Times New Roman" w:hAnsi="Times New Roman"/>
          <w:b/>
          <w:sz w:val="38"/>
        </w:rPr>
        <w:t>BÁO CÁO ĐẢM BẢO CHẤT LƯỢNG PHẦN MỀM</w:t>
      </w:r>
    </w:p>
    <w:p w14:paraId="6F4EF4D6" w14:textId="77777777" w:rsidR="009854C7" w:rsidRDefault="00EC3D9F">
      <w:pPr>
        <w:jc w:val="center"/>
      </w:pPr>
      <w:r>
        <w:rPr>
          <w:b/>
          <w:sz w:val="32"/>
        </w:rPr>
        <w:t>HỆ THỐNG ĐẶT PHÒNG HOMESTAY STAYEASY</w:t>
      </w:r>
    </w:p>
    <w:p w14:paraId="43139BB8" w14:textId="77777777" w:rsidR="009854C7" w:rsidRDefault="00EC3D9F">
      <w:pPr>
        <w:spacing w:after="100" w:line="298" w:lineRule="auto"/>
        <w:jc w:val="center"/>
      </w:pPr>
      <w:r>
        <w:rPr>
          <w:i/>
        </w:rPr>
        <w:t>Áp dụng mô hình Waterfall và tiêu chuẩn ISO/IEC 25010:2011</w:t>
      </w:r>
    </w:p>
    <w:p w14:paraId="6249C3EC" w14:textId="77777777" w:rsidR="009854C7" w:rsidRDefault="00EC3D9F">
      <w:pPr>
        <w:spacing w:after="100" w:line="298" w:lineRule="auto"/>
        <w:jc w:val="center"/>
      </w:pPr>
      <w:r>
        <w:br/>
        <w:t>Sinh viên thực hiện: ........................................................</w:t>
      </w:r>
      <w:r>
        <w:br/>
        <w:t>Lớp: ........................................................</w:t>
      </w:r>
      <w:r>
        <w:br/>
        <w:t>Giảng viên hướng dẫn: ........................................................</w:t>
      </w:r>
    </w:p>
    <w:p w14:paraId="42EE2C05" w14:textId="77777777" w:rsidR="009854C7" w:rsidRDefault="00EC3D9F">
      <w:pPr>
        <w:spacing w:after="100" w:line="298" w:lineRule="auto"/>
        <w:jc w:val="center"/>
      </w:pPr>
      <w:r>
        <w:br/>
        <w:t>TP. Hồ Chí Minh, tháng .... năm ....</w:t>
      </w:r>
    </w:p>
    <w:p w14:paraId="461B9C40" w14:textId="77777777" w:rsidR="009854C7" w:rsidRDefault="00EC3D9F">
      <w:r>
        <w:br w:type="page"/>
      </w:r>
    </w:p>
    <w:p w14:paraId="2C461453" w14:textId="77777777" w:rsidR="009854C7" w:rsidRDefault="00EC3D9F">
      <w:pPr>
        <w:pStyle w:val="u1"/>
        <w:spacing w:before="160" w:after="80"/>
      </w:pPr>
      <w:bookmarkStart w:id="0" w:name="_Toc243236576"/>
      <w:r>
        <w:rPr>
          <w:rFonts w:ascii="Times New Roman" w:hAnsi="Times New Roman"/>
        </w:rPr>
        <w:lastRenderedPageBreak/>
        <w:t>MỤC LỤC</w:t>
      </w:r>
      <w:bookmarkEnd w:id="0"/>
    </w:p>
    <w:p w14:paraId="17867C29" w14:textId="77777777" w:rsidR="009854C7" w:rsidRDefault="00EC3D9F">
      <w:pPr>
        <w:jc w:val="center"/>
      </w:pPr>
      <w:r>
        <w:rPr>
          <w:i/>
          <w:sz w:val="22"/>
        </w:rPr>
        <w:t>Mục lục được cập nhật tự động trong Microsoft Word.</w:t>
      </w:r>
    </w:p>
    <w:p w14:paraId="270EE1AF" w14:textId="47BE6985" w:rsidR="00BF7165" w:rsidRDefault="00EC3D9F">
      <w:pPr>
        <w:pStyle w:val="Mucluc1"/>
        <w:tabs>
          <w:tab w:val="right" w:leader="dot" w:pos="9854"/>
        </w:tabs>
        <w:rPr>
          <w:rFonts w:asciiTheme="minorHAnsi" w:hAnsiTheme="minorHAnsi"/>
          <w:noProof/>
          <w:color w:val="auto"/>
          <w:kern w:val="2"/>
          <w:sz w:val="24"/>
          <w:szCs w:val="24"/>
          <w:lang w:val="vi-VN" w:eastAsia="vi-VN"/>
          <w14:ligatures w14:val="standardContextual"/>
        </w:rPr>
      </w:pPr>
      <w:r>
        <w:fldChar w:fldCharType="begin"/>
      </w:r>
      <w:r>
        <w:instrText>TOC \o "1-4" \h \z \u</w:instrText>
      </w:r>
      <w:r>
        <w:fldChar w:fldCharType="separate"/>
      </w:r>
      <w:hyperlink w:anchor="_Toc243236576" w:history="1">
        <w:r w:rsidR="00BF7165" w:rsidRPr="00192CD5">
          <w:rPr>
            <w:rStyle w:val="Siuktni"/>
            <w:noProof/>
          </w:rPr>
          <w:t>MỤC LỤC</w:t>
        </w:r>
        <w:r w:rsidR="00BF7165">
          <w:rPr>
            <w:noProof/>
            <w:webHidden/>
          </w:rPr>
          <w:tab/>
        </w:r>
        <w:r w:rsidR="00BF7165">
          <w:rPr>
            <w:noProof/>
            <w:webHidden/>
          </w:rPr>
          <w:fldChar w:fldCharType="begin"/>
        </w:r>
        <w:r w:rsidR="00BF7165">
          <w:rPr>
            <w:noProof/>
            <w:webHidden/>
          </w:rPr>
          <w:instrText xml:space="preserve"> PAGEREF _Toc243236576 \h </w:instrText>
        </w:r>
        <w:r w:rsidR="00BF7165">
          <w:rPr>
            <w:noProof/>
            <w:webHidden/>
          </w:rPr>
        </w:r>
        <w:r w:rsidR="00BF7165">
          <w:rPr>
            <w:noProof/>
            <w:webHidden/>
          </w:rPr>
          <w:fldChar w:fldCharType="separate"/>
        </w:r>
        <w:r w:rsidR="00BF7165">
          <w:rPr>
            <w:noProof/>
            <w:webHidden/>
          </w:rPr>
          <w:t>2</w:t>
        </w:r>
        <w:r w:rsidR="00BF7165">
          <w:rPr>
            <w:noProof/>
            <w:webHidden/>
          </w:rPr>
          <w:fldChar w:fldCharType="end"/>
        </w:r>
      </w:hyperlink>
    </w:p>
    <w:p w14:paraId="00F4C34E" w14:textId="7CFFA9FC" w:rsidR="00BF7165" w:rsidRDefault="00BF7165">
      <w:pPr>
        <w:pStyle w:val="Mucluc1"/>
        <w:tabs>
          <w:tab w:val="right" w:leader="dot" w:pos="9854"/>
        </w:tabs>
        <w:rPr>
          <w:rFonts w:asciiTheme="minorHAnsi" w:hAnsiTheme="minorHAnsi"/>
          <w:noProof/>
          <w:color w:val="auto"/>
          <w:kern w:val="2"/>
          <w:sz w:val="24"/>
          <w:szCs w:val="24"/>
          <w:lang w:val="vi-VN" w:eastAsia="vi-VN"/>
          <w14:ligatures w14:val="standardContextual"/>
        </w:rPr>
      </w:pPr>
      <w:hyperlink w:anchor="_Toc243236577" w:history="1">
        <w:r w:rsidRPr="00192CD5">
          <w:rPr>
            <w:rStyle w:val="Siuktni"/>
            <w:noProof/>
          </w:rPr>
          <w:t>1. GIỚI THIỆU VỀ DỰ ÁN PHẦN MỀM</w:t>
        </w:r>
        <w:r>
          <w:rPr>
            <w:noProof/>
            <w:webHidden/>
          </w:rPr>
          <w:tab/>
        </w:r>
        <w:r>
          <w:rPr>
            <w:noProof/>
            <w:webHidden/>
          </w:rPr>
          <w:fldChar w:fldCharType="begin"/>
        </w:r>
        <w:r>
          <w:rPr>
            <w:noProof/>
            <w:webHidden/>
          </w:rPr>
          <w:instrText xml:space="preserve"> PAGEREF _Toc243236577 \h </w:instrText>
        </w:r>
        <w:r>
          <w:rPr>
            <w:noProof/>
            <w:webHidden/>
          </w:rPr>
        </w:r>
        <w:r>
          <w:rPr>
            <w:noProof/>
            <w:webHidden/>
          </w:rPr>
          <w:fldChar w:fldCharType="separate"/>
        </w:r>
        <w:r>
          <w:rPr>
            <w:noProof/>
            <w:webHidden/>
          </w:rPr>
          <w:t>4</w:t>
        </w:r>
        <w:r>
          <w:rPr>
            <w:noProof/>
            <w:webHidden/>
          </w:rPr>
          <w:fldChar w:fldCharType="end"/>
        </w:r>
      </w:hyperlink>
    </w:p>
    <w:p w14:paraId="48F53AD0" w14:textId="7D6CD96B" w:rsidR="00BF7165" w:rsidRDefault="00BF7165">
      <w:pPr>
        <w:pStyle w:val="Mucluc2"/>
        <w:tabs>
          <w:tab w:val="right" w:leader="dot" w:pos="9854"/>
        </w:tabs>
        <w:rPr>
          <w:rFonts w:asciiTheme="minorHAnsi" w:hAnsiTheme="minorHAnsi"/>
          <w:noProof/>
          <w:color w:val="auto"/>
          <w:kern w:val="2"/>
          <w:sz w:val="24"/>
          <w:szCs w:val="24"/>
          <w:lang w:val="vi-VN" w:eastAsia="vi-VN"/>
          <w14:ligatures w14:val="standardContextual"/>
        </w:rPr>
      </w:pPr>
      <w:hyperlink w:anchor="_Toc243236578" w:history="1">
        <w:r w:rsidRPr="00192CD5">
          <w:rPr>
            <w:rStyle w:val="Siuktni"/>
            <w:noProof/>
          </w:rPr>
          <w:t>1.1. Tổng quan về dự án</w:t>
        </w:r>
        <w:r>
          <w:rPr>
            <w:noProof/>
            <w:webHidden/>
          </w:rPr>
          <w:tab/>
        </w:r>
        <w:r>
          <w:rPr>
            <w:noProof/>
            <w:webHidden/>
          </w:rPr>
          <w:fldChar w:fldCharType="begin"/>
        </w:r>
        <w:r>
          <w:rPr>
            <w:noProof/>
            <w:webHidden/>
          </w:rPr>
          <w:instrText xml:space="preserve"> PAGEREF _Toc243236578 \h </w:instrText>
        </w:r>
        <w:r>
          <w:rPr>
            <w:noProof/>
            <w:webHidden/>
          </w:rPr>
        </w:r>
        <w:r>
          <w:rPr>
            <w:noProof/>
            <w:webHidden/>
          </w:rPr>
          <w:fldChar w:fldCharType="separate"/>
        </w:r>
        <w:r>
          <w:rPr>
            <w:noProof/>
            <w:webHidden/>
          </w:rPr>
          <w:t>4</w:t>
        </w:r>
        <w:r>
          <w:rPr>
            <w:noProof/>
            <w:webHidden/>
          </w:rPr>
          <w:fldChar w:fldCharType="end"/>
        </w:r>
      </w:hyperlink>
    </w:p>
    <w:p w14:paraId="02DE0F3D" w14:textId="487080B2" w:rsidR="00BF7165" w:rsidRDefault="00BF7165">
      <w:pPr>
        <w:pStyle w:val="Mucluc2"/>
        <w:tabs>
          <w:tab w:val="right" w:leader="dot" w:pos="9854"/>
        </w:tabs>
        <w:rPr>
          <w:rFonts w:asciiTheme="minorHAnsi" w:hAnsiTheme="minorHAnsi"/>
          <w:noProof/>
          <w:color w:val="auto"/>
          <w:kern w:val="2"/>
          <w:sz w:val="24"/>
          <w:szCs w:val="24"/>
          <w:lang w:val="vi-VN" w:eastAsia="vi-VN"/>
          <w14:ligatures w14:val="standardContextual"/>
        </w:rPr>
      </w:pPr>
      <w:hyperlink w:anchor="_Toc243236579" w:history="1">
        <w:r w:rsidRPr="00192CD5">
          <w:rPr>
            <w:rStyle w:val="Siuktni"/>
            <w:noProof/>
          </w:rPr>
          <w:t>1.2. Yêu cầu người dùng và phạm vi dự án</w:t>
        </w:r>
        <w:r>
          <w:rPr>
            <w:noProof/>
            <w:webHidden/>
          </w:rPr>
          <w:tab/>
        </w:r>
        <w:r>
          <w:rPr>
            <w:noProof/>
            <w:webHidden/>
          </w:rPr>
          <w:fldChar w:fldCharType="begin"/>
        </w:r>
        <w:r>
          <w:rPr>
            <w:noProof/>
            <w:webHidden/>
          </w:rPr>
          <w:instrText xml:space="preserve"> PAGEREF _Toc243236579 \h </w:instrText>
        </w:r>
        <w:r>
          <w:rPr>
            <w:noProof/>
            <w:webHidden/>
          </w:rPr>
        </w:r>
        <w:r>
          <w:rPr>
            <w:noProof/>
            <w:webHidden/>
          </w:rPr>
          <w:fldChar w:fldCharType="separate"/>
        </w:r>
        <w:r>
          <w:rPr>
            <w:noProof/>
            <w:webHidden/>
          </w:rPr>
          <w:t>5</w:t>
        </w:r>
        <w:r>
          <w:rPr>
            <w:noProof/>
            <w:webHidden/>
          </w:rPr>
          <w:fldChar w:fldCharType="end"/>
        </w:r>
      </w:hyperlink>
    </w:p>
    <w:p w14:paraId="1BFB55A7" w14:textId="1D1F4AFF" w:rsidR="00BF7165" w:rsidRDefault="00BF7165">
      <w:pPr>
        <w:pStyle w:val="Mucluc3"/>
        <w:tabs>
          <w:tab w:val="right" w:leader="dot" w:pos="9854"/>
        </w:tabs>
        <w:rPr>
          <w:rFonts w:asciiTheme="minorHAnsi" w:hAnsiTheme="minorHAnsi"/>
          <w:noProof/>
          <w:color w:val="auto"/>
          <w:kern w:val="2"/>
          <w:sz w:val="24"/>
          <w:szCs w:val="24"/>
          <w:lang w:val="vi-VN" w:eastAsia="vi-VN"/>
          <w14:ligatures w14:val="standardContextual"/>
        </w:rPr>
      </w:pPr>
      <w:hyperlink w:anchor="_Toc243236580" w:history="1">
        <w:r w:rsidRPr="00192CD5">
          <w:rPr>
            <w:rStyle w:val="Siuktni"/>
            <w:noProof/>
          </w:rPr>
          <w:t>1.2.1. Yêu cầu người dùng</w:t>
        </w:r>
        <w:r>
          <w:rPr>
            <w:noProof/>
            <w:webHidden/>
          </w:rPr>
          <w:tab/>
        </w:r>
        <w:r>
          <w:rPr>
            <w:noProof/>
            <w:webHidden/>
          </w:rPr>
          <w:fldChar w:fldCharType="begin"/>
        </w:r>
        <w:r>
          <w:rPr>
            <w:noProof/>
            <w:webHidden/>
          </w:rPr>
          <w:instrText xml:space="preserve"> PAGEREF _Toc243236580 \h </w:instrText>
        </w:r>
        <w:r>
          <w:rPr>
            <w:noProof/>
            <w:webHidden/>
          </w:rPr>
        </w:r>
        <w:r>
          <w:rPr>
            <w:noProof/>
            <w:webHidden/>
          </w:rPr>
          <w:fldChar w:fldCharType="separate"/>
        </w:r>
        <w:r>
          <w:rPr>
            <w:noProof/>
            <w:webHidden/>
          </w:rPr>
          <w:t>5</w:t>
        </w:r>
        <w:r>
          <w:rPr>
            <w:noProof/>
            <w:webHidden/>
          </w:rPr>
          <w:fldChar w:fldCharType="end"/>
        </w:r>
      </w:hyperlink>
    </w:p>
    <w:p w14:paraId="1411ADE2" w14:textId="425E6E1F" w:rsidR="00BF7165" w:rsidRDefault="00BF7165">
      <w:pPr>
        <w:pStyle w:val="Mucluc3"/>
        <w:tabs>
          <w:tab w:val="right" w:leader="dot" w:pos="9854"/>
        </w:tabs>
        <w:rPr>
          <w:rFonts w:asciiTheme="minorHAnsi" w:hAnsiTheme="minorHAnsi"/>
          <w:noProof/>
          <w:color w:val="auto"/>
          <w:kern w:val="2"/>
          <w:sz w:val="24"/>
          <w:szCs w:val="24"/>
          <w:lang w:val="vi-VN" w:eastAsia="vi-VN"/>
          <w14:ligatures w14:val="standardContextual"/>
        </w:rPr>
      </w:pPr>
      <w:hyperlink w:anchor="_Toc243236581" w:history="1">
        <w:r w:rsidRPr="00192CD5">
          <w:rPr>
            <w:rStyle w:val="Siuktni"/>
            <w:noProof/>
          </w:rPr>
          <w:t>1.2.2. Phạm vi dự án</w:t>
        </w:r>
        <w:r>
          <w:rPr>
            <w:noProof/>
            <w:webHidden/>
          </w:rPr>
          <w:tab/>
        </w:r>
        <w:r>
          <w:rPr>
            <w:noProof/>
            <w:webHidden/>
          </w:rPr>
          <w:fldChar w:fldCharType="begin"/>
        </w:r>
        <w:r>
          <w:rPr>
            <w:noProof/>
            <w:webHidden/>
          </w:rPr>
          <w:instrText xml:space="preserve"> PAGEREF _Toc243236581 \h </w:instrText>
        </w:r>
        <w:r>
          <w:rPr>
            <w:noProof/>
            <w:webHidden/>
          </w:rPr>
        </w:r>
        <w:r>
          <w:rPr>
            <w:noProof/>
            <w:webHidden/>
          </w:rPr>
          <w:fldChar w:fldCharType="separate"/>
        </w:r>
        <w:r>
          <w:rPr>
            <w:noProof/>
            <w:webHidden/>
          </w:rPr>
          <w:t>5</w:t>
        </w:r>
        <w:r>
          <w:rPr>
            <w:noProof/>
            <w:webHidden/>
          </w:rPr>
          <w:fldChar w:fldCharType="end"/>
        </w:r>
      </w:hyperlink>
    </w:p>
    <w:p w14:paraId="054862CA" w14:textId="649A0E94" w:rsidR="00BF7165" w:rsidRDefault="00BF7165">
      <w:pPr>
        <w:pStyle w:val="Mucluc4"/>
        <w:tabs>
          <w:tab w:val="right" w:leader="dot" w:pos="9854"/>
        </w:tabs>
        <w:rPr>
          <w:rFonts w:asciiTheme="minorHAnsi" w:hAnsiTheme="minorHAnsi"/>
          <w:noProof/>
          <w:color w:val="auto"/>
          <w:kern w:val="2"/>
          <w:sz w:val="24"/>
          <w:szCs w:val="24"/>
          <w:lang w:val="vi-VN" w:eastAsia="vi-VN"/>
          <w14:ligatures w14:val="standardContextual"/>
        </w:rPr>
      </w:pPr>
      <w:hyperlink w:anchor="_Toc243236582" w:history="1">
        <w:r w:rsidRPr="00192CD5">
          <w:rPr>
            <w:rStyle w:val="Siuktni"/>
            <w:noProof/>
          </w:rPr>
          <w:t>1.2.2.1. Phạm vi chức năng</w:t>
        </w:r>
        <w:r>
          <w:rPr>
            <w:noProof/>
            <w:webHidden/>
          </w:rPr>
          <w:tab/>
        </w:r>
        <w:r>
          <w:rPr>
            <w:noProof/>
            <w:webHidden/>
          </w:rPr>
          <w:fldChar w:fldCharType="begin"/>
        </w:r>
        <w:r>
          <w:rPr>
            <w:noProof/>
            <w:webHidden/>
          </w:rPr>
          <w:instrText xml:space="preserve"> PAGEREF _Toc243236582 \h </w:instrText>
        </w:r>
        <w:r>
          <w:rPr>
            <w:noProof/>
            <w:webHidden/>
          </w:rPr>
        </w:r>
        <w:r>
          <w:rPr>
            <w:noProof/>
            <w:webHidden/>
          </w:rPr>
          <w:fldChar w:fldCharType="separate"/>
        </w:r>
        <w:r>
          <w:rPr>
            <w:noProof/>
            <w:webHidden/>
          </w:rPr>
          <w:t>5</w:t>
        </w:r>
        <w:r>
          <w:rPr>
            <w:noProof/>
            <w:webHidden/>
          </w:rPr>
          <w:fldChar w:fldCharType="end"/>
        </w:r>
      </w:hyperlink>
    </w:p>
    <w:p w14:paraId="45028EE3" w14:textId="7AA58503" w:rsidR="00BF7165" w:rsidRDefault="00BF7165">
      <w:pPr>
        <w:pStyle w:val="Mucluc4"/>
        <w:tabs>
          <w:tab w:val="right" w:leader="dot" w:pos="9854"/>
        </w:tabs>
        <w:rPr>
          <w:rFonts w:asciiTheme="minorHAnsi" w:hAnsiTheme="minorHAnsi"/>
          <w:noProof/>
          <w:color w:val="auto"/>
          <w:kern w:val="2"/>
          <w:sz w:val="24"/>
          <w:szCs w:val="24"/>
          <w:lang w:val="vi-VN" w:eastAsia="vi-VN"/>
          <w14:ligatures w14:val="standardContextual"/>
        </w:rPr>
      </w:pPr>
      <w:hyperlink w:anchor="_Toc243236583" w:history="1">
        <w:r w:rsidRPr="00192CD5">
          <w:rPr>
            <w:rStyle w:val="Siuktni"/>
            <w:noProof/>
          </w:rPr>
          <w:t>1.2.2.2. Phạm vi phi chức năng</w:t>
        </w:r>
        <w:r>
          <w:rPr>
            <w:noProof/>
            <w:webHidden/>
          </w:rPr>
          <w:tab/>
        </w:r>
        <w:r>
          <w:rPr>
            <w:noProof/>
            <w:webHidden/>
          </w:rPr>
          <w:fldChar w:fldCharType="begin"/>
        </w:r>
        <w:r>
          <w:rPr>
            <w:noProof/>
            <w:webHidden/>
          </w:rPr>
          <w:instrText xml:space="preserve"> PAGEREF _Toc243236583 \h </w:instrText>
        </w:r>
        <w:r>
          <w:rPr>
            <w:noProof/>
            <w:webHidden/>
          </w:rPr>
        </w:r>
        <w:r>
          <w:rPr>
            <w:noProof/>
            <w:webHidden/>
          </w:rPr>
          <w:fldChar w:fldCharType="separate"/>
        </w:r>
        <w:r>
          <w:rPr>
            <w:noProof/>
            <w:webHidden/>
          </w:rPr>
          <w:t>5</w:t>
        </w:r>
        <w:r>
          <w:rPr>
            <w:noProof/>
            <w:webHidden/>
          </w:rPr>
          <w:fldChar w:fldCharType="end"/>
        </w:r>
      </w:hyperlink>
    </w:p>
    <w:p w14:paraId="0E307A74" w14:textId="12AD99E7" w:rsidR="00BF7165" w:rsidRDefault="00BF7165">
      <w:pPr>
        <w:pStyle w:val="Mucluc4"/>
        <w:tabs>
          <w:tab w:val="right" w:leader="dot" w:pos="9854"/>
        </w:tabs>
        <w:rPr>
          <w:rFonts w:asciiTheme="minorHAnsi" w:hAnsiTheme="minorHAnsi"/>
          <w:noProof/>
          <w:color w:val="auto"/>
          <w:kern w:val="2"/>
          <w:sz w:val="24"/>
          <w:szCs w:val="24"/>
          <w:lang w:val="vi-VN" w:eastAsia="vi-VN"/>
          <w14:ligatures w14:val="standardContextual"/>
        </w:rPr>
      </w:pPr>
      <w:hyperlink w:anchor="_Toc243236584" w:history="1">
        <w:r w:rsidRPr="00192CD5">
          <w:rPr>
            <w:rStyle w:val="Siuktni"/>
            <w:noProof/>
          </w:rPr>
          <w:t>1.2.2.3. Phạm vi không bao gồm</w:t>
        </w:r>
        <w:r>
          <w:rPr>
            <w:noProof/>
            <w:webHidden/>
          </w:rPr>
          <w:tab/>
        </w:r>
        <w:r>
          <w:rPr>
            <w:noProof/>
            <w:webHidden/>
          </w:rPr>
          <w:fldChar w:fldCharType="begin"/>
        </w:r>
        <w:r>
          <w:rPr>
            <w:noProof/>
            <w:webHidden/>
          </w:rPr>
          <w:instrText xml:space="preserve"> PAGEREF _Toc243236584 \h </w:instrText>
        </w:r>
        <w:r>
          <w:rPr>
            <w:noProof/>
            <w:webHidden/>
          </w:rPr>
        </w:r>
        <w:r>
          <w:rPr>
            <w:noProof/>
            <w:webHidden/>
          </w:rPr>
          <w:fldChar w:fldCharType="separate"/>
        </w:r>
        <w:r>
          <w:rPr>
            <w:noProof/>
            <w:webHidden/>
          </w:rPr>
          <w:t>6</w:t>
        </w:r>
        <w:r>
          <w:rPr>
            <w:noProof/>
            <w:webHidden/>
          </w:rPr>
          <w:fldChar w:fldCharType="end"/>
        </w:r>
      </w:hyperlink>
    </w:p>
    <w:p w14:paraId="74D65B66" w14:textId="75E879D5" w:rsidR="00BF7165" w:rsidRDefault="00BF7165">
      <w:pPr>
        <w:pStyle w:val="Mucluc2"/>
        <w:tabs>
          <w:tab w:val="right" w:leader="dot" w:pos="9854"/>
        </w:tabs>
        <w:rPr>
          <w:rFonts w:asciiTheme="minorHAnsi" w:hAnsiTheme="minorHAnsi"/>
          <w:noProof/>
          <w:color w:val="auto"/>
          <w:kern w:val="2"/>
          <w:sz w:val="24"/>
          <w:szCs w:val="24"/>
          <w:lang w:val="vi-VN" w:eastAsia="vi-VN"/>
          <w14:ligatures w14:val="standardContextual"/>
        </w:rPr>
      </w:pPr>
      <w:hyperlink w:anchor="_Toc243236585" w:history="1">
        <w:r w:rsidRPr="00192CD5">
          <w:rPr>
            <w:rStyle w:val="Siuktni"/>
            <w:noProof/>
          </w:rPr>
          <w:t>1.3. Yêu cầu phần mềm</w:t>
        </w:r>
        <w:r>
          <w:rPr>
            <w:noProof/>
            <w:webHidden/>
          </w:rPr>
          <w:tab/>
        </w:r>
        <w:r>
          <w:rPr>
            <w:noProof/>
            <w:webHidden/>
          </w:rPr>
          <w:fldChar w:fldCharType="begin"/>
        </w:r>
        <w:r>
          <w:rPr>
            <w:noProof/>
            <w:webHidden/>
          </w:rPr>
          <w:instrText xml:space="preserve"> PAGEREF _Toc243236585 \h </w:instrText>
        </w:r>
        <w:r>
          <w:rPr>
            <w:noProof/>
            <w:webHidden/>
          </w:rPr>
        </w:r>
        <w:r>
          <w:rPr>
            <w:noProof/>
            <w:webHidden/>
          </w:rPr>
          <w:fldChar w:fldCharType="separate"/>
        </w:r>
        <w:r>
          <w:rPr>
            <w:noProof/>
            <w:webHidden/>
          </w:rPr>
          <w:t>6</w:t>
        </w:r>
        <w:r>
          <w:rPr>
            <w:noProof/>
            <w:webHidden/>
          </w:rPr>
          <w:fldChar w:fldCharType="end"/>
        </w:r>
      </w:hyperlink>
    </w:p>
    <w:p w14:paraId="5E7D5F26" w14:textId="0ADF98EF" w:rsidR="00BF7165" w:rsidRDefault="00BF7165">
      <w:pPr>
        <w:pStyle w:val="Mucluc2"/>
        <w:tabs>
          <w:tab w:val="right" w:leader="dot" w:pos="9854"/>
        </w:tabs>
        <w:rPr>
          <w:rFonts w:asciiTheme="minorHAnsi" w:hAnsiTheme="minorHAnsi"/>
          <w:noProof/>
          <w:color w:val="auto"/>
          <w:kern w:val="2"/>
          <w:sz w:val="24"/>
          <w:szCs w:val="24"/>
          <w:lang w:val="vi-VN" w:eastAsia="vi-VN"/>
          <w14:ligatures w14:val="standardContextual"/>
        </w:rPr>
      </w:pPr>
      <w:hyperlink w:anchor="_Toc243236586" w:history="1">
        <w:r w:rsidRPr="00192CD5">
          <w:rPr>
            <w:rStyle w:val="Siuktni"/>
            <w:noProof/>
          </w:rPr>
          <w:t>1.4. Đội dự án và đảm bảo chất lượng</w:t>
        </w:r>
        <w:r>
          <w:rPr>
            <w:noProof/>
            <w:webHidden/>
          </w:rPr>
          <w:tab/>
        </w:r>
        <w:r>
          <w:rPr>
            <w:noProof/>
            <w:webHidden/>
          </w:rPr>
          <w:fldChar w:fldCharType="begin"/>
        </w:r>
        <w:r>
          <w:rPr>
            <w:noProof/>
            <w:webHidden/>
          </w:rPr>
          <w:instrText xml:space="preserve"> PAGEREF _Toc243236586 \h </w:instrText>
        </w:r>
        <w:r>
          <w:rPr>
            <w:noProof/>
            <w:webHidden/>
          </w:rPr>
        </w:r>
        <w:r>
          <w:rPr>
            <w:noProof/>
            <w:webHidden/>
          </w:rPr>
          <w:fldChar w:fldCharType="separate"/>
        </w:r>
        <w:r>
          <w:rPr>
            <w:noProof/>
            <w:webHidden/>
          </w:rPr>
          <w:t>6</w:t>
        </w:r>
        <w:r>
          <w:rPr>
            <w:noProof/>
            <w:webHidden/>
          </w:rPr>
          <w:fldChar w:fldCharType="end"/>
        </w:r>
      </w:hyperlink>
    </w:p>
    <w:p w14:paraId="0AB821D4" w14:textId="6DCBCFC1" w:rsidR="00BF7165" w:rsidRDefault="00BF7165">
      <w:pPr>
        <w:pStyle w:val="Mucluc1"/>
        <w:tabs>
          <w:tab w:val="right" w:leader="dot" w:pos="9854"/>
        </w:tabs>
        <w:rPr>
          <w:rFonts w:asciiTheme="minorHAnsi" w:hAnsiTheme="minorHAnsi"/>
          <w:noProof/>
          <w:color w:val="auto"/>
          <w:kern w:val="2"/>
          <w:sz w:val="24"/>
          <w:szCs w:val="24"/>
          <w:lang w:val="vi-VN" w:eastAsia="vi-VN"/>
          <w14:ligatures w14:val="standardContextual"/>
        </w:rPr>
      </w:pPr>
      <w:hyperlink w:anchor="_Toc243236587" w:history="1">
        <w:r w:rsidRPr="00192CD5">
          <w:rPr>
            <w:rStyle w:val="Siuktni"/>
            <w:noProof/>
          </w:rPr>
          <w:t>2. THIẾT LẬP MỤC TIÊU VÀ YÊU CẦU CHẤT LƯỢNG CHO DỰ ÁN</w:t>
        </w:r>
        <w:r>
          <w:rPr>
            <w:noProof/>
            <w:webHidden/>
          </w:rPr>
          <w:tab/>
        </w:r>
        <w:r>
          <w:rPr>
            <w:noProof/>
            <w:webHidden/>
          </w:rPr>
          <w:fldChar w:fldCharType="begin"/>
        </w:r>
        <w:r>
          <w:rPr>
            <w:noProof/>
            <w:webHidden/>
          </w:rPr>
          <w:instrText xml:space="preserve"> PAGEREF _Toc243236587 \h </w:instrText>
        </w:r>
        <w:r>
          <w:rPr>
            <w:noProof/>
            <w:webHidden/>
          </w:rPr>
        </w:r>
        <w:r>
          <w:rPr>
            <w:noProof/>
            <w:webHidden/>
          </w:rPr>
          <w:fldChar w:fldCharType="separate"/>
        </w:r>
        <w:r>
          <w:rPr>
            <w:noProof/>
            <w:webHidden/>
          </w:rPr>
          <w:t>7</w:t>
        </w:r>
        <w:r>
          <w:rPr>
            <w:noProof/>
            <w:webHidden/>
          </w:rPr>
          <w:fldChar w:fldCharType="end"/>
        </w:r>
      </w:hyperlink>
    </w:p>
    <w:p w14:paraId="54F68081" w14:textId="5D0DC266" w:rsidR="00BF7165" w:rsidRDefault="00BF7165">
      <w:pPr>
        <w:pStyle w:val="Mucluc2"/>
        <w:tabs>
          <w:tab w:val="right" w:leader="dot" w:pos="9854"/>
        </w:tabs>
        <w:rPr>
          <w:rFonts w:asciiTheme="minorHAnsi" w:hAnsiTheme="minorHAnsi"/>
          <w:noProof/>
          <w:color w:val="auto"/>
          <w:kern w:val="2"/>
          <w:sz w:val="24"/>
          <w:szCs w:val="24"/>
          <w:lang w:val="vi-VN" w:eastAsia="vi-VN"/>
          <w14:ligatures w14:val="standardContextual"/>
        </w:rPr>
      </w:pPr>
      <w:hyperlink w:anchor="_Toc243236588" w:history="1">
        <w:r w:rsidRPr="00192CD5">
          <w:rPr>
            <w:rStyle w:val="Siuktni"/>
            <w:noProof/>
          </w:rPr>
          <w:t>2.1. Mục tiêu chất lượng</w:t>
        </w:r>
        <w:r>
          <w:rPr>
            <w:noProof/>
            <w:webHidden/>
          </w:rPr>
          <w:tab/>
        </w:r>
        <w:r>
          <w:rPr>
            <w:noProof/>
            <w:webHidden/>
          </w:rPr>
          <w:fldChar w:fldCharType="begin"/>
        </w:r>
        <w:r>
          <w:rPr>
            <w:noProof/>
            <w:webHidden/>
          </w:rPr>
          <w:instrText xml:space="preserve"> PAGEREF _Toc243236588 \h </w:instrText>
        </w:r>
        <w:r>
          <w:rPr>
            <w:noProof/>
            <w:webHidden/>
          </w:rPr>
        </w:r>
        <w:r>
          <w:rPr>
            <w:noProof/>
            <w:webHidden/>
          </w:rPr>
          <w:fldChar w:fldCharType="separate"/>
        </w:r>
        <w:r>
          <w:rPr>
            <w:noProof/>
            <w:webHidden/>
          </w:rPr>
          <w:t>7</w:t>
        </w:r>
        <w:r>
          <w:rPr>
            <w:noProof/>
            <w:webHidden/>
          </w:rPr>
          <w:fldChar w:fldCharType="end"/>
        </w:r>
      </w:hyperlink>
    </w:p>
    <w:p w14:paraId="0FACC170" w14:textId="5ABD3AF8" w:rsidR="00BF7165" w:rsidRDefault="00BF7165">
      <w:pPr>
        <w:pStyle w:val="Mucluc2"/>
        <w:tabs>
          <w:tab w:val="right" w:leader="dot" w:pos="9854"/>
        </w:tabs>
        <w:rPr>
          <w:rFonts w:asciiTheme="minorHAnsi" w:hAnsiTheme="minorHAnsi"/>
          <w:noProof/>
          <w:color w:val="auto"/>
          <w:kern w:val="2"/>
          <w:sz w:val="24"/>
          <w:szCs w:val="24"/>
          <w:lang w:val="vi-VN" w:eastAsia="vi-VN"/>
          <w14:ligatures w14:val="standardContextual"/>
        </w:rPr>
      </w:pPr>
      <w:hyperlink w:anchor="_Toc243236589" w:history="1">
        <w:r w:rsidRPr="00192CD5">
          <w:rPr>
            <w:rStyle w:val="Siuktni"/>
            <w:noProof/>
          </w:rPr>
          <w:t>2.2. Yêu cầu chất lượng</w:t>
        </w:r>
        <w:r>
          <w:rPr>
            <w:noProof/>
            <w:webHidden/>
          </w:rPr>
          <w:tab/>
        </w:r>
        <w:r>
          <w:rPr>
            <w:noProof/>
            <w:webHidden/>
          </w:rPr>
          <w:fldChar w:fldCharType="begin"/>
        </w:r>
        <w:r>
          <w:rPr>
            <w:noProof/>
            <w:webHidden/>
          </w:rPr>
          <w:instrText xml:space="preserve"> PAGEREF _Toc243236589 \h </w:instrText>
        </w:r>
        <w:r>
          <w:rPr>
            <w:noProof/>
            <w:webHidden/>
          </w:rPr>
        </w:r>
        <w:r>
          <w:rPr>
            <w:noProof/>
            <w:webHidden/>
          </w:rPr>
          <w:fldChar w:fldCharType="separate"/>
        </w:r>
        <w:r>
          <w:rPr>
            <w:noProof/>
            <w:webHidden/>
          </w:rPr>
          <w:t>7</w:t>
        </w:r>
        <w:r>
          <w:rPr>
            <w:noProof/>
            <w:webHidden/>
          </w:rPr>
          <w:fldChar w:fldCharType="end"/>
        </w:r>
      </w:hyperlink>
    </w:p>
    <w:p w14:paraId="7185A0BA" w14:textId="280EE5E4" w:rsidR="00BF7165" w:rsidRDefault="00BF7165">
      <w:pPr>
        <w:pStyle w:val="Mucluc1"/>
        <w:tabs>
          <w:tab w:val="right" w:leader="dot" w:pos="9854"/>
        </w:tabs>
        <w:rPr>
          <w:rFonts w:asciiTheme="minorHAnsi" w:hAnsiTheme="minorHAnsi"/>
          <w:noProof/>
          <w:color w:val="auto"/>
          <w:kern w:val="2"/>
          <w:sz w:val="24"/>
          <w:szCs w:val="24"/>
          <w:lang w:val="vi-VN" w:eastAsia="vi-VN"/>
          <w14:ligatures w14:val="standardContextual"/>
        </w:rPr>
      </w:pPr>
      <w:hyperlink w:anchor="_Toc243236590" w:history="1">
        <w:r w:rsidRPr="00192CD5">
          <w:rPr>
            <w:rStyle w:val="Siuktni"/>
            <w:noProof/>
          </w:rPr>
          <w:t>3. XÁC ĐỊNH MÔ HÌNH PHÁT TRIỂN</w:t>
        </w:r>
        <w:r>
          <w:rPr>
            <w:noProof/>
            <w:webHidden/>
          </w:rPr>
          <w:tab/>
        </w:r>
        <w:r>
          <w:rPr>
            <w:noProof/>
            <w:webHidden/>
          </w:rPr>
          <w:fldChar w:fldCharType="begin"/>
        </w:r>
        <w:r>
          <w:rPr>
            <w:noProof/>
            <w:webHidden/>
          </w:rPr>
          <w:instrText xml:space="preserve"> PAGEREF _Toc243236590 \h </w:instrText>
        </w:r>
        <w:r>
          <w:rPr>
            <w:noProof/>
            <w:webHidden/>
          </w:rPr>
        </w:r>
        <w:r>
          <w:rPr>
            <w:noProof/>
            <w:webHidden/>
          </w:rPr>
          <w:fldChar w:fldCharType="separate"/>
        </w:r>
        <w:r>
          <w:rPr>
            <w:noProof/>
            <w:webHidden/>
          </w:rPr>
          <w:t>9</w:t>
        </w:r>
        <w:r>
          <w:rPr>
            <w:noProof/>
            <w:webHidden/>
          </w:rPr>
          <w:fldChar w:fldCharType="end"/>
        </w:r>
      </w:hyperlink>
    </w:p>
    <w:p w14:paraId="2E7404DF" w14:textId="36286CE0" w:rsidR="00BF7165" w:rsidRDefault="00BF7165">
      <w:pPr>
        <w:pStyle w:val="Mucluc1"/>
        <w:tabs>
          <w:tab w:val="right" w:leader="dot" w:pos="9854"/>
        </w:tabs>
        <w:rPr>
          <w:rFonts w:asciiTheme="minorHAnsi" w:hAnsiTheme="minorHAnsi"/>
          <w:noProof/>
          <w:color w:val="auto"/>
          <w:kern w:val="2"/>
          <w:sz w:val="24"/>
          <w:szCs w:val="24"/>
          <w:lang w:val="vi-VN" w:eastAsia="vi-VN"/>
          <w14:ligatures w14:val="standardContextual"/>
        </w:rPr>
      </w:pPr>
      <w:hyperlink w:anchor="_Toc243236591" w:history="1">
        <w:r w:rsidRPr="00192CD5">
          <w:rPr>
            <w:rStyle w:val="Siuktni"/>
            <w:noProof/>
          </w:rPr>
          <w:t>4. THIẾT LẬP CÁC TIÊU CHUẨN, THỦ TỤC VÀ TÀI LIỆU QA</w:t>
        </w:r>
        <w:r>
          <w:rPr>
            <w:noProof/>
            <w:webHidden/>
          </w:rPr>
          <w:tab/>
        </w:r>
        <w:r>
          <w:rPr>
            <w:noProof/>
            <w:webHidden/>
          </w:rPr>
          <w:fldChar w:fldCharType="begin"/>
        </w:r>
        <w:r>
          <w:rPr>
            <w:noProof/>
            <w:webHidden/>
          </w:rPr>
          <w:instrText xml:space="preserve"> PAGEREF _Toc243236591 \h </w:instrText>
        </w:r>
        <w:r>
          <w:rPr>
            <w:noProof/>
            <w:webHidden/>
          </w:rPr>
        </w:r>
        <w:r>
          <w:rPr>
            <w:noProof/>
            <w:webHidden/>
          </w:rPr>
          <w:fldChar w:fldCharType="separate"/>
        </w:r>
        <w:r>
          <w:rPr>
            <w:noProof/>
            <w:webHidden/>
          </w:rPr>
          <w:t>10</w:t>
        </w:r>
        <w:r>
          <w:rPr>
            <w:noProof/>
            <w:webHidden/>
          </w:rPr>
          <w:fldChar w:fldCharType="end"/>
        </w:r>
      </w:hyperlink>
    </w:p>
    <w:p w14:paraId="33EB97E2" w14:textId="366821C3" w:rsidR="00BF7165" w:rsidRDefault="00BF7165">
      <w:pPr>
        <w:pStyle w:val="Mucluc2"/>
        <w:tabs>
          <w:tab w:val="right" w:leader="dot" w:pos="9854"/>
        </w:tabs>
        <w:rPr>
          <w:rFonts w:asciiTheme="minorHAnsi" w:hAnsiTheme="minorHAnsi"/>
          <w:noProof/>
          <w:color w:val="auto"/>
          <w:kern w:val="2"/>
          <w:sz w:val="24"/>
          <w:szCs w:val="24"/>
          <w:lang w:val="vi-VN" w:eastAsia="vi-VN"/>
          <w14:ligatures w14:val="standardContextual"/>
        </w:rPr>
      </w:pPr>
      <w:hyperlink w:anchor="_Toc243236592" w:history="1">
        <w:r w:rsidRPr="00192CD5">
          <w:rPr>
            <w:rStyle w:val="Siuktni"/>
            <w:noProof/>
          </w:rPr>
          <w:t>4.1. Tiêu chuẩn tài liệu</w:t>
        </w:r>
        <w:r>
          <w:rPr>
            <w:noProof/>
            <w:webHidden/>
          </w:rPr>
          <w:tab/>
        </w:r>
        <w:r>
          <w:rPr>
            <w:noProof/>
            <w:webHidden/>
          </w:rPr>
          <w:fldChar w:fldCharType="begin"/>
        </w:r>
        <w:r>
          <w:rPr>
            <w:noProof/>
            <w:webHidden/>
          </w:rPr>
          <w:instrText xml:space="preserve"> PAGEREF _Toc243236592 \h </w:instrText>
        </w:r>
        <w:r>
          <w:rPr>
            <w:noProof/>
            <w:webHidden/>
          </w:rPr>
        </w:r>
        <w:r>
          <w:rPr>
            <w:noProof/>
            <w:webHidden/>
          </w:rPr>
          <w:fldChar w:fldCharType="separate"/>
        </w:r>
        <w:r>
          <w:rPr>
            <w:noProof/>
            <w:webHidden/>
          </w:rPr>
          <w:t>10</w:t>
        </w:r>
        <w:r>
          <w:rPr>
            <w:noProof/>
            <w:webHidden/>
          </w:rPr>
          <w:fldChar w:fldCharType="end"/>
        </w:r>
      </w:hyperlink>
    </w:p>
    <w:p w14:paraId="702E8DC5" w14:textId="2289A3F6" w:rsidR="00BF7165" w:rsidRDefault="00BF7165">
      <w:pPr>
        <w:pStyle w:val="Mucluc2"/>
        <w:tabs>
          <w:tab w:val="right" w:leader="dot" w:pos="9854"/>
        </w:tabs>
        <w:rPr>
          <w:rFonts w:asciiTheme="minorHAnsi" w:hAnsiTheme="minorHAnsi"/>
          <w:noProof/>
          <w:color w:val="auto"/>
          <w:kern w:val="2"/>
          <w:sz w:val="24"/>
          <w:szCs w:val="24"/>
          <w:lang w:val="vi-VN" w:eastAsia="vi-VN"/>
          <w14:ligatures w14:val="standardContextual"/>
        </w:rPr>
      </w:pPr>
      <w:hyperlink w:anchor="_Toc243236593" w:history="1">
        <w:r w:rsidRPr="00192CD5">
          <w:rPr>
            <w:rStyle w:val="Siuktni"/>
            <w:noProof/>
          </w:rPr>
          <w:t>4.2. Thiết lập chuẩn mã nguồn</w:t>
        </w:r>
        <w:r>
          <w:rPr>
            <w:noProof/>
            <w:webHidden/>
          </w:rPr>
          <w:tab/>
        </w:r>
        <w:r>
          <w:rPr>
            <w:noProof/>
            <w:webHidden/>
          </w:rPr>
          <w:fldChar w:fldCharType="begin"/>
        </w:r>
        <w:r>
          <w:rPr>
            <w:noProof/>
            <w:webHidden/>
          </w:rPr>
          <w:instrText xml:space="preserve"> PAGEREF _Toc243236593 \h </w:instrText>
        </w:r>
        <w:r>
          <w:rPr>
            <w:noProof/>
            <w:webHidden/>
          </w:rPr>
        </w:r>
        <w:r>
          <w:rPr>
            <w:noProof/>
            <w:webHidden/>
          </w:rPr>
          <w:fldChar w:fldCharType="separate"/>
        </w:r>
        <w:r>
          <w:rPr>
            <w:noProof/>
            <w:webHidden/>
          </w:rPr>
          <w:t>11</w:t>
        </w:r>
        <w:r>
          <w:rPr>
            <w:noProof/>
            <w:webHidden/>
          </w:rPr>
          <w:fldChar w:fldCharType="end"/>
        </w:r>
      </w:hyperlink>
    </w:p>
    <w:p w14:paraId="4501A225" w14:textId="239399A9" w:rsidR="00BF7165" w:rsidRDefault="00BF7165">
      <w:pPr>
        <w:pStyle w:val="Mucluc2"/>
        <w:tabs>
          <w:tab w:val="right" w:leader="dot" w:pos="9854"/>
        </w:tabs>
        <w:rPr>
          <w:rFonts w:asciiTheme="minorHAnsi" w:hAnsiTheme="minorHAnsi"/>
          <w:noProof/>
          <w:color w:val="auto"/>
          <w:kern w:val="2"/>
          <w:sz w:val="24"/>
          <w:szCs w:val="24"/>
          <w:lang w:val="vi-VN" w:eastAsia="vi-VN"/>
          <w14:ligatures w14:val="standardContextual"/>
        </w:rPr>
      </w:pPr>
      <w:hyperlink w:anchor="_Toc243236594" w:history="1">
        <w:r w:rsidRPr="00192CD5">
          <w:rPr>
            <w:rStyle w:val="Siuktni"/>
            <w:noProof/>
          </w:rPr>
          <w:t>4.3. Thiết lập quy trình review</w:t>
        </w:r>
        <w:r>
          <w:rPr>
            <w:noProof/>
            <w:webHidden/>
          </w:rPr>
          <w:tab/>
        </w:r>
        <w:r>
          <w:rPr>
            <w:noProof/>
            <w:webHidden/>
          </w:rPr>
          <w:fldChar w:fldCharType="begin"/>
        </w:r>
        <w:r>
          <w:rPr>
            <w:noProof/>
            <w:webHidden/>
          </w:rPr>
          <w:instrText xml:space="preserve"> PAGEREF _Toc243236594 \h </w:instrText>
        </w:r>
        <w:r>
          <w:rPr>
            <w:noProof/>
            <w:webHidden/>
          </w:rPr>
        </w:r>
        <w:r>
          <w:rPr>
            <w:noProof/>
            <w:webHidden/>
          </w:rPr>
          <w:fldChar w:fldCharType="separate"/>
        </w:r>
        <w:r>
          <w:rPr>
            <w:noProof/>
            <w:webHidden/>
          </w:rPr>
          <w:t>12</w:t>
        </w:r>
        <w:r>
          <w:rPr>
            <w:noProof/>
            <w:webHidden/>
          </w:rPr>
          <w:fldChar w:fldCharType="end"/>
        </w:r>
      </w:hyperlink>
    </w:p>
    <w:p w14:paraId="6AB64EB7" w14:textId="2972D1F2" w:rsidR="00BF7165" w:rsidRDefault="00BF7165">
      <w:pPr>
        <w:pStyle w:val="Mucluc2"/>
        <w:tabs>
          <w:tab w:val="right" w:leader="dot" w:pos="9854"/>
        </w:tabs>
        <w:rPr>
          <w:rFonts w:asciiTheme="minorHAnsi" w:hAnsiTheme="minorHAnsi"/>
          <w:noProof/>
          <w:color w:val="auto"/>
          <w:kern w:val="2"/>
          <w:sz w:val="24"/>
          <w:szCs w:val="24"/>
          <w:lang w:val="vi-VN" w:eastAsia="vi-VN"/>
          <w14:ligatures w14:val="standardContextual"/>
        </w:rPr>
      </w:pPr>
      <w:hyperlink w:anchor="_Toc243236595" w:history="1">
        <w:r w:rsidRPr="00192CD5">
          <w:rPr>
            <w:rStyle w:val="Siuktni"/>
            <w:noProof/>
          </w:rPr>
          <w:t>4.4. Thiết lập quy trình kiểm thử</w:t>
        </w:r>
        <w:r>
          <w:rPr>
            <w:noProof/>
            <w:webHidden/>
          </w:rPr>
          <w:tab/>
        </w:r>
        <w:r>
          <w:rPr>
            <w:noProof/>
            <w:webHidden/>
          </w:rPr>
          <w:fldChar w:fldCharType="begin"/>
        </w:r>
        <w:r>
          <w:rPr>
            <w:noProof/>
            <w:webHidden/>
          </w:rPr>
          <w:instrText xml:space="preserve"> PAGEREF _Toc243236595 \h </w:instrText>
        </w:r>
        <w:r>
          <w:rPr>
            <w:noProof/>
            <w:webHidden/>
          </w:rPr>
        </w:r>
        <w:r>
          <w:rPr>
            <w:noProof/>
            <w:webHidden/>
          </w:rPr>
          <w:fldChar w:fldCharType="separate"/>
        </w:r>
        <w:r>
          <w:rPr>
            <w:noProof/>
            <w:webHidden/>
          </w:rPr>
          <w:t>13</w:t>
        </w:r>
        <w:r>
          <w:rPr>
            <w:noProof/>
            <w:webHidden/>
          </w:rPr>
          <w:fldChar w:fldCharType="end"/>
        </w:r>
      </w:hyperlink>
    </w:p>
    <w:p w14:paraId="6EF6A42F" w14:textId="7EFEF5A2" w:rsidR="00BF7165" w:rsidRDefault="00BF7165">
      <w:pPr>
        <w:pStyle w:val="Mucluc2"/>
        <w:tabs>
          <w:tab w:val="right" w:leader="dot" w:pos="9854"/>
        </w:tabs>
        <w:rPr>
          <w:rFonts w:asciiTheme="minorHAnsi" w:hAnsiTheme="minorHAnsi"/>
          <w:noProof/>
          <w:color w:val="auto"/>
          <w:kern w:val="2"/>
          <w:sz w:val="24"/>
          <w:szCs w:val="24"/>
          <w:lang w:val="vi-VN" w:eastAsia="vi-VN"/>
          <w14:ligatures w14:val="standardContextual"/>
        </w:rPr>
      </w:pPr>
      <w:hyperlink w:anchor="_Toc243236596" w:history="1">
        <w:r w:rsidRPr="00192CD5">
          <w:rPr>
            <w:rStyle w:val="Siuktni"/>
            <w:noProof/>
          </w:rPr>
          <w:t>4.5. Thiết lập danh mục kiểm tra</w:t>
        </w:r>
        <w:r>
          <w:rPr>
            <w:noProof/>
            <w:webHidden/>
          </w:rPr>
          <w:tab/>
        </w:r>
        <w:r>
          <w:rPr>
            <w:noProof/>
            <w:webHidden/>
          </w:rPr>
          <w:fldChar w:fldCharType="begin"/>
        </w:r>
        <w:r>
          <w:rPr>
            <w:noProof/>
            <w:webHidden/>
          </w:rPr>
          <w:instrText xml:space="preserve"> PAGEREF _Toc243236596 \h </w:instrText>
        </w:r>
        <w:r>
          <w:rPr>
            <w:noProof/>
            <w:webHidden/>
          </w:rPr>
        </w:r>
        <w:r>
          <w:rPr>
            <w:noProof/>
            <w:webHidden/>
          </w:rPr>
          <w:fldChar w:fldCharType="separate"/>
        </w:r>
        <w:r>
          <w:rPr>
            <w:noProof/>
            <w:webHidden/>
          </w:rPr>
          <w:t>13</w:t>
        </w:r>
        <w:r>
          <w:rPr>
            <w:noProof/>
            <w:webHidden/>
          </w:rPr>
          <w:fldChar w:fldCharType="end"/>
        </w:r>
      </w:hyperlink>
    </w:p>
    <w:p w14:paraId="070599E3" w14:textId="726EC448" w:rsidR="00BF7165" w:rsidRDefault="00BF7165">
      <w:pPr>
        <w:pStyle w:val="Mucluc3"/>
        <w:tabs>
          <w:tab w:val="right" w:leader="dot" w:pos="9854"/>
        </w:tabs>
        <w:rPr>
          <w:rFonts w:asciiTheme="minorHAnsi" w:hAnsiTheme="minorHAnsi"/>
          <w:noProof/>
          <w:color w:val="auto"/>
          <w:kern w:val="2"/>
          <w:sz w:val="24"/>
          <w:szCs w:val="24"/>
          <w:lang w:val="vi-VN" w:eastAsia="vi-VN"/>
          <w14:ligatures w14:val="standardContextual"/>
        </w:rPr>
      </w:pPr>
      <w:hyperlink w:anchor="_Toc243236597" w:history="1">
        <w:r w:rsidRPr="00192CD5">
          <w:rPr>
            <w:rStyle w:val="Siuktni"/>
            <w:noProof/>
          </w:rPr>
          <w:t>4.5.1. Checklist review tài liệu yêu cầu (SRS)</w:t>
        </w:r>
        <w:r>
          <w:rPr>
            <w:noProof/>
            <w:webHidden/>
          </w:rPr>
          <w:tab/>
        </w:r>
        <w:r>
          <w:rPr>
            <w:noProof/>
            <w:webHidden/>
          </w:rPr>
          <w:fldChar w:fldCharType="begin"/>
        </w:r>
        <w:r>
          <w:rPr>
            <w:noProof/>
            <w:webHidden/>
          </w:rPr>
          <w:instrText xml:space="preserve"> PAGEREF _Toc243236597 \h </w:instrText>
        </w:r>
        <w:r>
          <w:rPr>
            <w:noProof/>
            <w:webHidden/>
          </w:rPr>
        </w:r>
        <w:r>
          <w:rPr>
            <w:noProof/>
            <w:webHidden/>
          </w:rPr>
          <w:fldChar w:fldCharType="separate"/>
        </w:r>
        <w:r>
          <w:rPr>
            <w:noProof/>
            <w:webHidden/>
          </w:rPr>
          <w:t>14</w:t>
        </w:r>
        <w:r>
          <w:rPr>
            <w:noProof/>
            <w:webHidden/>
          </w:rPr>
          <w:fldChar w:fldCharType="end"/>
        </w:r>
      </w:hyperlink>
    </w:p>
    <w:p w14:paraId="7CED41D9" w14:textId="2C0D755C" w:rsidR="00BF7165" w:rsidRDefault="00BF7165">
      <w:pPr>
        <w:pStyle w:val="Mucluc3"/>
        <w:tabs>
          <w:tab w:val="right" w:leader="dot" w:pos="9854"/>
        </w:tabs>
        <w:rPr>
          <w:rFonts w:asciiTheme="minorHAnsi" w:hAnsiTheme="minorHAnsi"/>
          <w:noProof/>
          <w:color w:val="auto"/>
          <w:kern w:val="2"/>
          <w:sz w:val="24"/>
          <w:szCs w:val="24"/>
          <w:lang w:val="vi-VN" w:eastAsia="vi-VN"/>
          <w14:ligatures w14:val="standardContextual"/>
        </w:rPr>
      </w:pPr>
      <w:hyperlink w:anchor="_Toc243236598" w:history="1">
        <w:r w:rsidRPr="00192CD5">
          <w:rPr>
            <w:rStyle w:val="Siuktni"/>
            <w:noProof/>
          </w:rPr>
          <w:t>4.5.2. Checklist thiết kế CSDL</w:t>
        </w:r>
        <w:r>
          <w:rPr>
            <w:noProof/>
            <w:webHidden/>
          </w:rPr>
          <w:tab/>
        </w:r>
        <w:r>
          <w:rPr>
            <w:noProof/>
            <w:webHidden/>
          </w:rPr>
          <w:fldChar w:fldCharType="begin"/>
        </w:r>
        <w:r>
          <w:rPr>
            <w:noProof/>
            <w:webHidden/>
          </w:rPr>
          <w:instrText xml:space="preserve"> PAGEREF _Toc243236598 \h </w:instrText>
        </w:r>
        <w:r>
          <w:rPr>
            <w:noProof/>
            <w:webHidden/>
          </w:rPr>
        </w:r>
        <w:r>
          <w:rPr>
            <w:noProof/>
            <w:webHidden/>
          </w:rPr>
          <w:fldChar w:fldCharType="separate"/>
        </w:r>
        <w:r>
          <w:rPr>
            <w:noProof/>
            <w:webHidden/>
          </w:rPr>
          <w:t>14</w:t>
        </w:r>
        <w:r>
          <w:rPr>
            <w:noProof/>
            <w:webHidden/>
          </w:rPr>
          <w:fldChar w:fldCharType="end"/>
        </w:r>
      </w:hyperlink>
    </w:p>
    <w:p w14:paraId="35041E5D" w14:textId="3B5ED750" w:rsidR="00BF7165" w:rsidRDefault="00BF7165">
      <w:pPr>
        <w:pStyle w:val="Mucluc3"/>
        <w:tabs>
          <w:tab w:val="right" w:leader="dot" w:pos="9854"/>
        </w:tabs>
        <w:rPr>
          <w:rFonts w:asciiTheme="minorHAnsi" w:hAnsiTheme="minorHAnsi"/>
          <w:noProof/>
          <w:color w:val="auto"/>
          <w:kern w:val="2"/>
          <w:sz w:val="24"/>
          <w:szCs w:val="24"/>
          <w:lang w:val="vi-VN" w:eastAsia="vi-VN"/>
          <w14:ligatures w14:val="standardContextual"/>
        </w:rPr>
      </w:pPr>
      <w:hyperlink w:anchor="_Toc243236599" w:history="1">
        <w:r w:rsidRPr="00192CD5">
          <w:rPr>
            <w:rStyle w:val="Siuktni"/>
            <w:noProof/>
          </w:rPr>
          <w:t>4.5.3. Checklist coding standard backend</w:t>
        </w:r>
        <w:r>
          <w:rPr>
            <w:noProof/>
            <w:webHidden/>
          </w:rPr>
          <w:tab/>
        </w:r>
        <w:r>
          <w:rPr>
            <w:noProof/>
            <w:webHidden/>
          </w:rPr>
          <w:fldChar w:fldCharType="begin"/>
        </w:r>
        <w:r>
          <w:rPr>
            <w:noProof/>
            <w:webHidden/>
          </w:rPr>
          <w:instrText xml:space="preserve"> PAGEREF _Toc243236599 \h </w:instrText>
        </w:r>
        <w:r>
          <w:rPr>
            <w:noProof/>
            <w:webHidden/>
          </w:rPr>
        </w:r>
        <w:r>
          <w:rPr>
            <w:noProof/>
            <w:webHidden/>
          </w:rPr>
          <w:fldChar w:fldCharType="separate"/>
        </w:r>
        <w:r>
          <w:rPr>
            <w:noProof/>
            <w:webHidden/>
          </w:rPr>
          <w:t>14</w:t>
        </w:r>
        <w:r>
          <w:rPr>
            <w:noProof/>
            <w:webHidden/>
          </w:rPr>
          <w:fldChar w:fldCharType="end"/>
        </w:r>
      </w:hyperlink>
    </w:p>
    <w:p w14:paraId="7A0DAB6D" w14:textId="442F076A" w:rsidR="00BF7165" w:rsidRDefault="00BF7165">
      <w:pPr>
        <w:pStyle w:val="Mucluc3"/>
        <w:tabs>
          <w:tab w:val="right" w:leader="dot" w:pos="9854"/>
        </w:tabs>
        <w:rPr>
          <w:rFonts w:asciiTheme="minorHAnsi" w:hAnsiTheme="minorHAnsi"/>
          <w:noProof/>
          <w:color w:val="auto"/>
          <w:kern w:val="2"/>
          <w:sz w:val="24"/>
          <w:szCs w:val="24"/>
          <w:lang w:val="vi-VN" w:eastAsia="vi-VN"/>
          <w14:ligatures w14:val="standardContextual"/>
        </w:rPr>
      </w:pPr>
      <w:hyperlink w:anchor="_Toc243236600" w:history="1">
        <w:r w:rsidRPr="00192CD5">
          <w:rPr>
            <w:rStyle w:val="Siuktni"/>
            <w:noProof/>
          </w:rPr>
          <w:t>4.5.4. Checklist test case chức năng đặt phòng</w:t>
        </w:r>
        <w:r>
          <w:rPr>
            <w:noProof/>
            <w:webHidden/>
          </w:rPr>
          <w:tab/>
        </w:r>
        <w:r>
          <w:rPr>
            <w:noProof/>
            <w:webHidden/>
          </w:rPr>
          <w:fldChar w:fldCharType="begin"/>
        </w:r>
        <w:r>
          <w:rPr>
            <w:noProof/>
            <w:webHidden/>
          </w:rPr>
          <w:instrText xml:space="preserve"> PAGEREF _Toc243236600 \h </w:instrText>
        </w:r>
        <w:r>
          <w:rPr>
            <w:noProof/>
            <w:webHidden/>
          </w:rPr>
        </w:r>
        <w:r>
          <w:rPr>
            <w:noProof/>
            <w:webHidden/>
          </w:rPr>
          <w:fldChar w:fldCharType="separate"/>
        </w:r>
        <w:r>
          <w:rPr>
            <w:noProof/>
            <w:webHidden/>
          </w:rPr>
          <w:t>14</w:t>
        </w:r>
        <w:r>
          <w:rPr>
            <w:noProof/>
            <w:webHidden/>
          </w:rPr>
          <w:fldChar w:fldCharType="end"/>
        </w:r>
      </w:hyperlink>
    </w:p>
    <w:p w14:paraId="79766609" w14:textId="438BF793" w:rsidR="00BF7165" w:rsidRDefault="00BF7165">
      <w:pPr>
        <w:pStyle w:val="Mucluc3"/>
        <w:tabs>
          <w:tab w:val="right" w:leader="dot" w:pos="9854"/>
        </w:tabs>
        <w:rPr>
          <w:rFonts w:asciiTheme="minorHAnsi" w:hAnsiTheme="minorHAnsi"/>
          <w:noProof/>
          <w:color w:val="auto"/>
          <w:kern w:val="2"/>
          <w:sz w:val="24"/>
          <w:szCs w:val="24"/>
          <w:lang w:val="vi-VN" w:eastAsia="vi-VN"/>
          <w14:ligatures w14:val="standardContextual"/>
        </w:rPr>
      </w:pPr>
      <w:hyperlink w:anchor="_Toc243236601" w:history="1">
        <w:r w:rsidRPr="00192CD5">
          <w:rPr>
            <w:rStyle w:val="Siuktni"/>
            <w:noProof/>
          </w:rPr>
          <w:t>4.5.5. Checklist UI/UX</w:t>
        </w:r>
        <w:r>
          <w:rPr>
            <w:noProof/>
            <w:webHidden/>
          </w:rPr>
          <w:tab/>
        </w:r>
        <w:r>
          <w:rPr>
            <w:noProof/>
            <w:webHidden/>
          </w:rPr>
          <w:fldChar w:fldCharType="begin"/>
        </w:r>
        <w:r>
          <w:rPr>
            <w:noProof/>
            <w:webHidden/>
          </w:rPr>
          <w:instrText xml:space="preserve"> PAGEREF _Toc243236601 \h </w:instrText>
        </w:r>
        <w:r>
          <w:rPr>
            <w:noProof/>
            <w:webHidden/>
          </w:rPr>
        </w:r>
        <w:r>
          <w:rPr>
            <w:noProof/>
            <w:webHidden/>
          </w:rPr>
          <w:fldChar w:fldCharType="separate"/>
        </w:r>
        <w:r>
          <w:rPr>
            <w:noProof/>
            <w:webHidden/>
          </w:rPr>
          <w:t>15</w:t>
        </w:r>
        <w:r>
          <w:rPr>
            <w:noProof/>
            <w:webHidden/>
          </w:rPr>
          <w:fldChar w:fldCharType="end"/>
        </w:r>
      </w:hyperlink>
    </w:p>
    <w:p w14:paraId="4E3567C5" w14:textId="24BCC6A4" w:rsidR="00BF7165" w:rsidRDefault="00BF7165">
      <w:pPr>
        <w:pStyle w:val="Mucluc3"/>
        <w:tabs>
          <w:tab w:val="right" w:leader="dot" w:pos="9854"/>
        </w:tabs>
        <w:rPr>
          <w:rFonts w:asciiTheme="minorHAnsi" w:hAnsiTheme="minorHAnsi"/>
          <w:noProof/>
          <w:color w:val="auto"/>
          <w:kern w:val="2"/>
          <w:sz w:val="24"/>
          <w:szCs w:val="24"/>
          <w:lang w:val="vi-VN" w:eastAsia="vi-VN"/>
          <w14:ligatures w14:val="standardContextual"/>
        </w:rPr>
      </w:pPr>
      <w:hyperlink w:anchor="_Toc243236602" w:history="1">
        <w:r w:rsidRPr="00192CD5">
          <w:rPr>
            <w:rStyle w:val="Siuktni"/>
            <w:noProof/>
          </w:rPr>
          <w:t>4.5.6. Checklist bảo mật (QE)</w:t>
        </w:r>
        <w:r>
          <w:rPr>
            <w:noProof/>
            <w:webHidden/>
          </w:rPr>
          <w:tab/>
        </w:r>
        <w:r>
          <w:rPr>
            <w:noProof/>
            <w:webHidden/>
          </w:rPr>
          <w:fldChar w:fldCharType="begin"/>
        </w:r>
        <w:r>
          <w:rPr>
            <w:noProof/>
            <w:webHidden/>
          </w:rPr>
          <w:instrText xml:space="preserve"> PAGEREF _Toc243236602 \h </w:instrText>
        </w:r>
        <w:r>
          <w:rPr>
            <w:noProof/>
            <w:webHidden/>
          </w:rPr>
        </w:r>
        <w:r>
          <w:rPr>
            <w:noProof/>
            <w:webHidden/>
          </w:rPr>
          <w:fldChar w:fldCharType="separate"/>
        </w:r>
        <w:r>
          <w:rPr>
            <w:noProof/>
            <w:webHidden/>
          </w:rPr>
          <w:t>15</w:t>
        </w:r>
        <w:r>
          <w:rPr>
            <w:noProof/>
            <w:webHidden/>
          </w:rPr>
          <w:fldChar w:fldCharType="end"/>
        </w:r>
      </w:hyperlink>
    </w:p>
    <w:p w14:paraId="71DADE2F" w14:textId="705258D0" w:rsidR="00BF7165" w:rsidRDefault="00BF7165">
      <w:pPr>
        <w:pStyle w:val="Mucluc3"/>
        <w:tabs>
          <w:tab w:val="right" w:leader="dot" w:pos="9854"/>
        </w:tabs>
        <w:rPr>
          <w:rFonts w:asciiTheme="minorHAnsi" w:hAnsiTheme="minorHAnsi"/>
          <w:noProof/>
          <w:color w:val="auto"/>
          <w:kern w:val="2"/>
          <w:sz w:val="24"/>
          <w:szCs w:val="24"/>
          <w:lang w:val="vi-VN" w:eastAsia="vi-VN"/>
          <w14:ligatures w14:val="standardContextual"/>
        </w:rPr>
      </w:pPr>
      <w:hyperlink w:anchor="_Toc243236603" w:history="1">
        <w:r w:rsidRPr="00192CD5">
          <w:rPr>
            <w:rStyle w:val="Siuktni"/>
            <w:noProof/>
          </w:rPr>
          <w:t>4.5.7. Checklist triển khai</w:t>
        </w:r>
        <w:r>
          <w:rPr>
            <w:noProof/>
            <w:webHidden/>
          </w:rPr>
          <w:tab/>
        </w:r>
        <w:r>
          <w:rPr>
            <w:noProof/>
            <w:webHidden/>
          </w:rPr>
          <w:fldChar w:fldCharType="begin"/>
        </w:r>
        <w:r>
          <w:rPr>
            <w:noProof/>
            <w:webHidden/>
          </w:rPr>
          <w:instrText xml:space="preserve"> PAGEREF _Toc243236603 \h </w:instrText>
        </w:r>
        <w:r>
          <w:rPr>
            <w:noProof/>
            <w:webHidden/>
          </w:rPr>
        </w:r>
        <w:r>
          <w:rPr>
            <w:noProof/>
            <w:webHidden/>
          </w:rPr>
          <w:fldChar w:fldCharType="separate"/>
        </w:r>
        <w:r>
          <w:rPr>
            <w:noProof/>
            <w:webHidden/>
          </w:rPr>
          <w:t>15</w:t>
        </w:r>
        <w:r>
          <w:rPr>
            <w:noProof/>
            <w:webHidden/>
          </w:rPr>
          <w:fldChar w:fldCharType="end"/>
        </w:r>
      </w:hyperlink>
    </w:p>
    <w:p w14:paraId="748AA74F" w14:textId="4A0FDF98" w:rsidR="00BF7165" w:rsidRDefault="00BF7165">
      <w:pPr>
        <w:pStyle w:val="Mucluc3"/>
        <w:tabs>
          <w:tab w:val="right" w:leader="dot" w:pos="9854"/>
        </w:tabs>
        <w:rPr>
          <w:rFonts w:asciiTheme="minorHAnsi" w:hAnsiTheme="minorHAnsi"/>
          <w:noProof/>
          <w:color w:val="auto"/>
          <w:kern w:val="2"/>
          <w:sz w:val="24"/>
          <w:szCs w:val="24"/>
          <w:lang w:val="vi-VN" w:eastAsia="vi-VN"/>
          <w14:ligatures w14:val="standardContextual"/>
        </w:rPr>
      </w:pPr>
      <w:hyperlink w:anchor="_Toc243236604" w:history="1">
        <w:r w:rsidRPr="00192CD5">
          <w:rPr>
            <w:rStyle w:val="Siuktni"/>
            <w:noProof/>
          </w:rPr>
          <w:t>4.5.8. Checklist đánh giá chất lượng cuối dự án</w:t>
        </w:r>
        <w:r>
          <w:rPr>
            <w:noProof/>
            <w:webHidden/>
          </w:rPr>
          <w:tab/>
        </w:r>
        <w:r>
          <w:rPr>
            <w:noProof/>
            <w:webHidden/>
          </w:rPr>
          <w:fldChar w:fldCharType="begin"/>
        </w:r>
        <w:r>
          <w:rPr>
            <w:noProof/>
            <w:webHidden/>
          </w:rPr>
          <w:instrText xml:space="preserve"> PAGEREF _Toc243236604 \h </w:instrText>
        </w:r>
        <w:r>
          <w:rPr>
            <w:noProof/>
            <w:webHidden/>
          </w:rPr>
        </w:r>
        <w:r>
          <w:rPr>
            <w:noProof/>
            <w:webHidden/>
          </w:rPr>
          <w:fldChar w:fldCharType="separate"/>
        </w:r>
        <w:r>
          <w:rPr>
            <w:noProof/>
            <w:webHidden/>
          </w:rPr>
          <w:t>15</w:t>
        </w:r>
        <w:r>
          <w:rPr>
            <w:noProof/>
            <w:webHidden/>
          </w:rPr>
          <w:fldChar w:fldCharType="end"/>
        </w:r>
      </w:hyperlink>
    </w:p>
    <w:p w14:paraId="064173D2" w14:textId="19543C77" w:rsidR="00BF7165" w:rsidRDefault="00BF7165">
      <w:pPr>
        <w:pStyle w:val="Mucluc3"/>
        <w:tabs>
          <w:tab w:val="right" w:leader="dot" w:pos="9854"/>
        </w:tabs>
        <w:rPr>
          <w:rFonts w:asciiTheme="minorHAnsi" w:hAnsiTheme="minorHAnsi"/>
          <w:noProof/>
          <w:color w:val="auto"/>
          <w:kern w:val="2"/>
          <w:sz w:val="24"/>
          <w:szCs w:val="24"/>
          <w:lang w:val="vi-VN" w:eastAsia="vi-VN"/>
          <w14:ligatures w14:val="standardContextual"/>
        </w:rPr>
      </w:pPr>
      <w:hyperlink w:anchor="_Toc243236605" w:history="1">
        <w:r w:rsidRPr="00192CD5">
          <w:rPr>
            <w:rStyle w:val="Siuktni"/>
            <w:noProof/>
          </w:rPr>
          <w:t>4.5.9. QA test checklist</w:t>
        </w:r>
        <w:r>
          <w:rPr>
            <w:noProof/>
            <w:webHidden/>
          </w:rPr>
          <w:tab/>
        </w:r>
        <w:r>
          <w:rPr>
            <w:noProof/>
            <w:webHidden/>
          </w:rPr>
          <w:fldChar w:fldCharType="begin"/>
        </w:r>
        <w:r>
          <w:rPr>
            <w:noProof/>
            <w:webHidden/>
          </w:rPr>
          <w:instrText xml:space="preserve"> PAGEREF _Toc243236605 \h </w:instrText>
        </w:r>
        <w:r>
          <w:rPr>
            <w:noProof/>
            <w:webHidden/>
          </w:rPr>
        </w:r>
        <w:r>
          <w:rPr>
            <w:noProof/>
            <w:webHidden/>
          </w:rPr>
          <w:fldChar w:fldCharType="separate"/>
        </w:r>
        <w:r>
          <w:rPr>
            <w:noProof/>
            <w:webHidden/>
          </w:rPr>
          <w:t>15</w:t>
        </w:r>
        <w:r>
          <w:rPr>
            <w:noProof/>
            <w:webHidden/>
          </w:rPr>
          <w:fldChar w:fldCharType="end"/>
        </w:r>
      </w:hyperlink>
    </w:p>
    <w:p w14:paraId="1804E4FB" w14:textId="6740C4E6" w:rsidR="00BF7165" w:rsidRDefault="00BF7165">
      <w:pPr>
        <w:pStyle w:val="Mucluc3"/>
        <w:tabs>
          <w:tab w:val="right" w:leader="dot" w:pos="9854"/>
        </w:tabs>
        <w:rPr>
          <w:rFonts w:asciiTheme="minorHAnsi" w:hAnsiTheme="minorHAnsi"/>
          <w:noProof/>
          <w:color w:val="auto"/>
          <w:kern w:val="2"/>
          <w:sz w:val="24"/>
          <w:szCs w:val="24"/>
          <w:lang w:val="vi-VN" w:eastAsia="vi-VN"/>
          <w14:ligatures w14:val="standardContextual"/>
        </w:rPr>
      </w:pPr>
      <w:hyperlink w:anchor="_Toc243236606" w:history="1">
        <w:r w:rsidRPr="00192CD5">
          <w:rPr>
            <w:rStyle w:val="Siuktni"/>
            <w:noProof/>
          </w:rPr>
          <w:t>4.5.10. Code review checklist</w:t>
        </w:r>
        <w:r>
          <w:rPr>
            <w:noProof/>
            <w:webHidden/>
          </w:rPr>
          <w:tab/>
        </w:r>
        <w:r>
          <w:rPr>
            <w:noProof/>
            <w:webHidden/>
          </w:rPr>
          <w:fldChar w:fldCharType="begin"/>
        </w:r>
        <w:r>
          <w:rPr>
            <w:noProof/>
            <w:webHidden/>
          </w:rPr>
          <w:instrText xml:space="preserve"> PAGEREF _Toc243236606 \h </w:instrText>
        </w:r>
        <w:r>
          <w:rPr>
            <w:noProof/>
            <w:webHidden/>
          </w:rPr>
        </w:r>
        <w:r>
          <w:rPr>
            <w:noProof/>
            <w:webHidden/>
          </w:rPr>
          <w:fldChar w:fldCharType="separate"/>
        </w:r>
        <w:r>
          <w:rPr>
            <w:noProof/>
            <w:webHidden/>
          </w:rPr>
          <w:t>16</w:t>
        </w:r>
        <w:r>
          <w:rPr>
            <w:noProof/>
            <w:webHidden/>
          </w:rPr>
          <w:fldChar w:fldCharType="end"/>
        </w:r>
      </w:hyperlink>
    </w:p>
    <w:p w14:paraId="0ED132AD" w14:textId="62255DA8" w:rsidR="00BF7165" w:rsidRDefault="00BF7165">
      <w:pPr>
        <w:pStyle w:val="Mucluc2"/>
        <w:tabs>
          <w:tab w:val="right" w:leader="dot" w:pos="9854"/>
        </w:tabs>
        <w:rPr>
          <w:rFonts w:asciiTheme="minorHAnsi" w:hAnsiTheme="minorHAnsi"/>
          <w:noProof/>
          <w:color w:val="auto"/>
          <w:kern w:val="2"/>
          <w:sz w:val="24"/>
          <w:szCs w:val="24"/>
          <w:lang w:val="vi-VN" w:eastAsia="vi-VN"/>
          <w14:ligatures w14:val="standardContextual"/>
        </w:rPr>
      </w:pPr>
      <w:hyperlink w:anchor="_Toc243236607" w:history="1">
        <w:r w:rsidRPr="00192CD5">
          <w:rPr>
            <w:rStyle w:val="Siuktni"/>
            <w:noProof/>
          </w:rPr>
          <w:t>4.6. Thiết lập thủ tục QA</w:t>
        </w:r>
        <w:r>
          <w:rPr>
            <w:noProof/>
            <w:webHidden/>
          </w:rPr>
          <w:tab/>
        </w:r>
        <w:r>
          <w:rPr>
            <w:noProof/>
            <w:webHidden/>
          </w:rPr>
          <w:fldChar w:fldCharType="begin"/>
        </w:r>
        <w:r>
          <w:rPr>
            <w:noProof/>
            <w:webHidden/>
          </w:rPr>
          <w:instrText xml:space="preserve"> PAGEREF _Toc243236607 \h </w:instrText>
        </w:r>
        <w:r>
          <w:rPr>
            <w:noProof/>
            <w:webHidden/>
          </w:rPr>
        </w:r>
        <w:r>
          <w:rPr>
            <w:noProof/>
            <w:webHidden/>
          </w:rPr>
          <w:fldChar w:fldCharType="separate"/>
        </w:r>
        <w:r>
          <w:rPr>
            <w:noProof/>
            <w:webHidden/>
          </w:rPr>
          <w:t>16</w:t>
        </w:r>
        <w:r>
          <w:rPr>
            <w:noProof/>
            <w:webHidden/>
          </w:rPr>
          <w:fldChar w:fldCharType="end"/>
        </w:r>
      </w:hyperlink>
    </w:p>
    <w:p w14:paraId="0A91C0E3" w14:textId="4959A25B" w:rsidR="00BF7165" w:rsidRDefault="00BF7165">
      <w:pPr>
        <w:pStyle w:val="Mucluc3"/>
        <w:tabs>
          <w:tab w:val="right" w:leader="dot" w:pos="9854"/>
        </w:tabs>
        <w:rPr>
          <w:rFonts w:asciiTheme="minorHAnsi" w:hAnsiTheme="minorHAnsi"/>
          <w:noProof/>
          <w:color w:val="auto"/>
          <w:kern w:val="2"/>
          <w:sz w:val="24"/>
          <w:szCs w:val="24"/>
          <w:lang w:val="vi-VN" w:eastAsia="vi-VN"/>
          <w14:ligatures w14:val="standardContextual"/>
        </w:rPr>
      </w:pPr>
      <w:hyperlink w:anchor="_Toc243236608" w:history="1">
        <w:r w:rsidRPr="00192CD5">
          <w:rPr>
            <w:rStyle w:val="Siuktni"/>
            <w:noProof/>
          </w:rPr>
          <w:t>4.6.1. Thủ tục kiểm tra mã nguồn (Code review procedures)</w:t>
        </w:r>
        <w:r>
          <w:rPr>
            <w:noProof/>
            <w:webHidden/>
          </w:rPr>
          <w:tab/>
        </w:r>
        <w:r>
          <w:rPr>
            <w:noProof/>
            <w:webHidden/>
          </w:rPr>
          <w:fldChar w:fldCharType="begin"/>
        </w:r>
        <w:r>
          <w:rPr>
            <w:noProof/>
            <w:webHidden/>
          </w:rPr>
          <w:instrText xml:space="preserve"> PAGEREF _Toc243236608 \h </w:instrText>
        </w:r>
        <w:r>
          <w:rPr>
            <w:noProof/>
            <w:webHidden/>
          </w:rPr>
        </w:r>
        <w:r>
          <w:rPr>
            <w:noProof/>
            <w:webHidden/>
          </w:rPr>
          <w:fldChar w:fldCharType="separate"/>
        </w:r>
        <w:r>
          <w:rPr>
            <w:noProof/>
            <w:webHidden/>
          </w:rPr>
          <w:t>16</w:t>
        </w:r>
        <w:r>
          <w:rPr>
            <w:noProof/>
            <w:webHidden/>
          </w:rPr>
          <w:fldChar w:fldCharType="end"/>
        </w:r>
      </w:hyperlink>
    </w:p>
    <w:p w14:paraId="14A1741F" w14:textId="75EF864A" w:rsidR="00BF7165" w:rsidRDefault="00BF7165">
      <w:pPr>
        <w:pStyle w:val="Mucluc3"/>
        <w:tabs>
          <w:tab w:val="right" w:leader="dot" w:pos="9854"/>
        </w:tabs>
        <w:rPr>
          <w:rFonts w:asciiTheme="minorHAnsi" w:hAnsiTheme="minorHAnsi"/>
          <w:noProof/>
          <w:color w:val="auto"/>
          <w:kern w:val="2"/>
          <w:sz w:val="24"/>
          <w:szCs w:val="24"/>
          <w:lang w:val="vi-VN" w:eastAsia="vi-VN"/>
          <w14:ligatures w14:val="standardContextual"/>
        </w:rPr>
      </w:pPr>
      <w:hyperlink w:anchor="_Toc243236609" w:history="1">
        <w:r w:rsidRPr="00192CD5">
          <w:rPr>
            <w:rStyle w:val="Siuktni"/>
            <w:noProof/>
          </w:rPr>
          <w:t>4.6.2. Thủ tục kiểm thử phần mềm (Software testing procedures)</w:t>
        </w:r>
        <w:r>
          <w:rPr>
            <w:noProof/>
            <w:webHidden/>
          </w:rPr>
          <w:tab/>
        </w:r>
        <w:r>
          <w:rPr>
            <w:noProof/>
            <w:webHidden/>
          </w:rPr>
          <w:fldChar w:fldCharType="begin"/>
        </w:r>
        <w:r>
          <w:rPr>
            <w:noProof/>
            <w:webHidden/>
          </w:rPr>
          <w:instrText xml:space="preserve"> PAGEREF _Toc243236609 \h </w:instrText>
        </w:r>
        <w:r>
          <w:rPr>
            <w:noProof/>
            <w:webHidden/>
          </w:rPr>
        </w:r>
        <w:r>
          <w:rPr>
            <w:noProof/>
            <w:webHidden/>
          </w:rPr>
          <w:fldChar w:fldCharType="separate"/>
        </w:r>
        <w:r>
          <w:rPr>
            <w:noProof/>
            <w:webHidden/>
          </w:rPr>
          <w:t>17</w:t>
        </w:r>
        <w:r>
          <w:rPr>
            <w:noProof/>
            <w:webHidden/>
          </w:rPr>
          <w:fldChar w:fldCharType="end"/>
        </w:r>
      </w:hyperlink>
    </w:p>
    <w:p w14:paraId="10F090D2" w14:textId="4109381E" w:rsidR="00BF7165" w:rsidRDefault="00BF7165">
      <w:pPr>
        <w:pStyle w:val="Mucluc3"/>
        <w:tabs>
          <w:tab w:val="right" w:leader="dot" w:pos="9854"/>
        </w:tabs>
        <w:rPr>
          <w:rFonts w:asciiTheme="minorHAnsi" w:hAnsiTheme="minorHAnsi"/>
          <w:noProof/>
          <w:color w:val="auto"/>
          <w:kern w:val="2"/>
          <w:sz w:val="24"/>
          <w:szCs w:val="24"/>
          <w:lang w:val="vi-VN" w:eastAsia="vi-VN"/>
          <w14:ligatures w14:val="standardContextual"/>
        </w:rPr>
      </w:pPr>
      <w:hyperlink w:anchor="_Toc243236610" w:history="1">
        <w:r w:rsidRPr="00192CD5">
          <w:rPr>
            <w:rStyle w:val="Siuktni"/>
            <w:noProof/>
          </w:rPr>
          <w:t>4.6.3. Thủ tục kiểm soát tài liệu (Document control procedures)</w:t>
        </w:r>
        <w:r>
          <w:rPr>
            <w:noProof/>
            <w:webHidden/>
          </w:rPr>
          <w:tab/>
        </w:r>
        <w:r>
          <w:rPr>
            <w:noProof/>
            <w:webHidden/>
          </w:rPr>
          <w:fldChar w:fldCharType="begin"/>
        </w:r>
        <w:r>
          <w:rPr>
            <w:noProof/>
            <w:webHidden/>
          </w:rPr>
          <w:instrText xml:space="preserve"> PAGEREF _Toc243236610 \h </w:instrText>
        </w:r>
        <w:r>
          <w:rPr>
            <w:noProof/>
            <w:webHidden/>
          </w:rPr>
        </w:r>
        <w:r>
          <w:rPr>
            <w:noProof/>
            <w:webHidden/>
          </w:rPr>
          <w:fldChar w:fldCharType="separate"/>
        </w:r>
        <w:r>
          <w:rPr>
            <w:noProof/>
            <w:webHidden/>
          </w:rPr>
          <w:t>17</w:t>
        </w:r>
        <w:r>
          <w:rPr>
            <w:noProof/>
            <w:webHidden/>
          </w:rPr>
          <w:fldChar w:fldCharType="end"/>
        </w:r>
      </w:hyperlink>
    </w:p>
    <w:p w14:paraId="77F08DAB" w14:textId="65F4F3DC" w:rsidR="00BF7165" w:rsidRDefault="00BF7165">
      <w:pPr>
        <w:pStyle w:val="Mucluc3"/>
        <w:tabs>
          <w:tab w:val="right" w:leader="dot" w:pos="9854"/>
        </w:tabs>
        <w:rPr>
          <w:rFonts w:asciiTheme="minorHAnsi" w:hAnsiTheme="minorHAnsi"/>
          <w:noProof/>
          <w:color w:val="auto"/>
          <w:kern w:val="2"/>
          <w:sz w:val="24"/>
          <w:szCs w:val="24"/>
          <w:lang w:val="vi-VN" w:eastAsia="vi-VN"/>
          <w14:ligatures w14:val="standardContextual"/>
        </w:rPr>
      </w:pPr>
      <w:hyperlink w:anchor="_Toc243236611" w:history="1">
        <w:r w:rsidRPr="00192CD5">
          <w:rPr>
            <w:rStyle w:val="Siuktni"/>
            <w:noProof/>
          </w:rPr>
          <w:t>4.6.4. Thủ tục kiểm soát thay đổi (Change control procedures)</w:t>
        </w:r>
        <w:r>
          <w:rPr>
            <w:noProof/>
            <w:webHidden/>
          </w:rPr>
          <w:tab/>
        </w:r>
        <w:r>
          <w:rPr>
            <w:noProof/>
            <w:webHidden/>
          </w:rPr>
          <w:fldChar w:fldCharType="begin"/>
        </w:r>
        <w:r>
          <w:rPr>
            <w:noProof/>
            <w:webHidden/>
          </w:rPr>
          <w:instrText xml:space="preserve"> PAGEREF _Toc243236611 \h </w:instrText>
        </w:r>
        <w:r>
          <w:rPr>
            <w:noProof/>
            <w:webHidden/>
          </w:rPr>
        </w:r>
        <w:r>
          <w:rPr>
            <w:noProof/>
            <w:webHidden/>
          </w:rPr>
          <w:fldChar w:fldCharType="separate"/>
        </w:r>
        <w:r>
          <w:rPr>
            <w:noProof/>
            <w:webHidden/>
          </w:rPr>
          <w:t>18</w:t>
        </w:r>
        <w:r>
          <w:rPr>
            <w:noProof/>
            <w:webHidden/>
          </w:rPr>
          <w:fldChar w:fldCharType="end"/>
        </w:r>
      </w:hyperlink>
    </w:p>
    <w:p w14:paraId="6277E0F7" w14:textId="1F3C1FEC" w:rsidR="00BF7165" w:rsidRDefault="00BF7165">
      <w:pPr>
        <w:pStyle w:val="Mucluc3"/>
        <w:tabs>
          <w:tab w:val="right" w:leader="dot" w:pos="9854"/>
        </w:tabs>
        <w:rPr>
          <w:rFonts w:asciiTheme="minorHAnsi" w:hAnsiTheme="minorHAnsi"/>
          <w:noProof/>
          <w:color w:val="auto"/>
          <w:kern w:val="2"/>
          <w:sz w:val="24"/>
          <w:szCs w:val="24"/>
          <w:lang w:val="vi-VN" w:eastAsia="vi-VN"/>
          <w14:ligatures w14:val="standardContextual"/>
        </w:rPr>
      </w:pPr>
      <w:hyperlink w:anchor="_Toc243236612" w:history="1">
        <w:r w:rsidRPr="00192CD5">
          <w:rPr>
            <w:rStyle w:val="Siuktni"/>
            <w:noProof/>
          </w:rPr>
          <w:t>4.6.5. Thủ tục kiểm thử mã nguồn tự động (Automated code testing procedures)</w:t>
        </w:r>
        <w:r>
          <w:rPr>
            <w:noProof/>
            <w:webHidden/>
          </w:rPr>
          <w:tab/>
        </w:r>
        <w:r>
          <w:rPr>
            <w:noProof/>
            <w:webHidden/>
          </w:rPr>
          <w:fldChar w:fldCharType="begin"/>
        </w:r>
        <w:r>
          <w:rPr>
            <w:noProof/>
            <w:webHidden/>
          </w:rPr>
          <w:instrText xml:space="preserve"> PAGEREF _Toc243236612 \h </w:instrText>
        </w:r>
        <w:r>
          <w:rPr>
            <w:noProof/>
            <w:webHidden/>
          </w:rPr>
        </w:r>
        <w:r>
          <w:rPr>
            <w:noProof/>
            <w:webHidden/>
          </w:rPr>
          <w:fldChar w:fldCharType="separate"/>
        </w:r>
        <w:r>
          <w:rPr>
            <w:noProof/>
            <w:webHidden/>
          </w:rPr>
          <w:t>19</w:t>
        </w:r>
        <w:r>
          <w:rPr>
            <w:noProof/>
            <w:webHidden/>
          </w:rPr>
          <w:fldChar w:fldCharType="end"/>
        </w:r>
      </w:hyperlink>
    </w:p>
    <w:p w14:paraId="2BFE49B6" w14:textId="649FD600" w:rsidR="00BF7165" w:rsidRDefault="00BF7165">
      <w:pPr>
        <w:pStyle w:val="Mucluc3"/>
        <w:tabs>
          <w:tab w:val="right" w:leader="dot" w:pos="9854"/>
        </w:tabs>
        <w:rPr>
          <w:rFonts w:asciiTheme="minorHAnsi" w:hAnsiTheme="minorHAnsi"/>
          <w:noProof/>
          <w:color w:val="auto"/>
          <w:kern w:val="2"/>
          <w:sz w:val="24"/>
          <w:szCs w:val="24"/>
          <w:lang w:val="vi-VN" w:eastAsia="vi-VN"/>
          <w14:ligatures w14:val="standardContextual"/>
        </w:rPr>
      </w:pPr>
      <w:hyperlink w:anchor="_Toc243236613" w:history="1">
        <w:r w:rsidRPr="00192CD5">
          <w:rPr>
            <w:rStyle w:val="Siuktni"/>
            <w:noProof/>
          </w:rPr>
          <w:t>4.6.6. Thủ tục báo cáo và phản hồi (Reporting and feedback procedures)</w:t>
        </w:r>
        <w:r>
          <w:rPr>
            <w:noProof/>
            <w:webHidden/>
          </w:rPr>
          <w:tab/>
        </w:r>
        <w:r>
          <w:rPr>
            <w:noProof/>
            <w:webHidden/>
          </w:rPr>
          <w:fldChar w:fldCharType="begin"/>
        </w:r>
        <w:r>
          <w:rPr>
            <w:noProof/>
            <w:webHidden/>
          </w:rPr>
          <w:instrText xml:space="preserve"> PAGEREF _Toc243236613 \h </w:instrText>
        </w:r>
        <w:r>
          <w:rPr>
            <w:noProof/>
            <w:webHidden/>
          </w:rPr>
        </w:r>
        <w:r>
          <w:rPr>
            <w:noProof/>
            <w:webHidden/>
          </w:rPr>
          <w:fldChar w:fldCharType="separate"/>
        </w:r>
        <w:r>
          <w:rPr>
            <w:noProof/>
            <w:webHidden/>
          </w:rPr>
          <w:t>19</w:t>
        </w:r>
        <w:r>
          <w:rPr>
            <w:noProof/>
            <w:webHidden/>
          </w:rPr>
          <w:fldChar w:fldCharType="end"/>
        </w:r>
      </w:hyperlink>
    </w:p>
    <w:p w14:paraId="555E86C2" w14:textId="2181523E" w:rsidR="00BF7165" w:rsidRDefault="00BF7165">
      <w:pPr>
        <w:pStyle w:val="Mucluc2"/>
        <w:tabs>
          <w:tab w:val="right" w:leader="dot" w:pos="9854"/>
        </w:tabs>
        <w:rPr>
          <w:rFonts w:asciiTheme="minorHAnsi" w:hAnsiTheme="minorHAnsi"/>
          <w:noProof/>
          <w:color w:val="auto"/>
          <w:kern w:val="2"/>
          <w:sz w:val="24"/>
          <w:szCs w:val="24"/>
          <w:lang w:val="vi-VN" w:eastAsia="vi-VN"/>
          <w14:ligatures w14:val="standardContextual"/>
        </w:rPr>
      </w:pPr>
      <w:hyperlink w:anchor="_Toc243236614" w:history="1">
        <w:r w:rsidRPr="00192CD5">
          <w:rPr>
            <w:rStyle w:val="Siuktni"/>
            <w:noProof/>
          </w:rPr>
          <w:t>4.7. Thiết lập quy trình QA</w:t>
        </w:r>
        <w:r>
          <w:rPr>
            <w:noProof/>
            <w:webHidden/>
          </w:rPr>
          <w:tab/>
        </w:r>
        <w:r>
          <w:rPr>
            <w:noProof/>
            <w:webHidden/>
          </w:rPr>
          <w:fldChar w:fldCharType="begin"/>
        </w:r>
        <w:r>
          <w:rPr>
            <w:noProof/>
            <w:webHidden/>
          </w:rPr>
          <w:instrText xml:space="preserve"> PAGEREF _Toc243236614 \h </w:instrText>
        </w:r>
        <w:r>
          <w:rPr>
            <w:noProof/>
            <w:webHidden/>
          </w:rPr>
        </w:r>
        <w:r>
          <w:rPr>
            <w:noProof/>
            <w:webHidden/>
          </w:rPr>
          <w:fldChar w:fldCharType="separate"/>
        </w:r>
        <w:r>
          <w:rPr>
            <w:noProof/>
            <w:webHidden/>
          </w:rPr>
          <w:t>20</w:t>
        </w:r>
        <w:r>
          <w:rPr>
            <w:noProof/>
            <w:webHidden/>
          </w:rPr>
          <w:fldChar w:fldCharType="end"/>
        </w:r>
      </w:hyperlink>
    </w:p>
    <w:p w14:paraId="2664B0CC" w14:textId="5B1D04B6" w:rsidR="00BF7165" w:rsidRDefault="00BF7165">
      <w:pPr>
        <w:pStyle w:val="Mucluc2"/>
        <w:tabs>
          <w:tab w:val="right" w:leader="dot" w:pos="9854"/>
        </w:tabs>
        <w:rPr>
          <w:rFonts w:asciiTheme="minorHAnsi" w:hAnsiTheme="minorHAnsi"/>
          <w:noProof/>
          <w:color w:val="auto"/>
          <w:kern w:val="2"/>
          <w:sz w:val="24"/>
          <w:szCs w:val="24"/>
          <w:lang w:val="vi-VN" w:eastAsia="vi-VN"/>
          <w14:ligatures w14:val="standardContextual"/>
        </w:rPr>
      </w:pPr>
      <w:hyperlink w:anchor="_Toc243236615" w:history="1">
        <w:r w:rsidRPr="00192CD5">
          <w:rPr>
            <w:rStyle w:val="Siuktni"/>
            <w:noProof/>
          </w:rPr>
          <w:t>4.8. Thiết lập danh mục kiểm tra</w:t>
        </w:r>
        <w:r>
          <w:rPr>
            <w:noProof/>
            <w:webHidden/>
          </w:rPr>
          <w:tab/>
        </w:r>
        <w:r>
          <w:rPr>
            <w:noProof/>
            <w:webHidden/>
          </w:rPr>
          <w:fldChar w:fldCharType="begin"/>
        </w:r>
        <w:r>
          <w:rPr>
            <w:noProof/>
            <w:webHidden/>
          </w:rPr>
          <w:instrText xml:space="preserve"> PAGEREF _Toc243236615 \h </w:instrText>
        </w:r>
        <w:r>
          <w:rPr>
            <w:noProof/>
            <w:webHidden/>
          </w:rPr>
        </w:r>
        <w:r>
          <w:rPr>
            <w:noProof/>
            <w:webHidden/>
          </w:rPr>
          <w:fldChar w:fldCharType="separate"/>
        </w:r>
        <w:r>
          <w:rPr>
            <w:noProof/>
            <w:webHidden/>
          </w:rPr>
          <w:t>22</w:t>
        </w:r>
        <w:r>
          <w:rPr>
            <w:noProof/>
            <w:webHidden/>
          </w:rPr>
          <w:fldChar w:fldCharType="end"/>
        </w:r>
      </w:hyperlink>
    </w:p>
    <w:p w14:paraId="7FDF404C" w14:textId="32759A4E" w:rsidR="00BF7165" w:rsidRDefault="00BF7165">
      <w:pPr>
        <w:pStyle w:val="Mucluc1"/>
        <w:tabs>
          <w:tab w:val="right" w:leader="dot" w:pos="9854"/>
        </w:tabs>
        <w:rPr>
          <w:rFonts w:asciiTheme="minorHAnsi" w:hAnsiTheme="minorHAnsi"/>
          <w:noProof/>
          <w:color w:val="auto"/>
          <w:kern w:val="2"/>
          <w:sz w:val="24"/>
          <w:szCs w:val="24"/>
          <w:lang w:val="vi-VN" w:eastAsia="vi-VN"/>
          <w14:ligatures w14:val="standardContextual"/>
        </w:rPr>
      </w:pPr>
      <w:hyperlink w:anchor="_Toc243236616" w:history="1">
        <w:r w:rsidRPr="00192CD5">
          <w:rPr>
            <w:rStyle w:val="Siuktni"/>
            <w:noProof/>
          </w:rPr>
          <w:t>5. CÔNG CỤ HỖ TRỢ</w:t>
        </w:r>
        <w:r>
          <w:rPr>
            <w:noProof/>
            <w:webHidden/>
          </w:rPr>
          <w:tab/>
        </w:r>
        <w:r>
          <w:rPr>
            <w:noProof/>
            <w:webHidden/>
          </w:rPr>
          <w:fldChar w:fldCharType="begin"/>
        </w:r>
        <w:r>
          <w:rPr>
            <w:noProof/>
            <w:webHidden/>
          </w:rPr>
          <w:instrText xml:space="preserve"> PAGEREF _Toc243236616 \h </w:instrText>
        </w:r>
        <w:r>
          <w:rPr>
            <w:noProof/>
            <w:webHidden/>
          </w:rPr>
        </w:r>
        <w:r>
          <w:rPr>
            <w:noProof/>
            <w:webHidden/>
          </w:rPr>
          <w:fldChar w:fldCharType="separate"/>
        </w:r>
        <w:r>
          <w:rPr>
            <w:noProof/>
            <w:webHidden/>
          </w:rPr>
          <w:t>24</w:t>
        </w:r>
        <w:r>
          <w:rPr>
            <w:noProof/>
            <w:webHidden/>
          </w:rPr>
          <w:fldChar w:fldCharType="end"/>
        </w:r>
      </w:hyperlink>
    </w:p>
    <w:p w14:paraId="1D55F9BA" w14:textId="32B29AAC" w:rsidR="009854C7" w:rsidRDefault="00EC3D9F">
      <w:r>
        <w:fldChar w:fldCharType="end"/>
      </w:r>
    </w:p>
    <w:p w14:paraId="065A1D54" w14:textId="77777777" w:rsidR="009854C7" w:rsidRDefault="00EC3D9F">
      <w:r>
        <w:br w:type="page"/>
      </w:r>
    </w:p>
    <w:p w14:paraId="4A23E14D" w14:textId="77777777" w:rsidR="009854C7" w:rsidRDefault="00EC3D9F">
      <w:pPr>
        <w:pStyle w:val="u1"/>
        <w:spacing w:before="160" w:after="80"/>
      </w:pPr>
      <w:bookmarkStart w:id="1" w:name="_Toc243236577"/>
      <w:r>
        <w:rPr>
          <w:rFonts w:ascii="Times New Roman" w:hAnsi="Times New Roman"/>
        </w:rPr>
        <w:lastRenderedPageBreak/>
        <w:t>1. GIỚI THIỆU VỀ DỰ ÁN PHẦN MỀM</w:t>
      </w:r>
      <w:bookmarkEnd w:id="1"/>
    </w:p>
    <w:p w14:paraId="5D87333E" w14:textId="77777777" w:rsidR="009854C7" w:rsidRDefault="00EC3D9F">
      <w:pPr>
        <w:pStyle w:val="u2"/>
        <w:spacing w:before="100" w:after="80"/>
      </w:pPr>
      <w:bookmarkStart w:id="2" w:name="_Toc243236578"/>
      <w:r>
        <w:rPr>
          <w:rFonts w:ascii="Times New Roman" w:hAnsi="Times New Roman"/>
        </w:rPr>
        <w:t>1.1. Tổng quan về dự án</w:t>
      </w:r>
      <w:bookmarkEnd w:id="2"/>
    </w:p>
    <w:p w14:paraId="26C5BD6C" w14:textId="77777777" w:rsidR="009854C7" w:rsidRDefault="00EC3D9F">
      <w:pPr>
        <w:spacing w:after="100" w:line="298" w:lineRule="auto"/>
      </w:pPr>
      <w:r>
        <w:t>StayEasy Homestay là hệ thống web hỗ trợ quy trình tìm kiếm, đặt phòng và quản lý hoạt động lưu trú tại homestay. Hệ thống hướng tới hai nhóm người dùng chính là khách hàng và quản trị viên; mỗi nhóm được cung cấp giao diện và quyền truy cập phù hợp với trách nhiệm nghiệp vụ. Mục tiêu của dự án là tập trung hóa dữ liệu phòng, đơn đặt, hồ sơ lưu trú và lịch sử hoạt động trong một nền tảng có thể truy xuất, kiểm soát và bảo trì.</w:t>
      </w:r>
    </w:p>
    <w:p w14:paraId="0B00A14B" w14:textId="77777777" w:rsidR="009854C7" w:rsidRDefault="00EC3D9F">
      <w:pPr>
        <w:spacing w:after="100" w:line="298" w:lineRule="auto"/>
      </w:pPr>
      <w:r>
        <w:t>Hệ thống được triển khai theo kiến trúc web nhiều tầng. Thành phần thứ nhất là cổng khách hàng, gồm các trang HTML/CSS/JavaScript phục vụ đăng ký, đăng nhập, xem loại phòng, xem căn phòng, gửi yêu cầu đặt phòng, theo dõi đơn, cập nhật hồ sơ và xem lịch sử lưu trú. Thành phần thứ hai là cổng quản trị, gồm dashboard và các màn hình quản lý tài khoản, loại phòng, căn phòng, đơn đặt, hồ sơ, lịch sử và nhật ký hoạt động. Thành phần thứ ba là lớp dịch vụ phía máy chủ, gồm Express trên Node.js, cơ sở dữ liệu MySQL và dịch vụ chatbot FastAPI tùy chọn để tư vấn thông tin homestay.</w:t>
      </w:r>
    </w:p>
    <w:p w14:paraId="3238718B" w14:textId="77777777" w:rsidR="009854C7" w:rsidRDefault="00EC3D9F">
      <w:pPr>
        <w:spacing w:after="100" w:line="298" w:lineRule="auto"/>
      </w:pPr>
      <w:r>
        <w:t>Các quy tắc nghiệp vụ quan trọng gồm: khách hàng chỉ được xem và thay đổi dữ liệu thuộc quyền sở hữu; đơn đặt phải gắn với khách, căn phòng, khoảng thời gian và trạng thái hợp lệ; dữ liệu phòng không được tạo quan hệ sai với loại phòng; quản trị viên phải được xác thực và kiểm tra vai trò trước thao tác quản trị; mật khẩu không được lưu ở dạng văn bản; chatbot chỉ là dịch vụ hỗ trợ và không được làm gián đoạn luồng đặt phòng khi không sẵn sàng. Yêu cầu khác gồm khả năng cấu hình qua biến môi trường, truy xuất nhật ký, khôi phục cơ sở dữ liệu và có tài liệu triển khai.</w:t>
      </w:r>
    </w:p>
    <w:p w14:paraId="3A68BD49" w14:textId="77777777" w:rsidR="009854C7" w:rsidRDefault="00EC3D9F">
      <w:pPr>
        <w:spacing w:after="100" w:line="298" w:lineRule="auto"/>
      </w:pPr>
      <w:r>
        <w:t>Về ranh giới dữ liệu, trình duyệt chỉ giao tiếp với REST API; frontend không truy cập trực tiếp MySQL. Backend chịu trách nhiệm xác thực, kiểm tra dữ liệu đầu vào, thực hiện nghiệp vụ và trả response. Database chịu trách nhiệm lưu trữ và ràng buộc quan hệ. Chatbot FastAPI là một boundary phụ: các yêu cầu tư vấn có thể được chuyển tới chatbot, nhưng các thao tác tạo đơn, hủy đơn hoặc cập nhật hồ sơ vẫn phải đi qua API chính và middleware của StayEasy.</w:t>
      </w:r>
    </w:p>
    <w:p w14:paraId="5F32608D" w14:textId="77777777" w:rsidR="009854C7" w:rsidRDefault="00EC3D9F">
      <w:pPr>
        <w:spacing w:after="100" w:line="298" w:lineRule="auto"/>
      </w:pPr>
      <w:r>
        <w:t>Các giả định của báo cáo là môi trường kiểm thử có MySQL theo database.sql, backend Express chạy được bằng package.json, chatbot chạy độc lập khi được bật, tài khoản admin và customer được tạo riêng, dữ liệu phòng có đủ trạng thái để kiểm thử, và các thành viên sử dụng cùng một quy ước version. Khi một giả định không đúng, QA phải ghi nhận trong Test Plan hoặc Defect Report thay vì kết luận chất lượng dựa trên môi trường không xác định.</w:t>
      </w:r>
    </w:p>
    <w:p w14:paraId="2AAEE28E" w14:textId="77777777" w:rsidR="009854C7" w:rsidRDefault="00EC3D9F">
      <w:pPr>
        <w:spacing w:after="100" w:line="298" w:lineRule="auto"/>
      </w:pPr>
      <w:r>
        <w:t xml:space="preserve">Về công nghệ, backend sử dụng Node.js/Express và mysql2 connection pool; frontend sử dụng HTML, CSS và JavaScript theo từng module; database.sql mô tả các bảng QUANTRIVIEN, KHACHHANG, LOAIPHONG, CANPHONG, DATPHONG, </w:t>
      </w:r>
      <w:r>
        <w:lastRenderedPageBreak/>
        <w:t>HOSOLUUTRU, LICHSULUUTRU và hoatdong; server.py cung cấp chatbot FastAPI tùy chọn. Cơ chế bảo vệ hiện có gồm JWT, PBKDF2-SHA256, rate limit đăng nhập, CORS whitelist, truy vấn tham số hóa, kiểm tra ownership và quyền admin.</w:t>
      </w:r>
    </w:p>
    <w:p w14:paraId="1236398E" w14:textId="77777777" w:rsidR="009854C7" w:rsidRDefault="00EC3D9F">
      <w:pPr>
        <w:pStyle w:val="u2"/>
        <w:spacing w:before="100" w:after="80"/>
      </w:pPr>
      <w:bookmarkStart w:id="3" w:name="_Toc243236579"/>
      <w:r>
        <w:rPr>
          <w:rFonts w:ascii="Times New Roman" w:hAnsi="Times New Roman"/>
        </w:rPr>
        <w:t>1.2. Yêu cầu người dùng và phạm vi dự án</w:t>
      </w:r>
      <w:bookmarkEnd w:id="3"/>
    </w:p>
    <w:p w14:paraId="454AB981" w14:textId="77777777" w:rsidR="009854C7" w:rsidRDefault="00EC3D9F">
      <w:pPr>
        <w:pStyle w:val="u3"/>
        <w:spacing w:before="100" w:after="80"/>
      </w:pPr>
      <w:bookmarkStart w:id="4" w:name="_Toc243236580"/>
      <w:r>
        <w:rPr>
          <w:rFonts w:ascii="Times New Roman" w:hAnsi="Times New Roman"/>
        </w:rPr>
        <w:t>1.2.1. Yêu cầu người dùng</w:t>
      </w:r>
      <w:bookmarkEnd w:id="4"/>
    </w:p>
    <w:p w14:paraId="5EBB5730" w14:textId="77777777" w:rsidR="009854C7" w:rsidRDefault="00EC3D9F">
      <w:pPr>
        <w:spacing w:after="100" w:line="298" w:lineRule="auto"/>
      </w:pPr>
      <w:r>
        <w:t>Nhóm người dùng và nhu cầu tương ứng được xác định như sau:</w:t>
      </w:r>
    </w:p>
    <w:p w14:paraId="540CB7A9" w14:textId="77777777" w:rsidR="009854C7" w:rsidRDefault="00EC3D9F">
      <w:pPr>
        <w:pStyle w:val="Duudong"/>
        <w:spacing w:after="40" w:line="259" w:lineRule="auto"/>
        <w:ind w:left="432"/>
      </w:pPr>
      <w:r>
        <w:t>Khách hàng: đăng ký tài khoản; đăng nhập và đăng xuất; xem loại phòng, căn phòng, tiện nghi và giá; chọn ngày/giờ; gửi yêu cầu đặt phòng; theo dõi trạng thái đơn; hủy đơn theo quy định; cập nhật hồ sơ; đổi mật khẩu; xem hồ sơ và lịch sử lưu trú; sử dụng chatbot để hỏi thông tin homestay.</w:t>
      </w:r>
    </w:p>
    <w:p w14:paraId="06EEA577" w14:textId="77777777" w:rsidR="009854C7" w:rsidRDefault="00EC3D9F">
      <w:pPr>
        <w:pStyle w:val="Duudong"/>
        <w:spacing w:after="40" w:line="259" w:lineRule="auto"/>
        <w:ind w:left="432"/>
      </w:pPr>
      <w:r>
        <w:t>Quản trị viên: đăng nhập với vai trò quản trị; quản lý loại phòng; quản lý căn phòng; quản lý tài khoản khách hàng; xem và cập nhật đơn đặt; quản lý hồ sơ lưu trú; quản lý lịch sử lưu trú; xem dashboard; xem nhật ký hoạt động; kiểm tra dữ liệu trước khi xóa hoặc cập nhật.</w:t>
      </w:r>
    </w:p>
    <w:p w14:paraId="0C4E7C42" w14:textId="77777777" w:rsidR="009854C7" w:rsidRDefault="00EC3D9F">
      <w:pPr>
        <w:pStyle w:val="Duudong"/>
        <w:spacing w:after="40" w:line="259" w:lineRule="auto"/>
        <w:ind w:left="432"/>
      </w:pPr>
      <w:r>
        <w:t>Nhóm phát triển và QA: truy xuất yêu cầu tới API, database và test case; review tài liệu, thiết kế và code; quản lý defect; kiểm soát baseline, thay đổi, kiểm thử và hồ sơ nghiệm thu.</w:t>
      </w:r>
    </w:p>
    <w:p w14:paraId="3A01A208" w14:textId="77777777" w:rsidR="009854C7" w:rsidRDefault="00EC3D9F">
      <w:pPr>
        <w:pStyle w:val="u3"/>
        <w:spacing w:before="100" w:after="80"/>
      </w:pPr>
      <w:bookmarkStart w:id="5" w:name="_Toc243236581"/>
      <w:r>
        <w:rPr>
          <w:rFonts w:ascii="Times New Roman" w:hAnsi="Times New Roman"/>
        </w:rPr>
        <w:t>1.2.2. Phạm vi dự án</w:t>
      </w:r>
      <w:bookmarkEnd w:id="5"/>
    </w:p>
    <w:p w14:paraId="6BB1CD44" w14:textId="77777777" w:rsidR="009854C7" w:rsidRDefault="00EC3D9F">
      <w:pPr>
        <w:pStyle w:val="u4"/>
        <w:spacing w:before="100" w:after="80"/>
      </w:pPr>
      <w:bookmarkStart w:id="6" w:name="_Toc243236582"/>
      <w:r>
        <w:rPr>
          <w:rFonts w:ascii="Times New Roman" w:hAnsi="Times New Roman"/>
        </w:rPr>
        <w:t>1.2.2.1. Phạm vi chức năng</w:t>
      </w:r>
      <w:bookmarkEnd w:id="6"/>
    </w:p>
    <w:p w14:paraId="1F1CAB08" w14:textId="77777777" w:rsidR="009854C7" w:rsidRDefault="00EC3D9F">
      <w:pPr>
        <w:spacing w:after="100" w:line="298" w:lineRule="auto"/>
      </w:pPr>
      <w:r>
        <w:t>Phạm vi chức năng bao gồm xác thực tài khoản; tra cứu loại phòng và căn phòng; đặt phòng theo khoảng thời gian; kiểm tra tình trạng đã đặt; xem, hủy và theo dõi đơn thuộc khách hàng; cập nhật hồ sơ và đổi mật khẩu; các chức năng CRUD quản trị; dashboard và nhật ký hoạt động; chatbot tư vấn thông tin tĩnh hoặc thông tin được cấu hình cho homestay.</w:t>
      </w:r>
    </w:p>
    <w:p w14:paraId="29DA192A" w14:textId="77777777" w:rsidR="009854C7" w:rsidRDefault="00EC3D9F">
      <w:pPr>
        <w:pStyle w:val="u4"/>
        <w:spacing w:before="100" w:after="80"/>
      </w:pPr>
      <w:bookmarkStart w:id="7" w:name="_Toc243236583"/>
      <w:r>
        <w:rPr>
          <w:rFonts w:ascii="Times New Roman" w:hAnsi="Times New Roman"/>
        </w:rPr>
        <w:t>1.2.2.2. Phạm vi phi chức năng</w:t>
      </w:r>
      <w:bookmarkEnd w:id="7"/>
    </w:p>
    <w:p w14:paraId="2F043022" w14:textId="77777777" w:rsidR="009854C7" w:rsidRDefault="00EC3D9F">
      <w:pPr>
        <w:spacing w:after="100" w:line="298" w:lineRule="auto"/>
      </w:pPr>
      <w:r>
        <w:t>Tính khả dụng: người dùng có thể hoàn thành các luồng chính với thông báo lỗi dễ hiểu. Hiệu năng: các API trọng yếu có thời gian phản hồi được đo trong Test Plan, ngưỡng chấp nhận để trống cho kết quả thực tế. Bảo mật: JWT, PBKDF2-SHA256, rate limit, CORS, parameterized query, kiểm tra role/ownership, chống truy cập IDOR và escape dữ liệu giao diện. Tương thích: kiểm tra trên Chrome, Edge, Firefox và các kích thước viewport được thống nhất trong Test Plan. Giao diện: responsive, biểu mẫu có validation, thông báo trạng thái rõ ràng. CSDL: khóa chính, khóa ngoại, ràng buộc duy nhất, trạng thái nghiệp vụ và tính toàn vẹn dữ liệu phải được kiểm tra.</w:t>
      </w:r>
    </w:p>
    <w:p w14:paraId="4EB753F4" w14:textId="77777777" w:rsidR="009854C7" w:rsidRDefault="00EC3D9F">
      <w:pPr>
        <w:pStyle w:val="u4"/>
        <w:spacing w:before="100" w:after="80"/>
      </w:pPr>
      <w:bookmarkStart w:id="8" w:name="_Toc243236584"/>
      <w:r>
        <w:rPr>
          <w:rFonts w:ascii="Times New Roman" w:hAnsi="Times New Roman"/>
        </w:rPr>
        <w:lastRenderedPageBreak/>
        <w:t>1.2.2.3. Phạm vi không bao gồm</w:t>
      </w:r>
      <w:bookmarkEnd w:id="8"/>
    </w:p>
    <w:p w14:paraId="6A1C9C0B" w14:textId="77777777" w:rsidR="009854C7" w:rsidRDefault="00EC3D9F">
      <w:pPr>
        <w:spacing w:after="100" w:line="298" w:lineRule="auto"/>
      </w:pPr>
      <w:r>
        <w:t>Phạm vi hiện tại không bao gồm thanh toán trực tuyến, kết nối OTA hoặc nhiều chi nhánh, SSO/MFA, hạ tầng production đa vùng, hệ thống WAF chuyên dụng, tự động hóa hoàn toàn quy trình bằng hội thoại và các cam kết SLA chưa được phê duyệt trong yêu cầu dự án.</w:t>
      </w:r>
    </w:p>
    <w:p w14:paraId="669B3B1E" w14:textId="77777777" w:rsidR="009854C7" w:rsidRDefault="00EC3D9F">
      <w:pPr>
        <w:pStyle w:val="u2"/>
        <w:spacing w:before="100" w:after="80"/>
      </w:pPr>
      <w:bookmarkStart w:id="9" w:name="_Toc243236585"/>
      <w:r>
        <w:rPr>
          <w:rFonts w:ascii="Times New Roman" w:hAnsi="Times New Roman"/>
        </w:rPr>
        <w:t>1.3. Yêu cầu phần mềm</w:t>
      </w:r>
      <w:bookmarkEnd w:id="9"/>
    </w:p>
    <w:p w14:paraId="6C37E807" w14:textId="77777777" w:rsidR="009854C7" w:rsidRDefault="00EC3D9F">
      <w:pPr>
        <w:spacing w:after="100" w:line="298" w:lineRule="auto"/>
      </w:pPr>
      <w:r>
        <w:t>Các yêu cầu được phân loại thành yêu cầu nghiệp vụ BR, yêu cầu hệ thống SR và yêu cầu phi chức năng NFR. Mỗi yêu cầu có mã duy nhất, có thể truy xuất tới module, tiêu chí chấp nhận và test case.</w:t>
      </w:r>
    </w:p>
    <w:p w14:paraId="37CD5798" w14:textId="77777777" w:rsidR="009854C7" w:rsidRDefault="00EC3D9F">
      <w:pPr>
        <w:spacing w:before="80" w:after="60"/>
      </w:pPr>
      <w:r>
        <w:rPr>
          <w:b/>
          <w:i/>
          <w:sz w:val="25"/>
        </w:rPr>
        <w:t>Bảng 1. Yêu cầu nghiệp vụ (BR)</w:t>
      </w:r>
    </w:p>
    <w:tbl>
      <w:tblPr>
        <w:tblStyle w:val="LiBang"/>
        <w:tblW w:w="0" w:type="auto"/>
        <w:jc w:val="center"/>
        <w:tblLook w:val="04A0" w:firstRow="1" w:lastRow="0" w:firstColumn="1" w:lastColumn="0" w:noHBand="0" w:noVBand="1"/>
      </w:tblPr>
      <w:tblGrid>
        <w:gridCol w:w="1296"/>
        <w:gridCol w:w="8496"/>
      </w:tblGrid>
      <w:tr w:rsidR="009854C7" w14:paraId="106C6CEE" w14:textId="77777777">
        <w:trPr>
          <w:tblHeade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1F4E79"/>
            <w:vAlign w:val="center"/>
          </w:tcPr>
          <w:p w14:paraId="5BA63038" w14:textId="77777777" w:rsidR="009854C7" w:rsidRDefault="00EC3D9F">
            <w:pPr>
              <w:jc w:val="center"/>
            </w:pPr>
            <w:r>
              <w:rPr>
                <w:b/>
                <w:color w:val="FFFFFF"/>
                <w:sz w:val="20"/>
              </w:rPr>
              <w:t>Mã yêu cầu</w:t>
            </w:r>
          </w:p>
        </w:tc>
        <w:tc>
          <w:tcPr>
            <w:tcW w:w="8496" w:type="dxa"/>
            <w:tcBorders>
              <w:top w:val="single" w:sz="6" w:space="0" w:color="D9D9D9"/>
              <w:left w:val="single" w:sz="6" w:space="0" w:color="D9D9D9"/>
              <w:bottom w:val="single" w:sz="6" w:space="0" w:color="D9D9D9"/>
              <w:right w:val="single" w:sz="6" w:space="0" w:color="D9D9D9"/>
            </w:tcBorders>
            <w:shd w:val="clear" w:color="auto" w:fill="1F4E79"/>
            <w:vAlign w:val="center"/>
          </w:tcPr>
          <w:p w14:paraId="1194B18F" w14:textId="77777777" w:rsidR="009854C7" w:rsidRDefault="00EC3D9F">
            <w:pPr>
              <w:jc w:val="center"/>
            </w:pPr>
            <w:r>
              <w:rPr>
                <w:b/>
                <w:color w:val="FFFFFF"/>
                <w:sz w:val="20"/>
              </w:rPr>
              <w:t>Nội dung yêu cầu</w:t>
            </w:r>
          </w:p>
        </w:tc>
      </w:tr>
      <w:tr w:rsidR="009854C7" w14:paraId="3C7147AD" w14:textId="77777777">
        <w:trPr>
          <w:jc w:val="center"/>
        </w:trPr>
        <w:tc>
          <w:tcPr>
            <w:tcW w:w="1296" w:type="dxa"/>
            <w:tcBorders>
              <w:top w:val="single" w:sz="6" w:space="0" w:color="D9D9D9"/>
              <w:left w:val="single" w:sz="6" w:space="0" w:color="D9D9D9"/>
              <w:bottom w:val="single" w:sz="6" w:space="0" w:color="D9D9D9"/>
              <w:right w:val="single" w:sz="6" w:space="0" w:color="D9D9D9"/>
            </w:tcBorders>
            <w:vAlign w:val="center"/>
          </w:tcPr>
          <w:p w14:paraId="2A9B9FDC" w14:textId="77777777" w:rsidR="009854C7" w:rsidRDefault="00EC3D9F">
            <w:r>
              <w:rPr>
                <w:sz w:val="20"/>
              </w:rPr>
              <w:t>BR01</w:t>
            </w:r>
          </w:p>
        </w:tc>
        <w:tc>
          <w:tcPr>
            <w:tcW w:w="8496" w:type="dxa"/>
            <w:tcBorders>
              <w:top w:val="single" w:sz="6" w:space="0" w:color="D9D9D9"/>
              <w:left w:val="single" w:sz="6" w:space="0" w:color="D9D9D9"/>
              <w:bottom w:val="single" w:sz="6" w:space="0" w:color="D9D9D9"/>
              <w:right w:val="single" w:sz="6" w:space="0" w:color="D9D9D9"/>
            </w:tcBorders>
            <w:vAlign w:val="center"/>
          </w:tcPr>
          <w:p w14:paraId="2F5073A5" w14:textId="77777777" w:rsidR="009854C7" w:rsidRDefault="00EC3D9F">
            <w:r>
              <w:rPr>
                <w:sz w:val="20"/>
              </w:rPr>
              <w:t>Khách hàng tạo tài khoản bằng thông tin hợp lệ và đăng nhập được.</w:t>
            </w:r>
          </w:p>
        </w:tc>
      </w:tr>
      <w:tr w:rsidR="009854C7" w14:paraId="7D245DCC" w14:textId="77777777">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60D77D4E" w14:textId="77777777" w:rsidR="009854C7" w:rsidRDefault="00EC3D9F">
            <w:r>
              <w:rPr>
                <w:sz w:val="20"/>
              </w:rPr>
              <w:t>BR02</w:t>
            </w:r>
          </w:p>
        </w:tc>
        <w:tc>
          <w:tcPr>
            <w:tcW w:w="8496"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45EF01C9" w14:textId="77777777" w:rsidR="009854C7" w:rsidRDefault="00EC3D9F">
            <w:r>
              <w:rPr>
                <w:sz w:val="20"/>
              </w:rPr>
              <w:t>Khách hàng tra cứu loại phòng, căn phòng, tiện nghi và giá.</w:t>
            </w:r>
          </w:p>
        </w:tc>
      </w:tr>
      <w:tr w:rsidR="009854C7" w14:paraId="1CE3FE78" w14:textId="77777777">
        <w:trPr>
          <w:jc w:val="center"/>
        </w:trPr>
        <w:tc>
          <w:tcPr>
            <w:tcW w:w="1296" w:type="dxa"/>
            <w:tcBorders>
              <w:top w:val="single" w:sz="6" w:space="0" w:color="D9D9D9"/>
              <w:left w:val="single" w:sz="6" w:space="0" w:color="D9D9D9"/>
              <w:bottom w:val="single" w:sz="6" w:space="0" w:color="D9D9D9"/>
              <w:right w:val="single" w:sz="6" w:space="0" w:color="D9D9D9"/>
            </w:tcBorders>
            <w:vAlign w:val="center"/>
          </w:tcPr>
          <w:p w14:paraId="772F5CE2" w14:textId="77777777" w:rsidR="009854C7" w:rsidRDefault="00EC3D9F">
            <w:r>
              <w:rPr>
                <w:sz w:val="20"/>
              </w:rPr>
              <w:t>BR03</w:t>
            </w:r>
          </w:p>
        </w:tc>
        <w:tc>
          <w:tcPr>
            <w:tcW w:w="8496" w:type="dxa"/>
            <w:tcBorders>
              <w:top w:val="single" w:sz="6" w:space="0" w:color="D9D9D9"/>
              <w:left w:val="single" w:sz="6" w:space="0" w:color="D9D9D9"/>
              <w:bottom w:val="single" w:sz="6" w:space="0" w:color="D9D9D9"/>
              <w:right w:val="single" w:sz="6" w:space="0" w:color="D9D9D9"/>
            </w:tcBorders>
            <w:vAlign w:val="center"/>
          </w:tcPr>
          <w:p w14:paraId="6F0B3B04" w14:textId="77777777" w:rsidR="009854C7" w:rsidRDefault="00EC3D9F">
            <w:r>
              <w:rPr>
                <w:sz w:val="20"/>
              </w:rPr>
              <w:t>Khách hàng chọn thời gian và gửi yêu cầu đặt phòng.</w:t>
            </w:r>
          </w:p>
        </w:tc>
      </w:tr>
      <w:tr w:rsidR="009854C7" w14:paraId="3D987559" w14:textId="77777777">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71A5F85D" w14:textId="77777777" w:rsidR="009854C7" w:rsidRDefault="00EC3D9F">
            <w:r>
              <w:rPr>
                <w:sz w:val="20"/>
              </w:rPr>
              <w:t>BR04</w:t>
            </w:r>
          </w:p>
        </w:tc>
        <w:tc>
          <w:tcPr>
            <w:tcW w:w="8496"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0735FF86" w14:textId="77777777" w:rsidR="009854C7" w:rsidRDefault="00EC3D9F">
            <w:r>
              <w:rPr>
                <w:sz w:val="20"/>
              </w:rPr>
              <w:t>Khách hàng xem và hủy đơn thuộc quyền sở hữu theo trạng thái được phép.</w:t>
            </w:r>
          </w:p>
        </w:tc>
      </w:tr>
      <w:tr w:rsidR="009854C7" w14:paraId="10612EF6" w14:textId="77777777">
        <w:trPr>
          <w:jc w:val="center"/>
        </w:trPr>
        <w:tc>
          <w:tcPr>
            <w:tcW w:w="1296" w:type="dxa"/>
            <w:tcBorders>
              <w:top w:val="single" w:sz="6" w:space="0" w:color="D9D9D9"/>
              <w:left w:val="single" w:sz="6" w:space="0" w:color="D9D9D9"/>
              <w:bottom w:val="single" w:sz="6" w:space="0" w:color="D9D9D9"/>
              <w:right w:val="single" w:sz="6" w:space="0" w:color="D9D9D9"/>
            </w:tcBorders>
            <w:vAlign w:val="center"/>
          </w:tcPr>
          <w:p w14:paraId="1CDA9D9E" w14:textId="77777777" w:rsidR="009854C7" w:rsidRDefault="00EC3D9F">
            <w:r>
              <w:rPr>
                <w:sz w:val="20"/>
              </w:rPr>
              <w:t>BR05</w:t>
            </w:r>
          </w:p>
        </w:tc>
        <w:tc>
          <w:tcPr>
            <w:tcW w:w="8496" w:type="dxa"/>
            <w:tcBorders>
              <w:top w:val="single" w:sz="6" w:space="0" w:color="D9D9D9"/>
              <w:left w:val="single" w:sz="6" w:space="0" w:color="D9D9D9"/>
              <w:bottom w:val="single" w:sz="6" w:space="0" w:color="D9D9D9"/>
              <w:right w:val="single" w:sz="6" w:space="0" w:color="D9D9D9"/>
            </w:tcBorders>
            <w:vAlign w:val="center"/>
          </w:tcPr>
          <w:p w14:paraId="09DD786A" w14:textId="77777777" w:rsidR="009854C7" w:rsidRDefault="00EC3D9F">
            <w:r>
              <w:rPr>
                <w:sz w:val="20"/>
              </w:rPr>
              <w:t>Khách hàng cập nhật hồ sơ và đổi mật khẩu.</w:t>
            </w:r>
          </w:p>
        </w:tc>
      </w:tr>
      <w:tr w:rsidR="009854C7" w14:paraId="7594144E" w14:textId="77777777">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7B534C89" w14:textId="77777777" w:rsidR="009854C7" w:rsidRDefault="00EC3D9F">
            <w:r>
              <w:rPr>
                <w:sz w:val="20"/>
              </w:rPr>
              <w:t>BR06</w:t>
            </w:r>
          </w:p>
        </w:tc>
        <w:tc>
          <w:tcPr>
            <w:tcW w:w="8496"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45AC1450" w14:textId="77777777" w:rsidR="009854C7" w:rsidRDefault="00EC3D9F">
            <w:r>
              <w:rPr>
                <w:sz w:val="20"/>
              </w:rPr>
              <w:t>Quản trị viên quản lý loại phòng và căn phòng.</w:t>
            </w:r>
          </w:p>
        </w:tc>
      </w:tr>
      <w:tr w:rsidR="009854C7" w14:paraId="35456803" w14:textId="77777777">
        <w:trPr>
          <w:jc w:val="center"/>
        </w:trPr>
        <w:tc>
          <w:tcPr>
            <w:tcW w:w="1296" w:type="dxa"/>
            <w:tcBorders>
              <w:top w:val="single" w:sz="6" w:space="0" w:color="D9D9D9"/>
              <w:left w:val="single" w:sz="6" w:space="0" w:color="D9D9D9"/>
              <w:bottom w:val="single" w:sz="6" w:space="0" w:color="D9D9D9"/>
              <w:right w:val="single" w:sz="6" w:space="0" w:color="D9D9D9"/>
            </w:tcBorders>
            <w:vAlign w:val="center"/>
          </w:tcPr>
          <w:p w14:paraId="4CDBECF8" w14:textId="77777777" w:rsidR="009854C7" w:rsidRDefault="00EC3D9F">
            <w:r>
              <w:rPr>
                <w:sz w:val="20"/>
              </w:rPr>
              <w:t>BR07</w:t>
            </w:r>
          </w:p>
        </w:tc>
        <w:tc>
          <w:tcPr>
            <w:tcW w:w="8496" w:type="dxa"/>
            <w:tcBorders>
              <w:top w:val="single" w:sz="6" w:space="0" w:color="D9D9D9"/>
              <w:left w:val="single" w:sz="6" w:space="0" w:color="D9D9D9"/>
              <w:bottom w:val="single" w:sz="6" w:space="0" w:color="D9D9D9"/>
              <w:right w:val="single" w:sz="6" w:space="0" w:color="D9D9D9"/>
            </w:tcBorders>
            <w:vAlign w:val="center"/>
          </w:tcPr>
          <w:p w14:paraId="2C1ED105" w14:textId="77777777" w:rsidR="009854C7" w:rsidRDefault="00EC3D9F">
            <w:r>
              <w:rPr>
                <w:sz w:val="20"/>
              </w:rPr>
              <w:t>Quản trị viên quản lý tài khoản, đơn đặt, hồ sơ và lịch sử lưu trú.</w:t>
            </w:r>
          </w:p>
        </w:tc>
      </w:tr>
      <w:tr w:rsidR="009854C7" w14:paraId="4947F9F3" w14:textId="77777777">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42B40199" w14:textId="77777777" w:rsidR="009854C7" w:rsidRDefault="00EC3D9F">
            <w:r>
              <w:rPr>
                <w:sz w:val="20"/>
              </w:rPr>
              <w:t>BR08</w:t>
            </w:r>
          </w:p>
        </w:tc>
        <w:tc>
          <w:tcPr>
            <w:tcW w:w="8496"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0EAE2181" w14:textId="77777777" w:rsidR="009854C7" w:rsidRDefault="00EC3D9F">
            <w:r>
              <w:rPr>
                <w:sz w:val="20"/>
              </w:rPr>
              <w:t>Quản trị viên xem dashboard và nhật ký hoạt động.</w:t>
            </w:r>
          </w:p>
        </w:tc>
      </w:tr>
      <w:tr w:rsidR="009854C7" w14:paraId="0E26AF7B" w14:textId="77777777">
        <w:trPr>
          <w:jc w:val="center"/>
        </w:trPr>
        <w:tc>
          <w:tcPr>
            <w:tcW w:w="1296" w:type="dxa"/>
            <w:tcBorders>
              <w:top w:val="single" w:sz="6" w:space="0" w:color="D9D9D9"/>
              <w:left w:val="single" w:sz="6" w:space="0" w:color="D9D9D9"/>
              <w:bottom w:val="single" w:sz="6" w:space="0" w:color="D9D9D9"/>
              <w:right w:val="single" w:sz="6" w:space="0" w:color="D9D9D9"/>
            </w:tcBorders>
            <w:vAlign w:val="center"/>
          </w:tcPr>
          <w:p w14:paraId="694CBFEF" w14:textId="77777777" w:rsidR="009854C7" w:rsidRDefault="00EC3D9F">
            <w:r>
              <w:rPr>
                <w:sz w:val="20"/>
              </w:rPr>
              <w:t>BR09</w:t>
            </w:r>
          </w:p>
        </w:tc>
        <w:tc>
          <w:tcPr>
            <w:tcW w:w="8496" w:type="dxa"/>
            <w:tcBorders>
              <w:top w:val="single" w:sz="6" w:space="0" w:color="D9D9D9"/>
              <w:left w:val="single" w:sz="6" w:space="0" w:color="D9D9D9"/>
              <w:bottom w:val="single" w:sz="6" w:space="0" w:color="D9D9D9"/>
              <w:right w:val="single" w:sz="6" w:space="0" w:color="D9D9D9"/>
            </w:tcBorders>
            <w:vAlign w:val="center"/>
          </w:tcPr>
          <w:p w14:paraId="406C19CD" w14:textId="77777777" w:rsidR="009854C7" w:rsidRDefault="00EC3D9F">
            <w:r>
              <w:rPr>
                <w:sz w:val="20"/>
              </w:rPr>
              <w:t>Khách hàng sử dụng chatbot để nhận tư vấn thông tin homestay.</w:t>
            </w:r>
          </w:p>
        </w:tc>
      </w:tr>
    </w:tbl>
    <w:p w14:paraId="7D26CBA2" w14:textId="77777777" w:rsidR="009854C7" w:rsidRDefault="009854C7">
      <w:pPr>
        <w:spacing w:after="20"/>
      </w:pPr>
    </w:p>
    <w:p w14:paraId="545F10C5" w14:textId="77777777" w:rsidR="009854C7" w:rsidRDefault="00EC3D9F">
      <w:pPr>
        <w:spacing w:before="80" w:after="60"/>
      </w:pPr>
      <w:r>
        <w:rPr>
          <w:b/>
          <w:i/>
          <w:sz w:val="25"/>
        </w:rPr>
        <w:t>Bảng 2. Yêu cầu hệ thống (SR)</w:t>
      </w:r>
    </w:p>
    <w:tbl>
      <w:tblPr>
        <w:tblStyle w:val="LiBang"/>
        <w:tblW w:w="0" w:type="auto"/>
        <w:jc w:val="center"/>
        <w:tblLook w:val="04A0" w:firstRow="1" w:lastRow="0" w:firstColumn="1" w:lastColumn="0" w:noHBand="0" w:noVBand="1"/>
      </w:tblPr>
      <w:tblGrid>
        <w:gridCol w:w="1296"/>
        <w:gridCol w:w="8496"/>
      </w:tblGrid>
      <w:tr w:rsidR="009854C7" w14:paraId="127AEAA7" w14:textId="77777777">
        <w:trPr>
          <w:tblHeade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1F4E79"/>
            <w:vAlign w:val="center"/>
          </w:tcPr>
          <w:p w14:paraId="5E13266A" w14:textId="77777777" w:rsidR="009854C7" w:rsidRDefault="00EC3D9F">
            <w:pPr>
              <w:jc w:val="center"/>
            </w:pPr>
            <w:r>
              <w:rPr>
                <w:b/>
                <w:color w:val="FFFFFF"/>
                <w:sz w:val="20"/>
              </w:rPr>
              <w:t>Mã yêu cầu</w:t>
            </w:r>
          </w:p>
        </w:tc>
        <w:tc>
          <w:tcPr>
            <w:tcW w:w="8496" w:type="dxa"/>
            <w:tcBorders>
              <w:top w:val="single" w:sz="6" w:space="0" w:color="D9D9D9"/>
              <w:left w:val="single" w:sz="6" w:space="0" w:color="D9D9D9"/>
              <w:bottom w:val="single" w:sz="6" w:space="0" w:color="D9D9D9"/>
              <w:right w:val="single" w:sz="6" w:space="0" w:color="D9D9D9"/>
            </w:tcBorders>
            <w:shd w:val="clear" w:color="auto" w:fill="1F4E79"/>
            <w:vAlign w:val="center"/>
          </w:tcPr>
          <w:p w14:paraId="1FB589F9" w14:textId="77777777" w:rsidR="009854C7" w:rsidRDefault="00EC3D9F">
            <w:pPr>
              <w:jc w:val="center"/>
            </w:pPr>
            <w:r>
              <w:rPr>
                <w:b/>
                <w:color w:val="FFFFFF"/>
                <w:sz w:val="20"/>
              </w:rPr>
              <w:t>Nội dung yêu cầu</w:t>
            </w:r>
          </w:p>
        </w:tc>
      </w:tr>
      <w:tr w:rsidR="009854C7" w14:paraId="3CAFDB83" w14:textId="77777777">
        <w:trPr>
          <w:jc w:val="center"/>
        </w:trPr>
        <w:tc>
          <w:tcPr>
            <w:tcW w:w="1296" w:type="dxa"/>
            <w:tcBorders>
              <w:top w:val="single" w:sz="6" w:space="0" w:color="D9D9D9"/>
              <w:left w:val="single" w:sz="6" w:space="0" w:color="D9D9D9"/>
              <w:bottom w:val="single" w:sz="6" w:space="0" w:color="D9D9D9"/>
              <w:right w:val="single" w:sz="6" w:space="0" w:color="D9D9D9"/>
            </w:tcBorders>
            <w:vAlign w:val="center"/>
          </w:tcPr>
          <w:p w14:paraId="1088D04D" w14:textId="77777777" w:rsidR="009854C7" w:rsidRDefault="00EC3D9F">
            <w:r>
              <w:rPr>
                <w:sz w:val="20"/>
              </w:rPr>
              <w:t>SR01</w:t>
            </w:r>
          </w:p>
        </w:tc>
        <w:tc>
          <w:tcPr>
            <w:tcW w:w="8496" w:type="dxa"/>
            <w:tcBorders>
              <w:top w:val="single" w:sz="6" w:space="0" w:color="D9D9D9"/>
              <w:left w:val="single" w:sz="6" w:space="0" w:color="D9D9D9"/>
              <w:bottom w:val="single" w:sz="6" w:space="0" w:color="D9D9D9"/>
              <w:right w:val="single" w:sz="6" w:space="0" w:color="D9D9D9"/>
            </w:tcBorders>
            <w:vAlign w:val="center"/>
          </w:tcPr>
          <w:p w14:paraId="6BABE652" w14:textId="77777777" w:rsidR="009854C7" w:rsidRDefault="00EC3D9F">
            <w:r>
              <w:rPr>
                <w:sz w:val="20"/>
              </w:rPr>
              <w:t>Backend cung cấp REST API có mã HTTP, dữ liệu trả về và thông báo lỗi rõ ràng.</w:t>
            </w:r>
          </w:p>
        </w:tc>
      </w:tr>
      <w:tr w:rsidR="009854C7" w14:paraId="4C4470DF" w14:textId="77777777">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41851704" w14:textId="77777777" w:rsidR="009854C7" w:rsidRDefault="00EC3D9F">
            <w:r>
              <w:rPr>
                <w:sz w:val="20"/>
              </w:rPr>
              <w:t>SR02</w:t>
            </w:r>
          </w:p>
        </w:tc>
        <w:tc>
          <w:tcPr>
            <w:tcW w:w="8496"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29D0D9E8" w14:textId="77777777" w:rsidR="009854C7" w:rsidRDefault="00EC3D9F">
            <w:r>
              <w:rPr>
                <w:sz w:val="20"/>
              </w:rPr>
              <w:t>Middleware xác thực token trước route bảo vệ và kiểm tra role admin khi cần.</w:t>
            </w:r>
          </w:p>
        </w:tc>
      </w:tr>
      <w:tr w:rsidR="009854C7" w14:paraId="410F4D33" w14:textId="77777777">
        <w:trPr>
          <w:jc w:val="center"/>
        </w:trPr>
        <w:tc>
          <w:tcPr>
            <w:tcW w:w="1296" w:type="dxa"/>
            <w:tcBorders>
              <w:top w:val="single" w:sz="6" w:space="0" w:color="D9D9D9"/>
              <w:left w:val="single" w:sz="6" w:space="0" w:color="D9D9D9"/>
              <w:bottom w:val="single" w:sz="6" w:space="0" w:color="D9D9D9"/>
              <w:right w:val="single" w:sz="6" w:space="0" w:color="D9D9D9"/>
            </w:tcBorders>
            <w:vAlign w:val="center"/>
          </w:tcPr>
          <w:p w14:paraId="78AB01CF" w14:textId="77777777" w:rsidR="009854C7" w:rsidRDefault="00EC3D9F">
            <w:r>
              <w:rPr>
                <w:sz w:val="20"/>
              </w:rPr>
              <w:t>SR03</w:t>
            </w:r>
          </w:p>
        </w:tc>
        <w:tc>
          <w:tcPr>
            <w:tcW w:w="8496" w:type="dxa"/>
            <w:tcBorders>
              <w:top w:val="single" w:sz="6" w:space="0" w:color="D9D9D9"/>
              <w:left w:val="single" w:sz="6" w:space="0" w:color="D9D9D9"/>
              <w:bottom w:val="single" w:sz="6" w:space="0" w:color="D9D9D9"/>
              <w:right w:val="single" w:sz="6" w:space="0" w:color="D9D9D9"/>
            </w:tcBorders>
            <w:vAlign w:val="center"/>
          </w:tcPr>
          <w:p w14:paraId="53716A7E" w14:textId="77777777" w:rsidR="009854C7" w:rsidRDefault="00EC3D9F">
            <w:r>
              <w:rPr>
                <w:sz w:val="20"/>
              </w:rPr>
              <w:t>API kiểm tra ownership trước khi khách hàng xem, sửa hoặc hủy dữ liệu.</w:t>
            </w:r>
          </w:p>
        </w:tc>
      </w:tr>
      <w:tr w:rsidR="009854C7" w14:paraId="560441D8" w14:textId="77777777">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031166D0" w14:textId="77777777" w:rsidR="009854C7" w:rsidRDefault="00EC3D9F">
            <w:r>
              <w:rPr>
                <w:sz w:val="20"/>
              </w:rPr>
              <w:t>SR04</w:t>
            </w:r>
          </w:p>
        </w:tc>
        <w:tc>
          <w:tcPr>
            <w:tcW w:w="8496"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4DA1DF67" w14:textId="77777777" w:rsidR="009854C7" w:rsidRDefault="00EC3D9F">
            <w:r>
              <w:rPr>
                <w:sz w:val="20"/>
              </w:rPr>
              <w:t>MySQL duy trì khóa chính, khóa ngoại, ràng buộc duy nhất và trạng thái dữ liệu.</w:t>
            </w:r>
          </w:p>
        </w:tc>
      </w:tr>
      <w:tr w:rsidR="009854C7" w14:paraId="463DB937" w14:textId="77777777">
        <w:trPr>
          <w:jc w:val="center"/>
        </w:trPr>
        <w:tc>
          <w:tcPr>
            <w:tcW w:w="1296" w:type="dxa"/>
            <w:tcBorders>
              <w:top w:val="single" w:sz="6" w:space="0" w:color="D9D9D9"/>
              <w:left w:val="single" w:sz="6" w:space="0" w:color="D9D9D9"/>
              <w:bottom w:val="single" w:sz="6" w:space="0" w:color="D9D9D9"/>
              <w:right w:val="single" w:sz="6" w:space="0" w:color="D9D9D9"/>
            </w:tcBorders>
            <w:vAlign w:val="center"/>
          </w:tcPr>
          <w:p w14:paraId="7C5EDAA0" w14:textId="77777777" w:rsidR="009854C7" w:rsidRDefault="00EC3D9F">
            <w:r>
              <w:rPr>
                <w:sz w:val="20"/>
              </w:rPr>
              <w:t>SR05</w:t>
            </w:r>
          </w:p>
        </w:tc>
        <w:tc>
          <w:tcPr>
            <w:tcW w:w="8496" w:type="dxa"/>
            <w:tcBorders>
              <w:top w:val="single" w:sz="6" w:space="0" w:color="D9D9D9"/>
              <w:left w:val="single" w:sz="6" w:space="0" w:color="D9D9D9"/>
              <w:bottom w:val="single" w:sz="6" w:space="0" w:color="D9D9D9"/>
              <w:right w:val="single" w:sz="6" w:space="0" w:color="D9D9D9"/>
            </w:tcBorders>
            <w:vAlign w:val="center"/>
          </w:tcPr>
          <w:p w14:paraId="5DF62030" w14:textId="77777777" w:rsidR="009854C7" w:rsidRDefault="00EC3D9F">
            <w:r>
              <w:rPr>
                <w:sz w:val="20"/>
              </w:rPr>
              <w:t>Dữ liệu đầu vào được validation trước khi thực hiện nghiệp vụ hoặc truy vấn.</w:t>
            </w:r>
          </w:p>
        </w:tc>
      </w:tr>
      <w:tr w:rsidR="009854C7" w14:paraId="482851B4" w14:textId="77777777">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48F73C69" w14:textId="77777777" w:rsidR="009854C7" w:rsidRDefault="00EC3D9F">
            <w:r>
              <w:rPr>
                <w:sz w:val="20"/>
              </w:rPr>
              <w:t>SR06</w:t>
            </w:r>
          </w:p>
        </w:tc>
        <w:tc>
          <w:tcPr>
            <w:tcW w:w="8496"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4FD56248" w14:textId="77777777" w:rsidR="009854C7" w:rsidRDefault="00EC3D9F">
            <w:r>
              <w:rPr>
                <w:sz w:val="20"/>
              </w:rPr>
              <w:t>Cấu hình port, database và JWT secret được đọc từ biến môi trường.</w:t>
            </w:r>
          </w:p>
        </w:tc>
      </w:tr>
      <w:tr w:rsidR="009854C7" w14:paraId="1FF90EE9" w14:textId="77777777">
        <w:trPr>
          <w:jc w:val="center"/>
        </w:trPr>
        <w:tc>
          <w:tcPr>
            <w:tcW w:w="1296" w:type="dxa"/>
            <w:tcBorders>
              <w:top w:val="single" w:sz="6" w:space="0" w:color="D9D9D9"/>
              <w:left w:val="single" w:sz="6" w:space="0" w:color="D9D9D9"/>
              <w:bottom w:val="single" w:sz="6" w:space="0" w:color="D9D9D9"/>
              <w:right w:val="single" w:sz="6" w:space="0" w:color="D9D9D9"/>
            </w:tcBorders>
            <w:vAlign w:val="center"/>
          </w:tcPr>
          <w:p w14:paraId="4DD32F4C" w14:textId="77777777" w:rsidR="009854C7" w:rsidRDefault="00EC3D9F">
            <w:r>
              <w:rPr>
                <w:sz w:val="20"/>
              </w:rPr>
              <w:t>SR07</w:t>
            </w:r>
          </w:p>
        </w:tc>
        <w:tc>
          <w:tcPr>
            <w:tcW w:w="8496" w:type="dxa"/>
            <w:tcBorders>
              <w:top w:val="single" w:sz="6" w:space="0" w:color="D9D9D9"/>
              <w:left w:val="single" w:sz="6" w:space="0" w:color="D9D9D9"/>
              <w:bottom w:val="single" w:sz="6" w:space="0" w:color="D9D9D9"/>
              <w:right w:val="single" w:sz="6" w:space="0" w:color="D9D9D9"/>
            </w:tcBorders>
            <w:vAlign w:val="center"/>
          </w:tcPr>
          <w:p w14:paraId="39CA4655" w14:textId="77777777" w:rsidR="009854C7" w:rsidRDefault="00EC3D9F">
            <w:r>
              <w:rPr>
                <w:sz w:val="20"/>
              </w:rPr>
              <w:t>Hệ thống có nhật ký hoạt động cho các thao tác quản trị quan trọng.</w:t>
            </w:r>
          </w:p>
        </w:tc>
      </w:tr>
      <w:tr w:rsidR="009854C7" w14:paraId="45ECAEC5" w14:textId="77777777">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30BDC6EE" w14:textId="77777777" w:rsidR="009854C7" w:rsidRDefault="00EC3D9F">
            <w:r>
              <w:rPr>
                <w:sz w:val="20"/>
              </w:rPr>
              <w:t>SR08</w:t>
            </w:r>
          </w:p>
        </w:tc>
        <w:tc>
          <w:tcPr>
            <w:tcW w:w="8496"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7B855A78" w14:textId="77777777" w:rsidR="009854C7" w:rsidRDefault="00EC3D9F">
            <w:r>
              <w:rPr>
                <w:sz w:val="20"/>
              </w:rPr>
              <w:t>Chatbot được gọi qua API riêng và có xử lý timeout/fallback.</w:t>
            </w:r>
          </w:p>
        </w:tc>
      </w:tr>
    </w:tbl>
    <w:p w14:paraId="23F99B1A" w14:textId="77777777" w:rsidR="009854C7" w:rsidRDefault="009854C7">
      <w:pPr>
        <w:spacing w:after="20"/>
      </w:pPr>
    </w:p>
    <w:p w14:paraId="39BFFEA0" w14:textId="77777777" w:rsidR="009854C7" w:rsidRDefault="00EC3D9F">
      <w:pPr>
        <w:spacing w:before="80" w:after="60"/>
      </w:pPr>
      <w:r>
        <w:rPr>
          <w:b/>
          <w:i/>
          <w:sz w:val="25"/>
        </w:rPr>
        <w:t>Bảng 3. Yêu cầu phi chức năng (NFR)</w:t>
      </w:r>
    </w:p>
    <w:tbl>
      <w:tblPr>
        <w:tblStyle w:val="LiBang"/>
        <w:tblW w:w="0" w:type="auto"/>
        <w:jc w:val="center"/>
        <w:tblLook w:val="04A0" w:firstRow="1" w:lastRow="0" w:firstColumn="1" w:lastColumn="0" w:noHBand="0" w:noVBand="1"/>
      </w:tblPr>
      <w:tblGrid>
        <w:gridCol w:w="1296"/>
        <w:gridCol w:w="8496"/>
      </w:tblGrid>
      <w:tr w:rsidR="009854C7" w14:paraId="02F410A7" w14:textId="77777777">
        <w:trPr>
          <w:tblHeade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1F4E79"/>
            <w:vAlign w:val="center"/>
          </w:tcPr>
          <w:p w14:paraId="15981339" w14:textId="77777777" w:rsidR="009854C7" w:rsidRDefault="00EC3D9F">
            <w:pPr>
              <w:jc w:val="center"/>
            </w:pPr>
            <w:r>
              <w:rPr>
                <w:b/>
                <w:color w:val="FFFFFF"/>
                <w:sz w:val="20"/>
              </w:rPr>
              <w:t>Mã yêu cầu</w:t>
            </w:r>
          </w:p>
        </w:tc>
        <w:tc>
          <w:tcPr>
            <w:tcW w:w="8496" w:type="dxa"/>
            <w:tcBorders>
              <w:top w:val="single" w:sz="6" w:space="0" w:color="D9D9D9"/>
              <w:left w:val="single" w:sz="6" w:space="0" w:color="D9D9D9"/>
              <w:bottom w:val="single" w:sz="6" w:space="0" w:color="D9D9D9"/>
              <w:right w:val="single" w:sz="6" w:space="0" w:color="D9D9D9"/>
            </w:tcBorders>
            <w:shd w:val="clear" w:color="auto" w:fill="1F4E79"/>
            <w:vAlign w:val="center"/>
          </w:tcPr>
          <w:p w14:paraId="0626360C" w14:textId="77777777" w:rsidR="009854C7" w:rsidRDefault="00EC3D9F">
            <w:pPr>
              <w:jc w:val="center"/>
            </w:pPr>
            <w:r>
              <w:rPr>
                <w:b/>
                <w:color w:val="FFFFFF"/>
                <w:sz w:val="20"/>
              </w:rPr>
              <w:t>Nội dung yêu cầu</w:t>
            </w:r>
          </w:p>
        </w:tc>
      </w:tr>
      <w:tr w:rsidR="009854C7" w14:paraId="772BF418" w14:textId="77777777">
        <w:trPr>
          <w:jc w:val="center"/>
        </w:trPr>
        <w:tc>
          <w:tcPr>
            <w:tcW w:w="1296" w:type="dxa"/>
            <w:tcBorders>
              <w:top w:val="single" w:sz="6" w:space="0" w:color="D9D9D9"/>
              <w:left w:val="single" w:sz="6" w:space="0" w:color="D9D9D9"/>
              <w:bottom w:val="single" w:sz="6" w:space="0" w:color="D9D9D9"/>
              <w:right w:val="single" w:sz="6" w:space="0" w:color="D9D9D9"/>
            </w:tcBorders>
            <w:vAlign w:val="center"/>
          </w:tcPr>
          <w:p w14:paraId="682F832C" w14:textId="77777777" w:rsidR="009854C7" w:rsidRDefault="00EC3D9F">
            <w:r>
              <w:rPr>
                <w:sz w:val="20"/>
              </w:rPr>
              <w:t>NFR01</w:t>
            </w:r>
          </w:p>
        </w:tc>
        <w:tc>
          <w:tcPr>
            <w:tcW w:w="8496" w:type="dxa"/>
            <w:tcBorders>
              <w:top w:val="single" w:sz="6" w:space="0" w:color="D9D9D9"/>
              <w:left w:val="single" w:sz="6" w:space="0" w:color="D9D9D9"/>
              <w:bottom w:val="single" w:sz="6" w:space="0" w:color="D9D9D9"/>
              <w:right w:val="single" w:sz="6" w:space="0" w:color="D9D9D9"/>
            </w:tcBorders>
            <w:vAlign w:val="center"/>
          </w:tcPr>
          <w:p w14:paraId="01C82B26" w14:textId="77777777" w:rsidR="009854C7" w:rsidRDefault="00EC3D9F">
            <w:r>
              <w:rPr>
                <w:sz w:val="20"/>
              </w:rPr>
              <w:t>Hiệu năng API trọng yếu được đo theo môi trường và dữ liệu quy định trong Test Plan.</w:t>
            </w:r>
          </w:p>
        </w:tc>
      </w:tr>
      <w:tr w:rsidR="009854C7" w14:paraId="2FCB3D74" w14:textId="77777777">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6C402BC3" w14:textId="77777777" w:rsidR="009854C7" w:rsidRDefault="00EC3D9F">
            <w:r>
              <w:rPr>
                <w:sz w:val="20"/>
              </w:rPr>
              <w:t>NFR02</w:t>
            </w:r>
          </w:p>
        </w:tc>
        <w:tc>
          <w:tcPr>
            <w:tcW w:w="8496"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74DBD019" w14:textId="77777777" w:rsidR="009854C7" w:rsidRDefault="00EC3D9F">
            <w:r>
              <w:rPr>
                <w:sz w:val="20"/>
              </w:rPr>
              <w:t>Không có tài khoản khách hàng truy cập được route admin hoặc dữ liệu khách hàng khác.</w:t>
            </w:r>
          </w:p>
        </w:tc>
      </w:tr>
      <w:tr w:rsidR="009854C7" w14:paraId="3D95A9A9" w14:textId="77777777">
        <w:trPr>
          <w:jc w:val="center"/>
        </w:trPr>
        <w:tc>
          <w:tcPr>
            <w:tcW w:w="1296" w:type="dxa"/>
            <w:tcBorders>
              <w:top w:val="single" w:sz="6" w:space="0" w:color="D9D9D9"/>
              <w:left w:val="single" w:sz="6" w:space="0" w:color="D9D9D9"/>
              <w:bottom w:val="single" w:sz="6" w:space="0" w:color="D9D9D9"/>
              <w:right w:val="single" w:sz="6" w:space="0" w:color="D9D9D9"/>
            </w:tcBorders>
            <w:vAlign w:val="center"/>
          </w:tcPr>
          <w:p w14:paraId="2301540C" w14:textId="77777777" w:rsidR="009854C7" w:rsidRDefault="00EC3D9F">
            <w:r>
              <w:rPr>
                <w:sz w:val="20"/>
              </w:rPr>
              <w:t>NFR03</w:t>
            </w:r>
          </w:p>
        </w:tc>
        <w:tc>
          <w:tcPr>
            <w:tcW w:w="8496" w:type="dxa"/>
            <w:tcBorders>
              <w:top w:val="single" w:sz="6" w:space="0" w:color="D9D9D9"/>
              <w:left w:val="single" w:sz="6" w:space="0" w:color="D9D9D9"/>
              <w:bottom w:val="single" w:sz="6" w:space="0" w:color="D9D9D9"/>
              <w:right w:val="single" w:sz="6" w:space="0" w:color="D9D9D9"/>
            </w:tcBorders>
            <w:vAlign w:val="center"/>
          </w:tcPr>
          <w:p w14:paraId="05022016" w14:textId="77777777" w:rsidR="009854C7" w:rsidRDefault="00EC3D9F">
            <w:r>
              <w:rPr>
                <w:sz w:val="20"/>
              </w:rPr>
              <w:t>Giao diện hiển thị và thao tác được trên Chrome, Edge, Firefox và viewport mobile.</w:t>
            </w:r>
          </w:p>
        </w:tc>
      </w:tr>
      <w:tr w:rsidR="009854C7" w14:paraId="3F21B485" w14:textId="77777777">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319A7EAE" w14:textId="77777777" w:rsidR="009854C7" w:rsidRDefault="00EC3D9F">
            <w:r>
              <w:rPr>
                <w:sz w:val="20"/>
              </w:rPr>
              <w:t>NFR04</w:t>
            </w:r>
          </w:p>
        </w:tc>
        <w:tc>
          <w:tcPr>
            <w:tcW w:w="8496"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0EFA9B3A" w14:textId="77777777" w:rsidR="009854C7" w:rsidRDefault="00EC3D9F">
            <w:r>
              <w:rPr>
                <w:sz w:val="20"/>
              </w:rPr>
              <w:t>Mật khẩu được bảo vệ bằng PBKDF2-SHA256 với salt; secret không lưu trong repository.</w:t>
            </w:r>
          </w:p>
        </w:tc>
      </w:tr>
      <w:tr w:rsidR="009854C7" w14:paraId="1D5F2FF9" w14:textId="77777777">
        <w:trPr>
          <w:jc w:val="center"/>
        </w:trPr>
        <w:tc>
          <w:tcPr>
            <w:tcW w:w="1296" w:type="dxa"/>
            <w:tcBorders>
              <w:top w:val="single" w:sz="6" w:space="0" w:color="D9D9D9"/>
              <w:left w:val="single" w:sz="6" w:space="0" w:color="D9D9D9"/>
              <w:bottom w:val="single" w:sz="6" w:space="0" w:color="D9D9D9"/>
              <w:right w:val="single" w:sz="6" w:space="0" w:color="D9D9D9"/>
            </w:tcBorders>
            <w:vAlign w:val="center"/>
          </w:tcPr>
          <w:p w14:paraId="0B1731DB" w14:textId="77777777" w:rsidR="009854C7" w:rsidRDefault="00EC3D9F">
            <w:r>
              <w:rPr>
                <w:sz w:val="20"/>
              </w:rPr>
              <w:t>NFR05</w:t>
            </w:r>
          </w:p>
        </w:tc>
        <w:tc>
          <w:tcPr>
            <w:tcW w:w="8496" w:type="dxa"/>
            <w:tcBorders>
              <w:top w:val="single" w:sz="6" w:space="0" w:color="D9D9D9"/>
              <w:left w:val="single" w:sz="6" w:space="0" w:color="D9D9D9"/>
              <w:bottom w:val="single" w:sz="6" w:space="0" w:color="D9D9D9"/>
              <w:right w:val="single" w:sz="6" w:space="0" w:color="D9D9D9"/>
            </w:tcBorders>
            <w:vAlign w:val="center"/>
          </w:tcPr>
          <w:p w14:paraId="13E04261" w14:textId="77777777" w:rsidR="009854C7" w:rsidRDefault="00EC3D9F">
            <w:r>
              <w:rPr>
                <w:sz w:val="20"/>
              </w:rPr>
              <w:t>Truy vấn dữ liệu sử dụng parameterized query và xử lý lỗi an toàn.</w:t>
            </w:r>
          </w:p>
        </w:tc>
      </w:tr>
      <w:tr w:rsidR="009854C7" w14:paraId="4FC912ED" w14:textId="77777777">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67C027CA" w14:textId="77777777" w:rsidR="009854C7" w:rsidRDefault="00EC3D9F">
            <w:r>
              <w:rPr>
                <w:sz w:val="20"/>
              </w:rPr>
              <w:t>NFR06</w:t>
            </w:r>
          </w:p>
        </w:tc>
        <w:tc>
          <w:tcPr>
            <w:tcW w:w="8496"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51C36366" w14:textId="77777777" w:rsidR="009854C7" w:rsidRDefault="00EC3D9F">
            <w:r>
              <w:rPr>
                <w:sz w:val="20"/>
              </w:rPr>
              <w:t>Mã nguồn có cấu trúc module, có review và tài liệu README phục vụ bảo trì.</w:t>
            </w:r>
          </w:p>
        </w:tc>
      </w:tr>
      <w:tr w:rsidR="009854C7" w14:paraId="625B8237" w14:textId="77777777">
        <w:trPr>
          <w:jc w:val="center"/>
        </w:trPr>
        <w:tc>
          <w:tcPr>
            <w:tcW w:w="1296" w:type="dxa"/>
            <w:tcBorders>
              <w:top w:val="single" w:sz="6" w:space="0" w:color="D9D9D9"/>
              <w:left w:val="single" w:sz="6" w:space="0" w:color="D9D9D9"/>
              <w:bottom w:val="single" w:sz="6" w:space="0" w:color="D9D9D9"/>
              <w:right w:val="single" w:sz="6" w:space="0" w:color="D9D9D9"/>
            </w:tcBorders>
            <w:vAlign w:val="center"/>
          </w:tcPr>
          <w:p w14:paraId="6FE7E3E3" w14:textId="77777777" w:rsidR="009854C7" w:rsidRDefault="00EC3D9F">
            <w:r>
              <w:rPr>
                <w:sz w:val="20"/>
              </w:rPr>
              <w:t>NFR07</w:t>
            </w:r>
          </w:p>
        </w:tc>
        <w:tc>
          <w:tcPr>
            <w:tcW w:w="8496" w:type="dxa"/>
            <w:tcBorders>
              <w:top w:val="single" w:sz="6" w:space="0" w:color="D9D9D9"/>
              <w:left w:val="single" w:sz="6" w:space="0" w:color="D9D9D9"/>
              <w:bottom w:val="single" w:sz="6" w:space="0" w:color="D9D9D9"/>
              <w:right w:val="single" w:sz="6" w:space="0" w:color="D9D9D9"/>
            </w:tcBorders>
            <w:vAlign w:val="center"/>
          </w:tcPr>
          <w:p w14:paraId="2E1E7AD8" w14:textId="77777777" w:rsidR="009854C7" w:rsidRDefault="00EC3D9F">
            <w:r>
              <w:rPr>
                <w:sz w:val="20"/>
              </w:rPr>
              <w:t>Có thể cài đặt lại bằng package.json, requirements.txt và database.sql.</w:t>
            </w:r>
          </w:p>
        </w:tc>
      </w:tr>
      <w:tr w:rsidR="009854C7" w14:paraId="14EFD152" w14:textId="77777777">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6B9F5856" w14:textId="77777777" w:rsidR="009854C7" w:rsidRDefault="00EC3D9F">
            <w:r>
              <w:rPr>
                <w:sz w:val="20"/>
              </w:rPr>
              <w:t>NFR08</w:t>
            </w:r>
          </w:p>
        </w:tc>
        <w:tc>
          <w:tcPr>
            <w:tcW w:w="8496"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5B0CCBB5" w14:textId="77777777" w:rsidR="009854C7" w:rsidRDefault="00EC3D9F">
            <w:r>
              <w:rPr>
                <w:sz w:val="20"/>
              </w:rPr>
              <w:t>Kết quả kiểm thử, defect và quyết định release được lưu thành bằng chứng.</w:t>
            </w:r>
          </w:p>
        </w:tc>
      </w:tr>
    </w:tbl>
    <w:p w14:paraId="4F3E0636" w14:textId="77777777" w:rsidR="009854C7" w:rsidRDefault="009854C7">
      <w:pPr>
        <w:spacing w:after="20"/>
      </w:pPr>
    </w:p>
    <w:p w14:paraId="19813424" w14:textId="77777777" w:rsidR="009854C7" w:rsidRDefault="00EC3D9F">
      <w:pPr>
        <w:pStyle w:val="u2"/>
        <w:spacing w:before="100" w:after="80"/>
      </w:pPr>
      <w:bookmarkStart w:id="10" w:name="_Toc243236586"/>
      <w:r>
        <w:rPr>
          <w:rFonts w:ascii="Times New Roman" w:hAnsi="Times New Roman"/>
        </w:rPr>
        <w:t>1.4. Đội dự án và đảm bảo chất lượng</w:t>
      </w:r>
      <w:bookmarkEnd w:id="10"/>
    </w:p>
    <w:p w14:paraId="0CB9F97C" w14:textId="77777777" w:rsidR="009854C7" w:rsidRDefault="00EC3D9F">
      <w:pPr>
        <w:spacing w:after="100" w:line="298" w:lineRule="auto"/>
      </w:pPr>
      <w:r>
        <w:t>Nhân sự và trách nhiệm chất lượng được tổ chức theo mô hình phân quyền của báo cáo SQA.</w:t>
      </w:r>
    </w:p>
    <w:p w14:paraId="55A4CA8F" w14:textId="77777777" w:rsidR="009854C7" w:rsidRDefault="00EC3D9F">
      <w:pPr>
        <w:spacing w:before="80" w:after="60"/>
      </w:pPr>
      <w:r>
        <w:rPr>
          <w:b/>
          <w:i/>
          <w:sz w:val="25"/>
        </w:rPr>
        <w:lastRenderedPageBreak/>
        <w:t>Bảng 4. Thành viên đội dự án</w:t>
      </w:r>
    </w:p>
    <w:tbl>
      <w:tblPr>
        <w:tblStyle w:val="LiBang"/>
        <w:tblW w:w="0" w:type="auto"/>
        <w:jc w:val="center"/>
        <w:tblLook w:val="04A0" w:firstRow="1" w:lastRow="0" w:firstColumn="1" w:lastColumn="0" w:noHBand="0" w:noVBand="1"/>
      </w:tblPr>
      <w:tblGrid>
        <w:gridCol w:w="576"/>
        <w:gridCol w:w="2304"/>
        <w:gridCol w:w="2016"/>
        <w:gridCol w:w="4896"/>
      </w:tblGrid>
      <w:tr w:rsidR="009854C7" w14:paraId="2EA34BDB" w14:textId="77777777">
        <w:trPr>
          <w:tblHeader/>
          <w:jc w:val="center"/>
        </w:trPr>
        <w:tc>
          <w:tcPr>
            <w:tcW w:w="576" w:type="dxa"/>
            <w:tcBorders>
              <w:top w:val="single" w:sz="6" w:space="0" w:color="D9D9D9"/>
              <w:left w:val="single" w:sz="6" w:space="0" w:color="D9D9D9"/>
              <w:bottom w:val="single" w:sz="6" w:space="0" w:color="D9D9D9"/>
              <w:right w:val="single" w:sz="6" w:space="0" w:color="D9D9D9"/>
            </w:tcBorders>
            <w:shd w:val="clear" w:color="auto" w:fill="1F4E79"/>
            <w:vAlign w:val="center"/>
          </w:tcPr>
          <w:p w14:paraId="2DFBB8DA" w14:textId="77777777" w:rsidR="009854C7" w:rsidRDefault="00EC3D9F">
            <w:pPr>
              <w:jc w:val="center"/>
            </w:pPr>
            <w:r>
              <w:rPr>
                <w:b/>
                <w:color w:val="FFFFFF"/>
                <w:sz w:val="20"/>
              </w:rPr>
              <w:t>TT</w:t>
            </w:r>
          </w:p>
        </w:tc>
        <w:tc>
          <w:tcPr>
            <w:tcW w:w="2304" w:type="dxa"/>
            <w:tcBorders>
              <w:top w:val="single" w:sz="6" w:space="0" w:color="D9D9D9"/>
              <w:left w:val="single" w:sz="6" w:space="0" w:color="D9D9D9"/>
              <w:bottom w:val="single" w:sz="6" w:space="0" w:color="D9D9D9"/>
              <w:right w:val="single" w:sz="6" w:space="0" w:color="D9D9D9"/>
            </w:tcBorders>
            <w:shd w:val="clear" w:color="auto" w:fill="1F4E79"/>
            <w:vAlign w:val="center"/>
          </w:tcPr>
          <w:p w14:paraId="2CEF4210" w14:textId="77777777" w:rsidR="009854C7" w:rsidRDefault="00EC3D9F">
            <w:pPr>
              <w:jc w:val="center"/>
            </w:pPr>
            <w:r>
              <w:rPr>
                <w:b/>
                <w:color w:val="FFFFFF"/>
                <w:sz w:val="20"/>
              </w:rPr>
              <w:t>Vai trò</w:t>
            </w:r>
          </w:p>
        </w:tc>
        <w:tc>
          <w:tcPr>
            <w:tcW w:w="2016" w:type="dxa"/>
            <w:tcBorders>
              <w:top w:val="single" w:sz="6" w:space="0" w:color="D9D9D9"/>
              <w:left w:val="single" w:sz="6" w:space="0" w:color="D9D9D9"/>
              <w:bottom w:val="single" w:sz="6" w:space="0" w:color="D9D9D9"/>
              <w:right w:val="single" w:sz="6" w:space="0" w:color="D9D9D9"/>
            </w:tcBorders>
            <w:shd w:val="clear" w:color="auto" w:fill="1F4E79"/>
            <w:vAlign w:val="center"/>
          </w:tcPr>
          <w:p w14:paraId="71C6227F" w14:textId="77777777" w:rsidR="009854C7" w:rsidRDefault="00EC3D9F">
            <w:pPr>
              <w:jc w:val="center"/>
            </w:pPr>
            <w:r>
              <w:rPr>
                <w:b/>
                <w:color w:val="FFFFFF"/>
                <w:sz w:val="20"/>
              </w:rPr>
              <w:t>Họ tên</w:t>
            </w:r>
          </w:p>
        </w:tc>
        <w:tc>
          <w:tcPr>
            <w:tcW w:w="4896" w:type="dxa"/>
            <w:tcBorders>
              <w:top w:val="single" w:sz="6" w:space="0" w:color="D9D9D9"/>
              <w:left w:val="single" w:sz="6" w:space="0" w:color="D9D9D9"/>
              <w:bottom w:val="single" w:sz="6" w:space="0" w:color="D9D9D9"/>
              <w:right w:val="single" w:sz="6" w:space="0" w:color="D9D9D9"/>
            </w:tcBorders>
            <w:shd w:val="clear" w:color="auto" w:fill="1F4E79"/>
            <w:vAlign w:val="center"/>
          </w:tcPr>
          <w:p w14:paraId="5926554D" w14:textId="77777777" w:rsidR="009854C7" w:rsidRDefault="00EC3D9F">
            <w:pPr>
              <w:jc w:val="center"/>
            </w:pPr>
            <w:r>
              <w:rPr>
                <w:b/>
                <w:color w:val="FFFFFF"/>
                <w:sz w:val="20"/>
              </w:rPr>
              <w:t>Ghi chú</w:t>
            </w:r>
          </w:p>
        </w:tc>
      </w:tr>
      <w:tr w:rsidR="009854C7" w14:paraId="1BF7FADA" w14:textId="77777777">
        <w:trPr>
          <w:jc w:val="center"/>
        </w:trPr>
        <w:tc>
          <w:tcPr>
            <w:tcW w:w="576" w:type="dxa"/>
            <w:tcBorders>
              <w:top w:val="single" w:sz="6" w:space="0" w:color="D9D9D9"/>
              <w:left w:val="single" w:sz="6" w:space="0" w:color="D9D9D9"/>
              <w:bottom w:val="single" w:sz="6" w:space="0" w:color="D9D9D9"/>
              <w:right w:val="single" w:sz="6" w:space="0" w:color="D9D9D9"/>
            </w:tcBorders>
            <w:vAlign w:val="center"/>
          </w:tcPr>
          <w:p w14:paraId="49A1E514" w14:textId="77777777" w:rsidR="009854C7" w:rsidRDefault="00EC3D9F">
            <w:r>
              <w:rPr>
                <w:sz w:val="20"/>
              </w:rPr>
              <w:t>1</w:t>
            </w:r>
          </w:p>
        </w:tc>
        <w:tc>
          <w:tcPr>
            <w:tcW w:w="2304" w:type="dxa"/>
            <w:tcBorders>
              <w:top w:val="single" w:sz="6" w:space="0" w:color="D9D9D9"/>
              <w:left w:val="single" w:sz="6" w:space="0" w:color="D9D9D9"/>
              <w:bottom w:val="single" w:sz="6" w:space="0" w:color="D9D9D9"/>
              <w:right w:val="single" w:sz="6" w:space="0" w:color="D9D9D9"/>
            </w:tcBorders>
            <w:vAlign w:val="center"/>
          </w:tcPr>
          <w:p w14:paraId="62DE05E8" w14:textId="77777777" w:rsidR="009854C7" w:rsidRDefault="00EC3D9F">
            <w:r>
              <w:rPr>
                <w:sz w:val="20"/>
              </w:rPr>
              <w:t>PM</w:t>
            </w:r>
          </w:p>
        </w:tc>
        <w:tc>
          <w:tcPr>
            <w:tcW w:w="2016" w:type="dxa"/>
            <w:tcBorders>
              <w:top w:val="single" w:sz="6" w:space="0" w:color="D9D9D9"/>
              <w:left w:val="single" w:sz="6" w:space="0" w:color="D9D9D9"/>
              <w:bottom w:val="single" w:sz="6" w:space="0" w:color="D9D9D9"/>
              <w:right w:val="single" w:sz="6" w:space="0" w:color="D9D9D9"/>
            </w:tcBorders>
            <w:vAlign w:val="center"/>
          </w:tcPr>
          <w:p w14:paraId="7A9586B8" w14:textId="77777777" w:rsidR="009854C7" w:rsidRDefault="00EC3D9F">
            <w:r>
              <w:rPr>
                <w:sz w:val="20"/>
              </w:rPr>
              <w:t>...</w:t>
            </w:r>
          </w:p>
        </w:tc>
        <w:tc>
          <w:tcPr>
            <w:tcW w:w="4896" w:type="dxa"/>
            <w:tcBorders>
              <w:top w:val="single" w:sz="6" w:space="0" w:color="D9D9D9"/>
              <w:left w:val="single" w:sz="6" w:space="0" w:color="D9D9D9"/>
              <w:bottom w:val="single" w:sz="6" w:space="0" w:color="D9D9D9"/>
              <w:right w:val="single" w:sz="6" w:space="0" w:color="D9D9D9"/>
            </w:tcBorders>
            <w:vAlign w:val="center"/>
          </w:tcPr>
          <w:p w14:paraId="555E4132" w14:textId="77777777" w:rsidR="009854C7" w:rsidRDefault="00EC3D9F">
            <w:r>
              <w:rPr>
                <w:sz w:val="20"/>
              </w:rPr>
              <w:t>Quản lý phạm vi, kế hoạch, baseline và phê duyệt cổng chất lượng</w:t>
            </w:r>
          </w:p>
        </w:tc>
      </w:tr>
      <w:tr w:rsidR="009854C7" w14:paraId="30ACE5A2" w14:textId="77777777">
        <w:trPr>
          <w:jc w:val="center"/>
        </w:trPr>
        <w:tc>
          <w:tcPr>
            <w:tcW w:w="576"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135F2EF3" w14:textId="77777777" w:rsidR="009854C7" w:rsidRDefault="00EC3D9F">
            <w:r>
              <w:rPr>
                <w:sz w:val="20"/>
              </w:rPr>
              <w:t>2</w:t>
            </w:r>
          </w:p>
        </w:tc>
        <w:tc>
          <w:tcPr>
            <w:tcW w:w="2304"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4598EB21" w14:textId="77777777" w:rsidR="009854C7" w:rsidRDefault="00EC3D9F">
            <w:r>
              <w:rPr>
                <w:sz w:val="20"/>
              </w:rPr>
              <w:t>QA leader</w:t>
            </w:r>
          </w:p>
        </w:tc>
        <w:tc>
          <w:tcPr>
            <w:tcW w:w="2016"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16813C70" w14:textId="77777777" w:rsidR="009854C7" w:rsidRDefault="00EC3D9F">
            <w:r>
              <w:rPr>
                <w:sz w:val="20"/>
              </w:rPr>
              <w:t>...</w:t>
            </w:r>
          </w:p>
        </w:tc>
        <w:tc>
          <w:tcPr>
            <w:tcW w:w="4896"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76F85A4B" w14:textId="77777777" w:rsidR="009854C7" w:rsidRDefault="00EC3D9F">
            <w:r>
              <w:rPr>
                <w:sz w:val="20"/>
              </w:rPr>
              <w:t>Lập kế hoạch QA, điều phối review, test và báo cáo</w:t>
            </w:r>
          </w:p>
        </w:tc>
      </w:tr>
      <w:tr w:rsidR="009854C7" w14:paraId="30B0ADA8" w14:textId="77777777">
        <w:trPr>
          <w:jc w:val="center"/>
        </w:trPr>
        <w:tc>
          <w:tcPr>
            <w:tcW w:w="576" w:type="dxa"/>
            <w:tcBorders>
              <w:top w:val="single" w:sz="6" w:space="0" w:color="D9D9D9"/>
              <w:left w:val="single" w:sz="6" w:space="0" w:color="D9D9D9"/>
              <w:bottom w:val="single" w:sz="6" w:space="0" w:color="D9D9D9"/>
              <w:right w:val="single" w:sz="6" w:space="0" w:color="D9D9D9"/>
            </w:tcBorders>
            <w:vAlign w:val="center"/>
          </w:tcPr>
          <w:p w14:paraId="73F25163" w14:textId="77777777" w:rsidR="009854C7" w:rsidRDefault="00EC3D9F">
            <w:r>
              <w:rPr>
                <w:sz w:val="20"/>
              </w:rPr>
              <w:t>3</w:t>
            </w:r>
          </w:p>
        </w:tc>
        <w:tc>
          <w:tcPr>
            <w:tcW w:w="2304" w:type="dxa"/>
            <w:tcBorders>
              <w:top w:val="single" w:sz="6" w:space="0" w:color="D9D9D9"/>
              <w:left w:val="single" w:sz="6" w:space="0" w:color="D9D9D9"/>
              <w:bottom w:val="single" w:sz="6" w:space="0" w:color="D9D9D9"/>
              <w:right w:val="single" w:sz="6" w:space="0" w:color="D9D9D9"/>
            </w:tcBorders>
            <w:vAlign w:val="center"/>
          </w:tcPr>
          <w:p w14:paraId="3229457E" w14:textId="77777777" w:rsidR="009854C7" w:rsidRDefault="00EC3D9F">
            <w:r>
              <w:rPr>
                <w:sz w:val="20"/>
              </w:rPr>
              <w:t>SQA team</w:t>
            </w:r>
          </w:p>
        </w:tc>
        <w:tc>
          <w:tcPr>
            <w:tcW w:w="2016" w:type="dxa"/>
            <w:tcBorders>
              <w:top w:val="single" w:sz="6" w:space="0" w:color="D9D9D9"/>
              <w:left w:val="single" w:sz="6" w:space="0" w:color="D9D9D9"/>
              <w:bottom w:val="single" w:sz="6" w:space="0" w:color="D9D9D9"/>
              <w:right w:val="single" w:sz="6" w:space="0" w:color="D9D9D9"/>
            </w:tcBorders>
            <w:vAlign w:val="center"/>
          </w:tcPr>
          <w:p w14:paraId="745BB66E" w14:textId="77777777" w:rsidR="009854C7" w:rsidRDefault="00EC3D9F">
            <w:r>
              <w:rPr>
                <w:sz w:val="20"/>
              </w:rPr>
              <w:t>...</w:t>
            </w:r>
          </w:p>
        </w:tc>
        <w:tc>
          <w:tcPr>
            <w:tcW w:w="4896" w:type="dxa"/>
            <w:tcBorders>
              <w:top w:val="single" w:sz="6" w:space="0" w:color="D9D9D9"/>
              <w:left w:val="single" w:sz="6" w:space="0" w:color="D9D9D9"/>
              <w:bottom w:val="single" w:sz="6" w:space="0" w:color="D9D9D9"/>
              <w:right w:val="single" w:sz="6" w:space="0" w:color="D9D9D9"/>
            </w:tcBorders>
            <w:vAlign w:val="center"/>
          </w:tcPr>
          <w:p w14:paraId="7D729AFC" w14:textId="77777777" w:rsidR="009854C7" w:rsidRDefault="00EC3D9F">
            <w:r>
              <w:rPr>
                <w:sz w:val="20"/>
              </w:rPr>
              <w:t>Theo dõi quy trình, checklist, defect, bằng chứng và cải tiến</w:t>
            </w:r>
          </w:p>
        </w:tc>
      </w:tr>
      <w:tr w:rsidR="009854C7" w14:paraId="7A69D53A" w14:textId="77777777">
        <w:trPr>
          <w:jc w:val="center"/>
        </w:trPr>
        <w:tc>
          <w:tcPr>
            <w:tcW w:w="576"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0502E678" w14:textId="77777777" w:rsidR="009854C7" w:rsidRDefault="00EC3D9F">
            <w:r>
              <w:rPr>
                <w:sz w:val="20"/>
              </w:rPr>
              <w:t>4</w:t>
            </w:r>
          </w:p>
        </w:tc>
        <w:tc>
          <w:tcPr>
            <w:tcW w:w="2304"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5B50344D" w14:textId="77777777" w:rsidR="009854C7" w:rsidRDefault="00EC3D9F">
            <w:r>
              <w:rPr>
                <w:sz w:val="20"/>
              </w:rPr>
              <w:t>Developer</w:t>
            </w:r>
          </w:p>
        </w:tc>
        <w:tc>
          <w:tcPr>
            <w:tcW w:w="2016"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2EF35C58" w14:textId="77777777" w:rsidR="009854C7" w:rsidRDefault="00EC3D9F">
            <w:r>
              <w:rPr>
                <w:sz w:val="20"/>
              </w:rPr>
              <w:t>...</w:t>
            </w:r>
          </w:p>
        </w:tc>
        <w:tc>
          <w:tcPr>
            <w:tcW w:w="4896"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492A64CC" w14:textId="77777777" w:rsidR="009854C7" w:rsidRDefault="00EC3D9F">
            <w:r>
              <w:rPr>
                <w:sz w:val="20"/>
              </w:rPr>
              <w:t>Lập trình backend/frontend, unit test và sửa defect</w:t>
            </w:r>
          </w:p>
        </w:tc>
      </w:tr>
      <w:tr w:rsidR="009854C7" w14:paraId="5C6DF6CE" w14:textId="77777777">
        <w:trPr>
          <w:jc w:val="center"/>
        </w:trPr>
        <w:tc>
          <w:tcPr>
            <w:tcW w:w="576" w:type="dxa"/>
            <w:tcBorders>
              <w:top w:val="single" w:sz="6" w:space="0" w:color="D9D9D9"/>
              <w:left w:val="single" w:sz="6" w:space="0" w:color="D9D9D9"/>
              <w:bottom w:val="single" w:sz="6" w:space="0" w:color="D9D9D9"/>
              <w:right w:val="single" w:sz="6" w:space="0" w:color="D9D9D9"/>
            </w:tcBorders>
            <w:vAlign w:val="center"/>
          </w:tcPr>
          <w:p w14:paraId="4925FA38" w14:textId="77777777" w:rsidR="009854C7" w:rsidRDefault="00EC3D9F">
            <w:r>
              <w:rPr>
                <w:sz w:val="20"/>
              </w:rPr>
              <w:t>5</w:t>
            </w:r>
          </w:p>
        </w:tc>
        <w:tc>
          <w:tcPr>
            <w:tcW w:w="2304" w:type="dxa"/>
            <w:tcBorders>
              <w:top w:val="single" w:sz="6" w:space="0" w:color="D9D9D9"/>
              <w:left w:val="single" w:sz="6" w:space="0" w:color="D9D9D9"/>
              <w:bottom w:val="single" w:sz="6" w:space="0" w:color="D9D9D9"/>
              <w:right w:val="single" w:sz="6" w:space="0" w:color="D9D9D9"/>
            </w:tcBorders>
            <w:vAlign w:val="center"/>
          </w:tcPr>
          <w:p w14:paraId="50FD22C4" w14:textId="77777777" w:rsidR="009854C7" w:rsidRDefault="00EC3D9F">
            <w:r>
              <w:rPr>
                <w:sz w:val="20"/>
              </w:rPr>
              <w:t>Trưởng nhóm thiết kế</w:t>
            </w:r>
          </w:p>
        </w:tc>
        <w:tc>
          <w:tcPr>
            <w:tcW w:w="2016" w:type="dxa"/>
            <w:tcBorders>
              <w:top w:val="single" w:sz="6" w:space="0" w:color="D9D9D9"/>
              <w:left w:val="single" w:sz="6" w:space="0" w:color="D9D9D9"/>
              <w:bottom w:val="single" w:sz="6" w:space="0" w:color="D9D9D9"/>
              <w:right w:val="single" w:sz="6" w:space="0" w:color="D9D9D9"/>
            </w:tcBorders>
            <w:vAlign w:val="center"/>
          </w:tcPr>
          <w:p w14:paraId="1A2B8CAD" w14:textId="77777777" w:rsidR="009854C7" w:rsidRDefault="00EC3D9F">
            <w:r>
              <w:rPr>
                <w:sz w:val="20"/>
              </w:rPr>
              <w:t>...</w:t>
            </w:r>
          </w:p>
        </w:tc>
        <w:tc>
          <w:tcPr>
            <w:tcW w:w="4896" w:type="dxa"/>
            <w:tcBorders>
              <w:top w:val="single" w:sz="6" w:space="0" w:color="D9D9D9"/>
              <w:left w:val="single" w:sz="6" w:space="0" w:color="D9D9D9"/>
              <w:bottom w:val="single" w:sz="6" w:space="0" w:color="D9D9D9"/>
              <w:right w:val="single" w:sz="6" w:space="0" w:color="D9D9D9"/>
            </w:tcBorders>
            <w:vAlign w:val="center"/>
          </w:tcPr>
          <w:p w14:paraId="13C089AA" w14:textId="77777777" w:rsidR="009854C7" w:rsidRDefault="00EC3D9F">
            <w:r>
              <w:rPr>
                <w:sz w:val="20"/>
              </w:rPr>
              <w:t>Thiết kế kiến trúc, API, dữ liệu và review SDD</w:t>
            </w:r>
          </w:p>
        </w:tc>
      </w:tr>
      <w:tr w:rsidR="009854C7" w14:paraId="4FE7040F" w14:textId="77777777">
        <w:trPr>
          <w:jc w:val="center"/>
        </w:trPr>
        <w:tc>
          <w:tcPr>
            <w:tcW w:w="576"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01A21195" w14:textId="77777777" w:rsidR="009854C7" w:rsidRDefault="00EC3D9F">
            <w:r>
              <w:rPr>
                <w:sz w:val="20"/>
              </w:rPr>
              <w:t>6</w:t>
            </w:r>
          </w:p>
        </w:tc>
        <w:tc>
          <w:tcPr>
            <w:tcW w:w="2304"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41894550" w14:textId="77777777" w:rsidR="009854C7" w:rsidRDefault="00EC3D9F">
            <w:r>
              <w:rPr>
                <w:sz w:val="20"/>
              </w:rPr>
              <w:t>Khách hàng nội bộ</w:t>
            </w:r>
          </w:p>
        </w:tc>
        <w:tc>
          <w:tcPr>
            <w:tcW w:w="2016"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4A34F324" w14:textId="77777777" w:rsidR="009854C7" w:rsidRDefault="00EC3D9F">
            <w:r>
              <w:rPr>
                <w:sz w:val="20"/>
              </w:rPr>
              <w:t>...</w:t>
            </w:r>
          </w:p>
        </w:tc>
        <w:tc>
          <w:tcPr>
            <w:tcW w:w="4896"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6C6092A7" w14:textId="77777777" w:rsidR="009854C7" w:rsidRDefault="00EC3D9F">
            <w:r>
              <w:rPr>
                <w:sz w:val="20"/>
              </w:rPr>
              <w:t>Xác nhận yêu cầu, tiêu chí chấp nhận và UAT</w:t>
            </w:r>
          </w:p>
        </w:tc>
      </w:tr>
    </w:tbl>
    <w:p w14:paraId="6C9382CC" w14:textId="77777777" w:rsidR="009854C7" w:rsidRDefault="009854C7">
      <w:pPr>
        <w:spacing w:after="20"/>
      </w:pPr>
    </w:p>
    <w:p w14:paraId="720DB3A8" w14:textId="77777777" w:rsidR="009854C7" w:rsidRDefault="00EC3D9F">
      <w:pPr>
        <w:pStyle w:val="u1"/>
        <w:spacing w:before="160" w:after="80"/>
      </w:pPr>
      <w:bookmarkStart w:id="11" w:name="_Toc243236587"/>
      <w:r>
        <w:rPr>
          <w:rFonts w:ascii="Times New Roman" w:hAnsi="Times New Roman"/>
        </w:rPr>
        <w:t>2. THIẾT LẬP MỤC TIÊU VÀ YÊU CẦU CHẤT LƯỢNG CHO DỰ ÁN</w:t>
      </w:r>
      <w:bookmarkEnd w:id="11"/>
    </w:p>
    <w:p w14:paraId="12B2356F" w14:textId="77777777" w:rsidR="009854C7" w:rsidRDefault="00EC3D9F">
      <w:pPr>
        <w:pStyle w:val="u2"/>
        <w:spacing w:before="100" w:after="80"/>
      </w:pPr>
      <w:bookmarkStart w:id="12" w:name="_Toc243236588"/>
      <w:r>
        <w:rPr>
          <w:rFonts w:ascii="Times New Roman" w:hAnsi="Times New Roman"/>
        </w:rPr>
        <w:t>2.1. Mục tiêu chất lượng</w:t>
      </w:r>
      <w:bookmarkEnd w:id="12"/>
    </w:p>
    <w:p w14:paraId="59B8B179" w14:textId="77777777" w:rsidR="009854C7" w:rsidRDefault="00EC3D9F">
      <w:pPr>
        <w:spacing w:after="100" w:line="298" w:lineRule="auto"/>
      </w:pPr>
      <w:r>
        <w:t>Hệ thống đảm bảo chất lượng của StayEasy được xây dựng dựa trên ISO/IEC 25010:2011 về mô hình chất lượng sản phẩm phần mềm; IEEE 730 về kế hoạch đảm bảo chất lượng phần mềm; ISO/IEC 12207 về các quy trình vòng đời phần mềm; và CMMI-DEV v2.0 về quản lý, đo lường, đảm bảo chất lượng và cải tiến quy trình. Các chuẩn được sử dụng làm cơ sở để chuyển yêu cầu thành tiêu chí kiểm tra, sản phẩm đầu ra, trách nhiệm và bằng chứng.</w:t>
      </w:r>
    </w:p>
    <w:p w14:paraId="1D7D5A1B" w14:textId="77777777" w:rsidR="009854C7" w:rsidRDefault="00EC3D9F">
      <w:pPr>
        <w:pStyle w:val="Duudong"/>
        <w:spacing w:after="40" w:line="259" w:lineRule="auto"/>
        <w:ind w:left="432"/>
      </w:pPr>
      <w:r>
        <w:t>Đảm bảo tính phù hợp chức năng: các luồng đăng nhập, tra cứu, đặt phòng, quản trị và chatbot trong phạm vi phải được đặc tả, kiểm thử và truy xuất.</w:t>
      </w:r>
    </w:p>
    <w:p w14:paraId="6CF68DE8" w14:textId="77777777" w:rsidR="009854C7" w:rsidRDefault="00EC3D9F">
      <w:pPr>
        <w:pStyle w:val="Duudong"/>
        <w:spacing w:after="40" w:line="259" w:lineRule="auto"/>
        <w:ind w:left="432"/>
      </w:pPr>
      <w:r>
        <w:t>Đảm bảo an toàn dữ liệu: xác thực, phân quyền, ownership, bảo vệ mật khẩu và truy vấn dữ liệu phải được review và kiểm thử tiêu cực.</w:t>
      </w:r>
    </w:p>
    <w:p w14:paraId="49AEDDCA" w14:textId="77777777" w:rsidR="009854C7" w:rsidRDefault="00EC3D9F">
      <w:pPr>
        <w:pStyle w:val="Duudong"/>
        <w:spacing w:after="40" w:line="259" w:lineRule="auto"/>
        <w:ind w:left="432"/>
      </w:pPr>
      <w:r>
        <w:t>Đảm bảo độ tin cậy: lỗi đầu vào, lỗi database, timeout chatbot và lỗi dịch vụ phải được xử lý có kiểm soát, không tạo dữ liệu sai.</w:t>
      </w:r>
    </w:p>
    <w:p w14:paraId="547F666C" w14:textId="77777777" w:rsidR="009854C7" w:rsidRDefault="00EC3D9F">
      <w:pPr>
        <w:pStyle w:val="Duudong"/>
        <w:spacing w:after="40" w:line="259" w:lineRule="auto"/>
        <w:ind w:left="432"/>
      </w:pPr>
      <w:r>
        <w:t>Đảm bảo khả dụng: giao diện, thông báo, validation và luồng thao tác phải phù hợp với khách hàng và quản trị viên.</w:t>
      </w:r>
    </w:p>
    <w:p w14:paraId="3689277C" w14:textId="77777777" w:rsidR="009854C7" w:rsidRDefault="00EC3D9F">
      <w:pPr>
        <w:pStyle w:val="Duudong"/>
        <w:spacing w:after="40" w:line="259" w:lineRule="auto"/>
        <w:ind w:left="432"/>
      </w:pPr>
      <w:r>
        <w:t>Đảm bảo hiệu năng: thời gian phản hồi API, tải truy cập và các điểm nghẽn phải được đo bằng công cụ phù hợp, không ghi số liệu khi chưa thực thi.</w:t>
      </w:r>
    </w:p>
    <w:p w14:paraId="46BC8940" w14:textId="77777777" w:rsidR="009854C7" w:rsidRDefault="00EC3D9F">
      <w:pPr>
        <w:pStyle w:val="Duudong"/>
        <w:spacing w:after="40" w:line="259" w:lineRule="auto"/>
        <w:ind w:left="432"/>
      </w:pPr>
      <w:r>
        <w:t>Đảm bảo khả bảo trì: code, tài liệu, cấu trúc module, review record, test case và change log phải được quản lý theo baseline.</w:t>
      </w:r>
    </w:p>
    <w:p w14:paraId="49EA47D9" w14:textId="77777777" w:rsidR="009854C7" w:rsidRDefault="00EC3D9F">
      <w:pPr>
        <w:pStyle w:val="Duudong"/>
        <w:spacing w:after="40" w:line="259" w:lineRule="auto"/>
        <w:ind w:left="432"/>
      </w:pPr>
      <w:r>
        <w:t>Đảm bảo tính di động và khả năng bàn giao: dự án có thể cài đặt lại bằng cấu hình, mã nguồn, database script và hướng dẫn được kiểm soát phiên bản.</w:t>
      </w:r>
    </w:p>
    <w:p w14:paraId="3BD32361" w14:textId="77777777" w:rsidR="009854C7" w:rsidRDefault="00EC3D9F">
      <w:pPr>
        <w:pStyle w:val="u2"/>
        <w:spacing w:before="100" w:after="80"/>
      </w:pPr>
      <w:bookmarkStart w:id="13" w:name="_Toc243236589"/>
      <w:r>
        <w:rPr>
          <w:rFonts w:ascii="Times New Roman" w:hAnsi="Times New Roman"/>
        </w:rPr>
        <w:t>2.2. Yêu cầu chất lượng</w:t>
      </w:r>
      <w:bookmarkEnd w:id="13"/>
    </w:p>
    <w:p w14:paraId="2E010805" w14:textId="77777777" w:rsidR="009854C7" w:rsidRDefault="00EC3D9F">
      <w:pPr>
        <w:spacing w:after="100" w:line="298" w:lineRule="auto"/>
      </w:pPr>
      <w:r>
        <w:t>Các yêu cầu chất lượng được xây dựng theo tám đặc tính chính của ISO/IEC 25010:2011. Với mỗi đặc tính, báo cáo xác định yêu cầu cụ thể và bằng chứng cần thu thập trong các hoạt động review, kiểm thử, nghiệm thu và bàn giao.</w:t>
      </w:r>
    </w:p>
    <w:p w14:paraId="789D821A" w14:textId="77777777" w:rsidR="009854C7" w:rsidRDefault="00EC3D9F">
      <w:pPr>
        <w:spacing w:after="100" w:line="298" w:lineRule="auto"/>
      </w:pPr>
      <w:r>
        <w:t xml:space="preserve">Cách đánh giá được chia thành ba lớp. Lớp thứ nhất là đánh giá tài liệu và thiết kế, tập trung vào tính đầy đủ, nhất quán, khả kiểm thử và khả truy xuất. Lớp thứ hai là đánh giá mã nguồn và cấu hình, tập trung vào lỗi logic, lỗi xử lý ngoại lệ, rủi ro bảo mật, chất lượng cấu trúc và </w:t>
      </w:r>
      <w:r>
        <w:lastRenderedPageBreak/>
        <w:t>khả năng bảo trì. Lớp thứ ba là kiểm thử động và nghiệm thu, tập trung vào hành vi người dùng, dữ liệu sau thao tác, response API, trạng thái giao diện và các điều kiện lỗi.</w:t>
      </w:r>
    </w:p>
    <w:p w14:paraId="4D951AED" w14:textId="77777777" w:rsidR="009854C7" w:rsidRDefault="00EC3D9F">
      <w:pPr>
        <w:spacing w:after="100" w:line="298" w:lineRule="auto"/>
      </w:pPr>
      <w:r>
        <w:t>Mọi tiêu chí đo được phải gắn với phương pháp đo, môi trường, dữ liệu, người thực hiện và bằng chứng. Ví dụ, hiệu năng phải ghi endpoint, số lượng request, cấu hình máy, dữ liệu seed và kết quả; security phải ghi token/role, bước tái hiện và response; usability phải ghi luồng, viewport và nhận xét của người dùng. Cách ghi này giúp phân biệt mục tiêu chất lượng với kết quả đã thực thi và tránh kết luận không có cơ sở.</w:t>
      </w:r>
    </w:p>
    <w:p w14:paraId="6C36DD1F" w14:textId="77777777" w:rsidR="009854C7" w:rsidRDefault="00EC3D9F">
      <w:pPr>
        <w:spacing w:before="80" w:after="60"/>
      </w:pPr>
      <w:r>
        <w:rPr>
          <w:b/>
          <w:i/>
          <w:sz w:val="25"/>
        </w:rPr>
        <w:t>Bảng 5. Yêu cầu chất lượng theo ISO/IEC 25010:2011</w:t>
      </w:r>
    </w:p>
    <w:tbl>
      <w:tblPr>
        <w:tblStyle w:val="LiBang"/>
        <w:tblW w:w="0" w:type="auto"/>
        <w:jc w:val="center"/>
        <w:tblLook w:val="04A0" w:firstRow="1" w:lastRow="0" w:firstColumn="1" w:lastColumn="0" w:noHBand="0" w:noVBand="1"/>
      </w:tblPr>
      <w:tblGrid>
        <w:gridCol w:w="2448"/>
        <w:gridCol w:w="7344"/>
      </w:tblGrid>
      <w:tr w:rsidR="009854C7" w14:paraId="2CFFAEB8" w14:textId="77777777">
        <w:trPr>
          <w:tblHeade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1F4E79"/>
            <w:vAlign w:val="center"/>
          </w:tcPr>
          <w:p w14:paraId="0FCDE51A" w14:textId="77777777" w:rsidR="009854C7" w:rsidRDefault="00EC3D9F">
            <w:pPr>
              <w:jc w:val="center"/>
            </w:pPr>
            <w:r>
              <w:rPr>
                <w:b/>
                <w:color w:val="FFFFFF"/>
                <w:sz w:val="20"/>
              </w:rPr>
              <w:t>Đặc tính chính</w:t>
            </w:r>
          </w:p>
        </w:tc>
        <w:tc>
          <w:tcPr>
            <w:tcW w:w="7344" w:type="dxa"/>
            <w:tcBorders>
              <w:top w:val="single" w:sz="6" w:space="0" w:color="D9D9D9"/>
              <w:left w:val="single" w:sz="6" w:space="0" w:color="D9D9D9"/>
              <w:bottom w:val="single" w:sz="6" w:space="0" w:color="D9D9D9"/>
              <w:right w:val="single" w:sz="6" w:space="0" w:color="D9D9D9"/>
            </w:tcBorders>
            <w:shd w:val="clear" w:color="auto" w:fill="1F4E79"/>
            <w:vAlign w:val="center"/>
          </w:tcPr>
          <w:p w14:paraId="68DACD37" w14:textId="77777777" w:rsidR="009854C7" w:rsidRDefault="00EC3D9F">
            <w:pPr>
              <w:jc w:val="center"/>
            </w:pPr>
            <w:r>
              <w:rPr>
                <w:b/>
                <w:color w:val="FFFFFF"/>
                <w:sz w:val="20"/>
              </w:rPr>
              <w:t>Yêu cầu chất lượng cụ thể</w:t>
            </w:r>
          </w:p>
        </w:tc>
      </w:tr>
      <w:tr w:rsidR="009854C7" w14:paraId="3956209B" w14:textId="77777777">
        <w:trPr>
          <w:jc w:val="center"/>
        </w:trPr>
        <w:tc>
          <w:tcPr>
            <w:tcW w:w="2448" w:type="dxa"/>
            <w:tcBorders>
              <w:top w:val="single" w:sz="6" w:space="0" w:color="D9D9D9"/>
              <w:left w:val="single" w:sz="6" w:space="0" w:color="D9D9D9"/>
              <w:bottom w:val="single" w:sz="6" w:space="0" w:color="D9D9D9"/>
              <w:right w:val="single" w:sz="6" w:space="0" w:color="D9D9D9"/>
            </w:tcBorders>
            <w:vAlign w:val="center"/>
          </w:tcPr>
          <w:p w14:paraId="67DE865C" w14:textId="77777777" w:rsidR="009854C7" w:rsidRDefault="00EC3D9F">
            <w:r>
              <w:rPr>
                <w:sz w:val="20"/>
              </w:rPr>
              <w:t>Functional suitability</w:t>
            </w:r>
          </w:p>
        </w:tc>
        <w:tc>
          <w:tcPr>
            <w:tcW w:w="7344" w:type="dxa"/>
            <w:tcBorders>
              <w:top w:val="single" w:sz="6" w:space="0" w:color="D9D9D9"/>
              <w:left w:val="single" w:sz="6" w:space="0" w:color="D9D9D9"/>
              <w:bottom w:val="single" w:sz="6" w:space="0" w:color="D9D9D9"/>
              <w:right w:val="single" w:sz="6" w:space="0" w:color="D9D9D9"/>
            </w:tcBorders>
            <w:vAlign w:val="center"/>
          </w:tcPr>
          <w:p w14:paraId="5ED55621" w14:textId="77777777" w:rsidR="009854C7" w:rsidRDefault="00EC3D9F">
            <w:r>
              <w:rPr>
                <w:sz w:val="20"/>
              </w:rPr>
              <w:t>Đăng nhập, tra cứu, đặt phòng, xem/hủy đơn, quản trị dữ liệu, dashboard và chatbot thực hiện đúng phạm vi; yêu cầu có tiêu chí chấp nhận và test case liên kết.</w:t>
            </w:r>
          </w:p>
        </w:tc>
      </w:tr>
      <w:tr w:rsidR="009854C7" w14:paraId="20E44A62" w14:textId="77777777">
        <w:trP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382DB460" w14:textId="77777777" w:rsidR="009854C7" w:rsidRDefault="00EC3D9F">
            <w:r>
              <w:rPr>
                <w:sz w:val="20"/>
              </w:rPr>
              <w:t>Performance efficiency</w:t>
            </w:r>
          </w:p>
        </w:tc>
        <w:tc>
          <w:tcPr>
            <w:tcW w:w="7344"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4C6D8717" w14:textId="77777777" w:rsidR="009854C7" w:rsidRDefault="00EC3D9F">
            <w:r>
              <w:rPr>
                <w:sz w:val="20"/>
              </w:rPr>
              <w:t>API tra cứu, đăng nhập, đặt phòng và dashboard được đo trên môi trường kiểm thử; kết quả ghi rõ dữ liệu, tải, thời gian và ngưỡng được phê duyệt.</w:t>
            </w:r>
          </w:p>
        </w:tc>
      </w:tr>
      <w:tr w:rsidR="009854C7" w14:paraId="60FE6D0D" w14:textId="77777777">
        <w:trPr>
          <w:jc w:val="center"/>
        </w:trPr>
        <w:tc>
          <w:tcPr>
            <w:tcW w:w="2448" w:type="dxa"/>
            <w:tcBorders>
              <w:top w:val="single" w:sz="6" w:space="0" w:color="D9D9D9"/>
              <w:left w:val="single" w:sz="6" w:space="0" w:color="D9D9D9"/>
              <w:bottom w:val="single" w:sz="6" w:space="0" w:color="D9D9D9"/>
              <w:right w:val="single" w:sz="6" w:space="0" w:color="D9D9D9"/>
            </w:tcBorders>
            <w:vAlign w:val="center"/>
          </w:tcPr>
          <w:p w14:paraId="710660F3" w14:textId="77777777" w:rsidR="009854C7" w:rsidRDefault="00EC3D9F">
            <w:r>
              <w:rPr>
                <w:sz w:val="20"/>
              </w:rPr>
              <w:t>Compatibility</w:t>
            </w:r>
          </w:p>
        </w:tc>
        <w:tc>
          <w:tcPr>
            <w:tcW w:w="7344" w:type="dxa"/>
            <w:tcBorders>
              <w:top w:val="single" w:sz="6" w:space="0" w:color="D9D9D9"/>
              <w:left w:val="single" w:sz="6" w:space="0" w:color="D9D9D9"/>
              <w:bottom w:val="single" w:sz="6" w:space="0" w:color="D9D9D9"/>
              <w:right w:val="single" w:sz="6" w:space="0" w:color="D9D9D9"/>
            </w:tcBorders>
            <w:vAlign w:val="center"/>
          </w:tcPr>
          <w:p w14:paraId="1CC231D5" w14:textId="77777777" w:rsidR="009854C7" w:rsidRDefault="00EC3D9F">
            <w:r>
              <w:rPr>
                <w:sz w:val="20"/>
              </w:rPr>
              <w:t>Frontend hoạt động nhất quán trên Chrome, Edge, Firefox và viewport desktop/mobile; chatbot và backend giao tiếp đúng API contract.</w:t>
            </w:r>
          </w:p>
        </w:tc>
      </w:tr>
      <w:tr w:rsidR="009854C7" w14:paraId="5DAE721F" w14:textId="77777777">
        <w:trP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1BAA802A" w14:textId="77777777" w:rsidR="009854C7" w:rsidRDefault="00EC3D9F">
            <w:r>
              <w:rPr>
                <w:sz w:val="20"/>
              </w:rPr>
              <w:t>Usability</w:t>
            </w:r>
          </w:p>
        </w:tc>
        <w:tc>
          <w:tcPr>
            <w:tcW w:w="7344"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77038912" w14:textId="77777777" w:rsidR="009854C7" w:rsidRDefault="00EC3D9F">
            <w:r>
              <w:rPr>
                <w:sz w:val="20"/>
              </w:rPr>
              <w:t>Luồng đặt phòng có điều hướng rõ, biểu mẫu có validation, thông báo lỗi dễ hiểu và trạng thái thao tác được phản hồi.</w:t>
            </w:r>
          </w:p>
        </w:tc>
      </w:tr>
      <w:tr w:rsidR="009854C7" w14:paraId="1A60831B" w14:textId="77777777">
        <w:trPr>
          <w:jc w:val="center"/>
        </w:trPr>
        <w:tc>
          <w:tcPr>
            <w:tcW w:w="2448" w:type="dxa"/>
            <w:tcBorders>
              <w:top w:val="single" w:sz="6" w:space="0" w:color="D9D9D9"/>
              <w:left w:val="single" w:sz="6" w:space="0" w:color="D9D9D9"/>
              <w:bottom w:val="single" w:sz="6" w:space="0" w:color="D9D9D9"/>
              <w:right w:val="single" w:sz="6" w:space="0" w:color="D9D9D9"/>
            </w:tcBorders>
            <w:vAlign w:val="center"/>
          </w:tcPr>
          <w:p w14:paraId="085CEF66" w14:textId="77777777" w:rsidR="009854C7" w:rsidRDefault="00EC3D9F">
            <w:r>
              <w:rPr>
                <w:sz w:val="20"/>
              </w:rPr>
              <w:t>Reliability</w:t>
            </w:r>
          </w:p>
        </w:tc>
        <w:tc>
          <w:tcPr>
            <w:tcW w:w="7344" w:type="dxa"/>
            <w:tcBorders>
              <w:top w:val="single" w:sz="6" w:space="0" w:color="D9D9D9"/>
              <w:left w:val="single" w:sz="6" w:space="0" w:color="D9D9D9"/>
              <w:bottom w:val="single" w:sz="6" w:space="0" w:color="D9D9D9"/>
              <w:right w:val="single" w:sz="6" w:space="0" w:color="D9D9D9"/>
            </w:tcBorders>
            <w:vAlign w:val="center"/>
          </w:tcPr>
          <w:p w14:paraId="7058D140" w14:textId="77777777" w:rsidR="009854C7" w:rsidRDefault="00EC3D9F">
            <w:r>
              <w:rPr>
                <w:sz w:val="20"/>
              </w:rPr>
              <w:t>Lỗi database, token, dữ liệu thiếu, timeout chatbot và thao tác lặp được kiểm soát; không tạo bản ghi sai sau lỗi.</w:t>
            </w:r>
          </w:p>
        </w:tc>
      </w:tr>
      <w:tr w:rsidR="009854C7" w14:paraId="100F381C" w14:textId="77777777">
        <w:trP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03926A38" w14:textId="77777777" w:rsidR="009854C7" w:rsidRDefault="00EC3D9F">
            <w:r>
              <w:rPr>
                <w:sz w:val="20"/>
              </w:rPr>
              <w:t>Security</w:t>
            </w:r>
          </w:p>
        </w:tc>
        <w:tc>
          <w:tcPr>
            <w:tcW w:w="7344"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23019DCB" w14:textId="77777777" w:rsidR="009854C7" w:rsidRDefault="00EC3D9F">
            <w:r>
              <w:rPr>
                <w:sz w:val="20"/>
              </w:rPr>
              <w:t>JWT, role, ownership, PBKDF2-SHA256, rate limit, CORS, parameterized query, XSS/IDOR và secret môi trường được kiểm tra.</w:t>
            </w:r>
          </w:p>
        </w:tc>
      </w:tr>
      <w:tr w:rsidR="009854C7" w14:paraId="0C12F7B4" w14:textId="77777777">
        <w:trPr>
          <w:jc w:val="center"/>
        </w:trPr>
        <w:tc>
          <w:tcPr>
            <w:tcW w:w="2448" w:type="dxa"/>
            <w:tcBorders>
              <w:top w:val="single" w:sz="6" w:space="0" w:color="D9D9D9"/>
              <w:left w:val="single" w:sz="6" w:space="0" w:color="D9D9D9"/>
              <w:bottom w:val="single" w:sz="6" w:space="0" w:color="D9D9D9"/>
              <w:right w:val="single" w:sz="6" w:space="0" w:color="D9D9D9"/>
            </w:tcBorders>
            <w:vAlign w:val="center"/>
          </w:tcPr>
          <w:p w14:paraId="32E848F7" w14:textId="77777777" w:rsidR="009854C7" w:rsidRDefault="00EC3D9F">
            <w:r>
              <w:rPr>
                <w:sz w:val="20"/>
              </w:rPr>
              <w:t>Maintainability</w:t>
            </w:r>
          </w:p>
        </w:tc>
        <w:tc>
          <w:tcPr>
            <w:tcW w:w="7344" w:type="dxa"/>
            <w:tcBorders>
              <w:top w:val="single" w:sz="6" w:space="0" w:color="D9D9D9"/>
              <w:left w:val="single" w:sz="6" w:space="0" w:color="D9D9D9"/>
              <w:bottom w:val="single" w:sz="6" w:space="0" w:color="D9D9D9"/>
              <w:right w:val="single" w:sz="6" w:space="0" w:color="D9D9D9"/>
            </w:tcBorders>
            <w:vAlign w:val="center"/>
          </w:tcPr>
          <w:p w14:paraId="1443E774" w14:textId="77777777" w:rsidR="009854C7" w:rsidRDefault="00EC3D9F">
            <w:r>
              <w:rPr>
                <w:sz w:val="20"/>
              </w:rPr>
              <w:t>Module backend/frontend rõ trách nhiệm; code có guideline, review, test liên quan, tài liệu và change log.</w:t>
            </w:r>
          </w:p>
        </w:tc>
      </w:tr>
      <w:tr w:rsidR="009854C7" w14:paraId="4CC8668E" w14:textId="77777777">
        <w:trP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4EB56E76" w14:textId="77777777" w:rsidR="009854C7" w:rsidRDefault="00EC3D9F">
            <w:r>
              <w:rPr>
                <w:sz w:val="20"/>
              </w:rPr>
              <w:t>Portability</w:t>
            </w:r>
          </w:p>
        </w:tc>
        <w:tc>
          <w:tcPr>
            <w:tcW w:w="7344"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215B75F1" w14:textId="77777777" w:rsidR="009854C7" w:rsidRDefault="00EC3D9F">
            <w:r>
              <w:rPr>
                <w:sz w:val="20"/>
              </w:rPr>
              <w:t>Cấu hình được tách khỏi mã nguồn; dự án có thể khởi tạo lại bằng Node.js, Python/FastAPI, MySQL, package.json và database.sql.</w:t>
            </w:r>
          </w:p>
        </w:tc>
      </w:tr>
    </w:tbl>
    <w:p w14:paraId="3F1344C8" w14:textId="77777777" w:rsidR="009854C7" w:rsidRDefault="009854C7">
      <w:pPr>
        <w:spacing w:after="20"/>
      </w:pPr>
    </w:p>
    <w:p w14:paraId="61427569" w14:textId="77777777" w:rsidR="009854C7" w:rsidRDefault="00EC3D9F">
      <w:r>
        <w:br w:type="page"/>
      </w:r>
    </w:p>
    <w:p w14:paraId="4D9F254B" w14:textId="77777777" w:rsidR="009854C7" w:rsidRDefault="00EC3D9F">
      <w:pPr>
        <w:pStyle w:val="u1"/>
        <w:spacing w:before="160" w:after="80"/>
      </w:pPr>
      <w:bookmarkStart w:id="14" w:name="_Toc243236590"/>
      <w:r>
        <w:rPr>
          <w:rFonts w:ascii="Times New Roman" w:hAnsi="Times New Roman"/>
        </w:rPr>
        <w:lastRenderedPageBreak/>
        <w:t>3. XÁC ĐỊNH MÔ HÌNH PHÁT TRIỂN</w:t>
      </w:r>
      <w:bookmarkEnd w:id="14"/>
    </w:p>
    <w:p w14:paraId="6D669A84" w14:textId="77777777" w:rsidR="009854C7" w:rsidRDefault="00EC3D9F">
      <w:pPr>
        <w:spacing w:after="100" w:line="298" w:lineRule="auto"/>
      </w:pPr>
      <w:r>
        <w:t>Mô hình được lựa chọn cho StayEasy là Waterfall, một mô hình phát triển tuần tự trong đó yêu cầu, đặc tả, thiết kế, lập trình, kiểm thử và bàn giao được tổ chức thành các giai đoạn có đầu ra và cổng kiểm soát. Waterfall không thuộc nhóm Agile; các thay đổi sau baseline được xử lý thông qua Change Request và đánh giá tác động.</w:t>
      </w:r>
    </w:p>
    <w:p w14:paraId="1442A5DA" w14:textId="77777777" w:rsidR="009854C7" w:rsidRDefault="00EC3D9F">
      <w:pPr>
        <w:spacing w:after="100" w:line="298" w:lineRule="auto"/>
      </w:pPr>
      <w:r>
        <w:t>Về mức độ rõ ràng của yêu cầu, các chức năng cốt lõi của StayEasy đã được định hình tương đối rõ từ mã nguồn và database: tài khoản, loại phòng, căn phòng, đặt phòng, hồ sơ, lịch sử và quản trị. Về quy mô và độ phức tạp, hệ thống có nhiều module nhưng phạm vi đồ án được giới hạn, phù hợp với việc chốt SRS, SDD và test plan trước khi lập trình hoặc kiểm thử. Về thời gian và ngân sách, nhóm cần dự toán theo các mốc tuần tự để kiểm soát tiến độ và tránh chi phí phát sinh do thay đổi không đánh giá.</w:t>
      </w:r>
    </w:p>
    <w:p w14:paraId="5BE16540" w14:textId="77777777" w:rsidR="009854C7" w:rsidRDefault="00EC3D9F">
      <w:pPr>
        <w:spacing w:after="100" w:line="298" w:lineRule="auto"/>
      </w:pPr>
      <w:r>
        <w:t>Về tương tác khách hàng, khách hàng nội bộ tham gia xác nhận yêu cầu ở đầu kỳ, duyệt tiêu chí chấp nhận và thực hiện UAT ở cuối kỳ; việc trao đổi không làm mất cổng kiểm soát. Về mức độ kiểm soát quy trình, Waterfall giúp nhóm xác định rõ artifact, reviewer, điều kiện chuyển giai đoạn và bằng chứng. Đây là ưu điểm quan trọng đối với báo cáo SQA, nơi cần chứng minh liên kết từ yêu cầu đến kiểm thử.</w:t>
      </w:r>
    </w:p>
    <w:p w14:paraId="70F625E8" w14:textId="77777777" w:rsidR="009854C7" w:rsidRDefault="00EC3D9F">
      <w:pPr>
        <w:spacing w:after="100" w:line="298" w:lineRule="auto"/>
      </w:pPr>
      <w:r>
        <w:t>So sánh ngắn: Agile/Scrum phù hợp khi yêu cầu thay đổi liên tục nhưng cần năng lực quản trị sprint và phản hồi thường xuyên; V-model nhấn mạnh liên kết giữa từng giai đoạn phát triển và cấp độ kiểm thử, có thể dùng bổ sung trong Test Plan; Spiral phù hợp dự án có rủi ro lớn cần lặp phân tích rủi ro; Incremental chia sản phẩm thành các increment; RAD ưu tiên tốc độ tạo prototype. Với phạm vi, tài nguyên và mục tiêu kiểm soát hồ sơ của StayEasy, Waterfall là lựa chọn chính; các kỹ thuật review, test tự động và feedback vẫn có thể được dùng bên trong từng giai đoạn.</w:t>
      </w:r>
    </w:p>
    <w:p w14:paraId="2E19376F" w14:textId="77777777" w:rsidR="009854C7" w:rsidRDefault="00EC3D9F">
      <w:pPr>
        <w:spacing w:after="100" w:line="298" w:lineRule="auto"/>
      </w:pPr>
      <w:r>
        <w:t>Các cổng chất lượng của Waterfall được xác định như sau: sau phân tích phải có phạm vi và nhóm người dùng; sau đặc tả phải có SRS, mã yêu cầu và tiêu chí chấp nhận; sau thiết kế phải có SDD, API contract và mô hình dữ liệu; sau lập trình phải có code review và unit test; sau kiểm thử phải có defect status, regression và Test Summary; trước bàn giao phải có UAT, release package, hướng dẫn triển khai và hồ sơ khôi phục. Nếu cổng chưa đạt, artifact quay lại bước có liên quan thông qua finding hoặc Change Request.</w:t>
      </w:r>
    </w:p>
    <w:p w14:paraId="1870646F" w14:textId="77777777" w:rsidR="009854C7" w:rsidRDefault="00EC3D9F">
      <w:pPr>
        <w:spacing w:after="100" w:line="298" w:lineRule="auto"/>
      </w:pPr>
      <w:r>
        <w:t>Việc chọn Waterfall không có nghĩa là bỏ qua phản hồi. Phản hồi được đặt tại các điểm kiểm soát: khách hàng nội bộ xác nhận SRS, reviewer xác nhận SDD/code, QA phản hồi kết quả test và người dùng xác nhận UAT. Điểm khác biệt là mỗi phản hồi được ghi nhận thành finding, defect hoặc CR, có owner và quyết định, thay vì thay đổi trực tiếp không có truy vết.</w:t>
      </w:r>
    </w:p>
    <w:p w14:paraId="2AC9B843" w14:textId="77777777" w:rsidR="009854C7" w:rsidRDefault="00EC3D9F">
      <w:r>
        <w:br w:type="page"/>
      </w:r>
    </w:p>
    <w:p w14:paraId="17AEB630" w14:textId="77777777" w:rsidR="009854C7" w:rsidRDefault="00EC3D9F">
      <w:pPr>
        <w:pStyle w:val="u1"/>
        <w:spacing w:before="160" w:after="80"/>
      </w:pPr>
      <w:bookmarkStart w:id="15" w:name="_Toc243236591"/>
      <w:r>
        <w:rPr>
          <w:rFonts w:ascii="Times New Roman" w:hAnsi="Times New Roman"/>
        </w:rPr>
        <w:lastRenderedPageBreak/>
        <w:t>4. THIẾT LẬP CÁC TIÊU CHUẨN, THỦ TỤC VÀ TÀI LIỆU QA</w:t>
      </w:r>
      <w:bookmarkEnd w:id="15"/>
    </w:p>
    <w:p w14:paraId="24900CBB" w14:textId="77777777" w:rsidR="009854C7" w:rsidRDefault="00EC3D9F">
      <w:pPr>
        <w:pStyle w:val="u2"/>
        <w:spacing w:before="100" w:after="80"/>
      </w:pPr>
      <w:bookmarkStart w:id="16" w:name="_Toc243236592"/>
      <w:r>
        <w:rPr>
          <w:rFonts w:ascii="Times New Roman" w:hAnsi="Times New Roman"/>
        </w:rPr>
        <w:t>4.1. Tiêu chuẩn tài liệu</w:t>
      </w:r>
      <w:bookmarkEnd w:id="16"/>
    </w:p>
    <w:p w14:paraId="45452BBD" w14:textId="77777777" w:rsidR="009854C7" w:rsidRDefault="00EC3D9F">
      <w:pPr>
        <w:spacing w:after="100" w:line="298" w:lineRule="auto"/>
      </w:pPr>
      <w:r>
        <w:t>Bộ tài liệu QA của StayEasy được quản lý theo mã tài liệu, phiên bản, người lập, reviewer, trạng thái và ngày thay đổi. Tài liệu chỉ được dùng làm baseline khi đã được review và phê duyệt. Danh mục gồm 11 tài liệu sau:</w:t>
      </w:r>
    </w:p>
    <w:p w14:paraId="09ABC848" w14:textId="77777777" w:rsidR="009854C7" w:rsidRDefault="00EC3D9F">
      <w:pPr>
        <w:spacing w:after="100" w:line="298" w:lineRule="auto"/>
      </w:pPr>
      <w:r>
        <w:t>Quan hệ giữa các tài liệu phải được duy trì nhất quán. SRS là nguồn của yêu cầu và tiêu chí chấp nhận; SDD giải thích cách hiện thực yêu cầu; Test_Plan xác định chiến lược và môi trường; Test_Cases kiểm tra yêu cầu; Defect_Report ghi sai khác; Test_Summary_Report tổng hợp quyết định; Retrospective ghi bài học. Khi một yêu cầu hoặc thiết kế thay đổi, QA phải kiểm tra tác động tới các tài liệu liên kết trước khi cập nhật baseline.</w:t>
      </w:r>
    </w:p>
    <w:p w14:paraId="1E2F24BC" w14:textId="77777777" w:rsidR="009854C7" w:rsidRDefault="00EC3D9F">
      <w:pPr>
        <w:spacing w:after="100" w:line="298" w:lineRule="auto"/>
      </w:pPr>
      <w:r>
        <w:t>Mỗi tài liệu tối thiểu có phần nhận diện gồm tên, mã, phiên bản, trạng thái, tác giả, reviewer, ngày lập và lịch sử thay đổi. Các bảng, hình và thuật ngữ phải được đánh số thống nhất. Bản đang soạn không được dùng làm bằng chứng release; chỉ bản được phê duyệt và có thể truy xuất tới version mã nguồn mới được dùng trong Test Summary hoặc UAT.</w:t>
      </w:r>
    </w:p>
    <w:p w14:paraId="11A10B14" w14:textId="77777777" w:rsidR="009854C7" w:rsidRDefault="00EC3D9F">
      <w:pPr>
        <w:pStyle w:val="Duudong"/>
        <w:spacing w:after="40" w:line="259" w:lineRule="auto"/>
        <w:ind w:left="432"/>
      </w:pPr>
      <w:r>
        <w:t>(1) QA_Plan: mục tiêu, tiêu chuẩn, vai trò, kế hoạch review, kiểm thử, báo cáo và tiêu chí chấp nhận.</w:t>
      </w:r>
    </w:p>
    <w:p w14:paraId="6A32BC61" w14:textId="77777777" w:rsidR="009854C7" w:rsidRDefault="00EC3D9F">
      <w:pPr>
        <w:pStyle w:val="Duudong"/>
        <w:spacing w:after="40" w:line="259" w:lineRule="auto"/>
        <w:ind w:left="432"/>
      </w:pPr>
      <w:r>
        <w:t>(2) Dev_Workflow_Design: mô tả quy trình Waterfall, Hình 1, Bảng 6 và Bảng 7.</w:t>
      </w:r>
    </w:p>
    <w:p w14:paraId="3771C555" w14:textId="77777777" w:rsidR="009854C7" w:rsidRDefault="00EC3D9F">
      <w:pPr>
        <w:pStyle w:val="Duudong"/>
        <w:spacing w:after="40" w:line="259" w:lineRule="auto"/>
        <w:ind w:left="432"/>
      </w:pPr>
      <w:r>
        <w:t>(3) Doc_Stand_Guide: quy tắc đặt tên, định dạng, phiên bản, review và lưu trữ tài liệu.</w:t>
      </w:r>
    </w:p>
    <w:p w14:paraId="22AC1D88" w14:textId="77777777" w:rsidR="009854C7" w:rsidRDefault="00EC3D9F">
      <w:pPr>
        <w:pStyle w:val="Duudong"/>
        <w:spacing w:after="40" w:line="259" w:lineRule="auto"/>
        <w:ind w:left="432"/>
      </w:pPr>
      <w:r>
        <w:t>(4) SRS: yêu cầu nghiệp vụ, hệ thống, phi chức năng và tiêu chí chấp nhận.</w:t>
      </w:r>
    </w:p>
    <w:p w14:paraId="3FF5A11B" w14:textId="77777777" w:rsidR="009854C7" w:rsidRDefault="00EC3D9F">
      <w:pPr>
        <w:pStyle w:val="Duudong"/>
        <w:spacing w:after="40" w:line="259" w:lineRule="auto"/>
        <w:ind w:left="432"/>
      </w:pPr>
      <w:r>
        <w:t>(5) SDD: kiến trúc, module, API, dữ liệu, bảo mật và quyết định thiết kế.</w:t>
      </w:r>
    </w:p>
    <w:p w14:paraId="4D325336" w14:textId="77777777" w:rsidR="009854C7" w:rsidRDefault="00EC3D9F">
      <w:pPr>
        <w:pStyle w:val="Duudong"/>
        <w:spacing w:after="40" w:line="259" w:lineRule="auto"/>
        <w:ind w:left="432"/>
      </w:pPr>
      <w:r>
        <w:t>(6) Test_Plan: phạm vi, chiến lược, môi trường, dữ liệu, lịch, vai trò và tiêu chí kết thúc.</w:t>
      </w:r>
    </w:p>
    <w:p w14:paraId="1EAF269F" w14:textId="77777777" w:rsidR="009854C7" w:rsidRDefault="00EC3D9F">
      <w:pPr>
        <w:pStyle w:val="Duudong"/>
        <w:spacing w:after="40" w:line="259" w:lineRule="auto"/>
        <w:ind w:left="432"/>
      </w:pPr>
      <w:r>
        <w:t>(7) Test_Cases: ID, yêu cầu liên kết, tiền điều kiện, bước, dữ liệu, expected, actual và evidence.</w:t>
      </w:r>
    </w:p>
    <w:p w14:paraId="406959BC" w14:textId="77777777" w:rsidR="009854C7" w:rsidRDefault="00EC3D9F">
      <w:pPr>
        <w:pStyle w:val="Duudong"/>
        <w:spacing w:after="40" w:line="259" w:lineRule="auto"/>
        <w:ind w:left="432"/>
      </w:pPr>
      <w:r>
        <w:t>(8) Code_Review_Checklist: tiêu chí đọc hiểu, bảo mật, xử lý lỗi, test và maintainability.</w:t>
      </w:r>
    </w:p>
    <w:p w14:paraId="24A44F13" w14:textId="77777777" w:rsidR="009854C7" w:rsidRDefault="00EC3D9F">
      <w:pPr>
        <w:pStyle w:val="Duudong"/>
        <w:spacing w:after="40" w:line="259" w:lineRule="auto"/>
        <w:ind w:left="432"/>
      </w:pPr>
      <w:r>
        <w:t>(9) Defect_Report: mã lỗi, môi trường, bước tái hiện, severity, owner, bằng chứng và trạng thái.</w:t>
      </w:r>
    </w:p>
    <w:p w14:paraId="4E7A5435" w14:textId="77777777" w:rsidR="009854C7" w:rsidRDefault="00EC3D9F">
      <w:pPr>
        <w:pStyle w:val="Duudong"/>
        <w:spacing w:after="40" w:line="259" w:lineRule="auto"/>
        <w:ind w:left="432"/>
      </w:pPr>
      <w:r>
        <w:t>(10) Test_Summary_Report: tổng hợp thực thi, pass/fail, defect, rủi ro tồn đọng và quyết định.</w:t>
      </w:r>
    </w:p>
    <w:p w14:paraId="45FD59F5" w14:textId="77777777" w:rsidR="009854C7" w:rsidRDefault="00EC3D9F">
      <w:pPr>
        <w:pStyle w:val="Duudong"/>
        <w:spacing w:after="40" w:line="259" w:lineRule="auto"/>
        <w:ind w:left="432"/>
      </w:pPr>
      <w:r>
        <w:t>(11) Retrospective: bài học, nguyên nhân, hành động cải tiến và người chịu trách nhiệm.</w:t>
      </w:r>
    </w:p>
    <w:p w14:paraId="2370EAA4" w14:textId="77777777" w:rsidR="009854C7" w:rsidRDefault="00EC3D9F">
      <w:pPr>
        <w:spacing w:after="100" w:line="298" w:lineRule="auto"/>
      </w:pPr>
      <w:r>
        <w:t>Dev_Workflow_Design của StayEasy áp dụng Waterfall theo luồng tuần tự sau:</w:t>
      </w:r>
    </w:p>
    <w:p w14:paraId="3DE658DD" w14:textId="77777777" w:rsidR="009854C7" w:rsidRDefault="00EC3D9F">
      <w:pPr>
        <w:spacing w:before="60" w:after="20"/>
        <w:jc w:val="center"/>
      </w:pPr>
      <w:r>
        <w:rPr>
          <w:noProof/>
        </w:rPr>
        <w:lastRenderedPageBreak/>
        <w:drawing>
          <wp:inline distT="0" distB="0" distL="0" distR="0" wp14:anchorId="56DCE57F" wp14:editId="735D2255">
            <wp:extent cx="6126480" cy="1837944"/>
            <wp:effectExtent l="0" t="0" r="0" b="0"/>
            <wp:docPr id="1" name="Picture 1" descr="Image: 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waterfall.png"/>
                    <pic:cNvPicPr/>
                  </pic:nvPicPr>
                  <pic:blipFill>
                    <a:blip r:embed="rId8"/>
                    <a:stretch>
                      <a:fillRect/>
                    </a:stretch>
                  </pic:blipFill>
                  <pic:spPr>
                    <a:xfrm>
                      <a:off x="0" y="0"/>
                      <a:ext cx="6126480" cy="1837944"/>
                    </a:xfrm>
                    <a:prstGeom prst="rect">
                      <a:avLst/>
                    </a:prstGeom>
                  </pic:spPr>
                </pic:pic>
              </a:graphicData>
            </a:graphic>
          </wp:inline>
        </w:drawing>
      </w:r>
    </w:p>
    <w:p w14:paraId="48EBF478" w14:textId="77777777" w:rsidR="009854C7" w:rsidRDefault="00EC3D9F">
      <w:pPr>
        <w:spacing w:after="100"/>
        <w:jc w:val="center"/>
      </w:pPr>
      <w:r>
        <w:rPr>
          <w:i/>
          <w:sz w:val="23"/>
        </w:rPr>
        <w:t>Hình 1. Sơ đồ luồng công việc chính trong quy trình Waterfall</w:t>
      </w:r>
    </w:p>
    <w:p w14:paraId="1F0E85CC" w14:textId="77777777" w:rsidR="009854C7" w:rsidRDefault="00EC3D9F">
      <w:pPr>
        <w:spacing w:before="80" w:after="60"/>
      </w:pPr>
      <w:r>
        <w:rPr>
          <w:b/>
          <w:i/>
          <w:sz w:val="25"/>
        </w:rPr>
        <w:t>Bảng 6. Mô tả quy trình làm việc theo từng giai đoạn</w:t>
      </w:r>
    </w:p>
    <w:tbl>
      <w:tblPr>
        <w:tblStyle w:val="LiBang"/>
        <w:tblW w:w="0" w:type="auto"/>
        <w:jc w:val="center"/>
        <w:tblLook w:val="04A0" w:firstRow="1" w:lastRow="0" w:firstColumn="1" w:lastColumn="0" w:noHBand="0" w:noVBand="1"/>
      </w:tblPr>
      <w:tblGrid>
        <w:gridCol w:w="1440"/>
        <w:gridCol w:w="3732"/>
        <w:gridCol w:w="2880"/>
        <w:gridCol w:w="2016"/>
      </w:tblGrid>
      <w:tr w:rsidR="009854C7" w14:paraId="214B0455" w14:textId="77777777">
        <w:trPr>
          <w:tblHeade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1F4E79"/>
            <w:vAlign w:val="center"/>
          </w:tcPr>
          <w:p w14:paraId="0B2FB3A9" w14:textId="77777777" w:rsidR="009854C7" w:rsidRDefault="00EC3D9F">
            <w:pPr>
              <w:jc w:val="center"/>
            </w:pPr>
            <w:r>
              <w:rPr>
                <w:b/>
                <w:color w:val="FFFFFF"/>
                <w:sz w:val="20"/>
              </w:rPr>
              <w:t>Giai đoạn</w:t>
            </w:r>
          </w:p>
        </w:tc>
        <w:tc>
          <w:tcPr>
            <w:tcW w:w="3456" w:type="dxa"/>
            <w:tcBorders>
              <w:top w:val="single" w:sz="6" w:space="0" w:color="D9D9D9"/>
              <w:left w:val="single" w:sz="6" w:space="0" w:color="D9D9D9"/>
              <w:bottom w:val="single" w:sz="6" w:space="0" w:color="D9D9D9"/>
              <w:right w:val="single" w:sz="6" w:space="0" w:color="D9D9D9"/>
            </w:tcBorders>
            <w:shd w:val="clear" w:color="auto" w:fill="1F4E79"/>
            <w:vAlign w:val="center"/>
          </w:tcPr>
          <w:p w14:paraId="400C17FC" w14:textId="77777777" w:rsidR="009854C7" w:rsidRDefault="00EC3D9F">
            <w:pPr>
              <w:jc w:val="center"/>
            </w:pPr>
            <w:r>
              <w:rPr>
                <w:b/>
                <w:color w:val="FFFFFF"/>
                <w:sz w:val="20"/>
              </w:rPr>
              <w:t>Hoạt động chính</w:t>
            </w:r>
          </w:p>
        </w:tc>
        <w:tc>
          <w:tcPr>
            <w:tcW w:w="2880" w:type="dxa"/>
            <w:tcBorders>
              <w:top w:val="single" w:sz="6" w:space="0" w:color="D9D9D9"/>
              <w:left w:val="single" w:sz="6" w:space="0" w:color="D9D9D9"/>
              <w:bottom w:val="single" w:sz="6" w:space="0" w:color="D9D9D9"/>
              <w:right w:val="single" w:sz="6" w:space="0" w:color="D9D9D9"/>
            </w:tcBorders>
            <w:shd w:val="clear" w:color="auto" w:fill="1F4E79"/>
            <w:vAlign w:val="center"/>
          </w:tcPr>
          <w:p w14:paraId="2B01043A" w14:textId="77777777" w:rsidR="009854C7" w:rsidRDefault="00EC3D9F">
            <w:pPr>
              <w:jc w:val="center"/>
            </w:pPr>
            <w:r>
              <w:rPr>
                <w:b/>
                <w:color w:val="FFFFFF"/>
                <w:sz w:val="20"/>
              </w:rPr>
              <w:t>Tài liệu đầu ra</w:t>
            </w:r>
          </w:p>
        </w:tc>
        <w:tc>
          <w:tcPr>
            <w:tcW w:w="2016" w:type="dxa"/>
            <w:tcBorders>
              <w:top w:val="single" w:sz="6" w:space="0" w:color="D9D9D9"/>
              <w:left w:val="single" w:sz="6" w:space="0" w:color="D9D9D9"/>
              <w:bottom w:val="single" w:sz="6" w:space="0" w:color="D9D9D9"/>
              <w:right w:val="single" w:sz="6" w:space="0" w:color="D9D9D9"/>
            </w:tcBorders>
            <w:shd w:val="clear" w:color="auto" w:fill="1F4E79"/>
            <w:vAlign w:val="center"/>
          </w:tcPr>
          <w:p w14:paraId="610BEB34" w14:textId="77777777" w:rsidR="009854C7" w:rsidRDefault="00EC3D9F">
            <w:pPr>
              <w:jc w:val="center"/>
            </w:pPr>
            <w:r>
              <w:rPr>
                <w:b/>
                <w:color w:val="FFFFFF"/>
                <w:sz w:val="20"/>
              </w:rPr>
              <w:t>Người chịu trách nhiệm</w:t>
            </w:r>
          </w:p>
        </w:tc>
      </w:tr>
      <w:tr w:rsidR="009854C7" w14:paraId="0DD7D461" w14:textId="77777777">
        <w:trPr>
          <w:jc w:val="center"/>
        </w:trPr>
        <w:tc>
          <w:tcPr>
            <w:tcW w:w="1440" w:type="dxa"/>
            <w:tcBorders>
              <w:top w:val="single" w:sz="6" w:space="0" w:color="D9D9D9"/>
              <w:left w:val="single" w:sz="6" w:space="0" w:color="D9D9D9"/>
              <w:bottom w:val="single" w:sz="6" w:space="0" w:color="D9D9D9"/>
              <w:right w:val="single" w:sz="6" w:space="0" w:color="D9D9D9"/>
            </w:tcBorders>
            <w:vAlign w:val="center"/>
          </w:tcPr>
          <w:p w14:paraId="55F1ED92" w14:textId="77777777" w:rsidR="009854C7" w:rsidRDefault="00EC3D9F">
            <w:r>
              <w:rPr>
                <w:sz w:val="20"/>
              </w:rPr>
              <w:t>1. Phân tích</w:t>
            </w:r>
          </w:p>
        </w:tc>
        <w:tc>
          <w:tcPr>
            <w:tcW w:w="3456" w:type="dxa"/>
            <w:tcBorders>
              <w:top w:val="single" w:sz="6" w:space="0" w:color="D9D9D9"/>
              <w:left w:val="single" w:sz="6" w:space="0" w:color="D9D9D9"/>
              <w:bottom w:val="single" w:sz="6" w:space="0" w:color="D9D9D9"/>
              <w:right w:val="single" w:sz="6" w:space="0" w:color="D9D9D9"/>
            </w:tcBorders>
            <w:vAlign w:val="center"/>
          </w:tcPr>
          <w:p w14:paraId="3D33D8D3" w14:textId="77777777" w:rsidR="009854C7" w:rsidRDefault="00EC3D9F">
            <w:r>
              <w:rPr>
                <w:sz w:val="20"/>
              </w:rPr>
              <w:t>Thu thập nghiệp vụ, nhóm người dùng, phạm vi và ràng buộc</w:t>
            </w:r>
          </w:p>
        </w:tc>
        <w:tc>
          <w:tcPr>
            <w:tcW w:w="2880" w:type="dxa"/>
            <w:tcBorders>
              <w:top w:val="single" w:sz="6" w:space="0" w:color="D9D9D9"/>
              <w:left w:val="single" w:sz="6" w:space="0" w:color="D9D9D9"/>
              <w:bottom w:val="single" w:sz="6" w:space="0" w:color="D9D9D9"/>
              <w:right w:val="single" w:sz="6" w:space="0" w:color="D9D9D9"/>
            </w:tcBorders>
            <w:vAlign w:val="center"/>
          </w:tcPr>
          <w:p w14:paraId="0911E7E1" w14:textId="77777777" w:rsidR="009854C7" w:rsidRDefault="00EC3D9F">
            <w:r>
              <w:rPr>
                <w:sz w:val="20"/>
              </w:rPr>
              <w:t>Danh sách yêu cầu, phạm vi dự án</w:t>
            </w:r>
          </w:p>
        </w:tc>
        <w:tc>
          <w:tcPr>
            <w:tcW w:w="2016" w:type="dxa"/>
            <w:tcBorders>
              <w:top w:val="single" w:sz="6" w:space="0" w:color="D9D9D9"/>
              <w:left w:val="single" w:sz="6" w:space="0" w:color="D9D9D9"/>
              <w:bottom w:val="single" w:sz="6" w:space="0" w:color="D9D9D9"/>
              <w:right w:val="single" w:sz="6" w:space="0" w:color="D9D9D9"/>
            </w:tcBorders>
            <w:vAlign w:val="center"/>
          </w:tcPr>
          <w:p w14:paraId="0EF95252" w14:textId="77777777" w:rsidR="009854C7" w:rsidRDefault="00EC3D9F">
            <w:r>
              <w:rPr>
                <w:sz w:val="20"/>
              </w:rPr>
              <w:t>PM, BA, khách hàng nội bộ</w:t>
            </w:r>
          </w:p>
        </w:tc>
      </w:tr>
      <w:tr w:rsidR="009854C7" w14:paraId="56951B95" w14:textId="77777777">
        <w:trP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2BFB56BF" w14:textId="77777777" w:rsidR="009854C7" w:rsidRDefault="00EC3D9F">
            <w:r>
              <w:rPr>
                <w:sz w:val="20"/>
              </w:rPr>
              <w:t>2. Đặc tả yêu cầu</w:t>
            </w:r>
          </w:p>
        </w:tc>
        <w:tc>
          <w:tcPr>
            <w:tcW w:w="3456"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643B9821" w14:textId="77777777" w:rsidR="009854C7" w:rsidRDefault="00EC3D9F">
            <w:r>
              <w:rPr>
                <w:sz w:val="20"/>
              </w:rPr>
              <w:t>Mã hóa BR/SR/NFR, tiêu chí chấp nhận, RTM</w:t>
            </w:r>
          </w:p>
        </w:tc>
        <w:tc>
          <w:tcPr>
            <w:tcW w:w="2880"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5D481369" w14:textId="77777777" w:rsidR="009854C7" w:rsidRDefault="00EC3D9F">
            <w:r>
              <w:rPr>
                <w:sz w:val="20"/>
              </w:rPr>
              <w:t>SRS, RTM</w:t>
            </w:r>
          </w:p>
        </w:tc>
        <w:tc>
          <w:tcPr>
            <w:tcW w:w="2016"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311D92CA" w14:textId="77777777" w:rsidR="009854C7" w:rsidRDefault="00EC3D9F">
            <w:r>
              <w:rPr>
                <w:sz w:val="20"/>
              </w:rPr>
              <w:t>BA, QA leader, SQA team</w:t>
            </w:r>
          </w:p>
        </w:tc>
      </w:tr>
      <w:tr w:rsidR="009854C7" w14:paraId="14C369CE" w14:textId="77777777">
        <w:trPr>
          <w:jc w:val="center"/>
        </w:trPr>
        <w:tc>
          <w:tcPr>
            <w:tcW w:w="1440" w:type="dxa"/>
            <w:tcBorders>
              <w:top w:val="single" w:sz="6" w:space="0" w:color="D9D9D9"/>
              <w:left w:val="single" w:sz="6" w:space="0" w:color="D9D9D9"/>
              <w:bottom w:val="single" w:sz="6" w:space="0" w:color="D9D9D9"/>
              <w:right w:val="single" w:sz="6" w:space="0" w:color="D9D9D9"/>
            </w:tcBorders>
            <w:vAlign w:val="center"/>
          </w:tcPr>
          <w:p w14:paraId="315018EB" w14:textId="77777777" w:rsidR="009854C7" w:rsidRDefault="00EC3D9F">
            <w:r>
              <w:rPr>
                <w:sz w:val="20"/>
              </w:rPr>
              <w:t>3. Thiết kế</w:t>
            </w:r>
          </w:p>
        </w:tc>
        <w:tc>
          <w:tcPr>
            <w:tcW w:w="3456" w:type="dxa"/>
            <w:tcBorders>
              <w:top w:val="single" w:sz="6" w:space="0" w:color="D9D9D9"/>
              <w:left w:val="single" w:sz="6" w:space="0" w:color="D9D9D9"/>
              <w:bottom w:val="single" w:sz="6" w:space="0" w:color="D9D9D9"/>
              <w:right w:val="single" w:sz="6" w:space="0" w:color="D9D9D9"/>
            </w:tcBorders>
            <w:vAlign w:val="center"/>
          </w:tcPr>
          <w:p w14:paraId="68D8B786" w14:textId="77777777" w:rsidR="009854C7" w:rsidRDefault="00EC3D9F">
            <w:r>
              <w:rPr>
                <w:sz w:val="20"/>
              </w:rPr>
              <w:t>Thiết kế kiến trúc, API, CSDL, giao diện và bảo mật</w:t>
            </w:r>
          </w:p>
        </w:tc>
        <w:tc>
          <w:tcPr>
            <w:tcW w:w="2880" w:type="dxa"/>
            <w:tcBorders>
              <w:top w:val="single" w:sz="6" w:space="0" w:color="D9D9D9"/>
              <w:left w:val="single" w:sz="6" w:space="0" w:color="D9D9D9"/>
              <w:bottom w:val="single" w:sz="6" w:space="0" w:color="D9D9D9"/>
              <w:right w:val="single" w:sz="6" w:space="0" w:color="D9D9D9"/>
            </w:tcBorders>
            <w:vAlign w:val="center"/>
          </w:tcPr>
          <w:p w14:paraId="5D058CCF" w14:textId="77777777" w:rsidR="009854C7" w:rsidRDefault="00EC3D9F">
            <w:r>
              <w:rPr>
                <w:sz w:val="20"/>
              </w:rPr>
              <w:t>SDD, ERD, API contract</w:t>
            </w:r>
          </w:p>
        </w:tc>
        <w:tc>
          <w:tcPr>
            <w:tcW w:w="2016" w:type="dxa"/>
            <w:tcBorders>
              <w:top w:val="single" w:sz="6" w:space="0" w:color="D9D9D9"/>
              <w:left w:val="single" w:sz="6" w:space="0" w:color="D9D9D9"/>
              <w:bottom w:val="single" w:sz="6" w:space="0" w:color="D9D9D9"/>
              <w:right w:val="single" w:sz="6" w:space="0" w:color="D9D9D9"/>
            </w:tcBorders>
            <w:vAlign w:val="center"/>
          </w:tcPr>
          <w:p w14:paraId="38F7C814" w14:textId="77777777" w:rsidR="009854C7" w:rsidRDefault="00EC3D9F">
            <w:r>
              <w:rPr>
                <w:sz w:val="20"/>
              </w:rPr>
              <w:t>Trưởng nhóm thiết kế, Developer</w:t>
            </w:r>
          </w:p>
        </w:tc>
      </w:tr>
      <w:tr w:rsidR="009854C7" w14:paraId="50490719" w14:textId="77777777">
        <w:trP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27BEC2B4" w14:textId="77777777" w:rsidR="009854C7" w:rsidRDefault="00EC3D9F">
            <w:r>
              <w:rPr>
                <w:sz w:val="20"/>
              </w:rPr>
              <w:t>4. Lập trình</w:t>
            </w:r>
          </w:p>
        </w:tc>
        <w:tc>
          <w:tcPr>
            <w:tcW w:w="3456"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5C403613" w14:textId="77777777" w:rsidR="009854C7" w:rsidRDefault="00EC3D9F">
            <w:r>
              <w:rPr>
                <w:sz w:val="20"/>
              </w:rPr>
              <w:t>Phát triển module, unit test, review và quản lý branch</w:t>
            </w:r>
          </w:p>
        </w:tc>
        <w:tc>
          <w:tcPr>
            <w:tcW w:w="2880"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26676A12" w14:textId="77777777" w:rsidR="009854C7" w:rsidRDefault="00EC3D9F">
            <w:r>
              <w:rPr>
                <w:sz w:val="20"/>
              </w:rPr>
              <w:t>Mã nguồn, review record</w:t>
            </w:r>
          </w:p>
        </w:tc>
        <w:tc>
          <w:tcPr>
            <w:tcW w:w="2016"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685CEEFB" w14:textId="77777777" w:rsidR="009854C7" w:rsidRDefault="00EC3D9F">
            <w:r>
              <w:rPr>
                <w:sz w:val="20"/>
              </w:rPr>
              <w:t>Developer, QA leader</w:t>
            </w:r>
          </w:p>
        </w:tc>
      </w:tr>
      <w:tr w:rsidR="009854C7" w14:paraId="4A06BF00" w14:textId="77777777">
        <w:trPr>
          <w:jc w:val="center"/>
        </w:trPr>
        <w:tc>
          <w:tcPr>
            <w:tcW w:w="1440" w:type="dxa"/>
            <w:tcBorders>
              <w:top w:val="single" w:sz="6" w:space="0" w:color="D9D9D9"/>
              <w:left w:val="single" w:sz="6" w:space="0" w:color="D9D9D9"/>
              <w:bottom w:val="single" w:sz="6" w:space="0" w:color="D9D9D9"/>
              <w:right w:val="single" w:sz="6" w:space="0" w:color="D9D9D9"/>
            </w:tcBorders>
            <w:vAlign w:val="center"/>
          </w:tcPr>
          <w:p w14:paraId="1CA223D9" w14:textId="77777777" w:rsidR="009854C7" w:rsidRDefault="00EC3D9F">
            <w:r>
              <w:rPr>
                <w:sz w:val="20"/>
              </w:rPr>
              <w:t>5. Kiểm thử</w:t>
            </w:r>
          </w:p>
        </w:tc>
        <w:tc>
          <w:tcPr>
            <w:tcW w:w="3456" w:type="dxa"/>
            <w:tcBorders>
              <w:top w:val="single" w:sz="6" w:space="0" w:color="D9D9D9"/>
              <w:left w:val="single" w:sz="6" w:space="0" w:color="D9D9D9"/>
              <w:bottom w:val="single" w:sz="6" w:space="0" w:color="D9D9D9"/>
              <w:right w:val="single" w:sz="6" w:space="0" w:color="D9D9D9"/>
            </w:tcBorders>
            <w:vAlign w:val="center"/>
          </w:tcPr>
          <w:p w14:paraId="1346068A" w14:textId="77777777" w:rsidR="009854C7" w:rsidRDefault="00EC3D9F">
            <w:r>
              <w:rPr>
                <w:sz w:val="20"/>
              </w:rPr>
              <w:t>Thực thi unit/integration/system/security/acceptance, mở defect</w:t>
            </w:r>
          </w:p>
        </w:tc>
        <w:tc>
          <w:tcPr>
            <w:tcW w:w="2880" w:type="dxa"/>
            <w:tcBorders>
              <w:top w:val="single" w:sz="6" w:space="0" w:color="D9D9D9"/>
              <w:left w:val="single" w:sz="6" w:space="0" w:color="D9D9D9"/>
              <w:bottom w:val="single" w:sz="6" w:space="0" w:color="D9D9D9"/>
              <w:right w:val="single" w:sz="6" w:space="0" w:color="D9D9D9"/>
            </w:tcBorders>
            <w:vAlign w:val="center"/>
          </w:tcPr>
          <w:p w14:paraId="00759349" w14:textId="77777777" w:rsidR="009854C7" w:rsidRDefault="00EC3D9F">
            <w:r>
              <w:rPr>
                <w:sz w:val="20"/>
              </w:rPr>
              <w:t>Test Cases, Defect Report, Test Summary</w:t>
            </w:r>
          </w:p>
        </w:tc>
        <w:tc>
          <w:tcPr>
            <w:tcW w:w="2016" w:type="dxa"/>
            <w:tcBorders>
              <w:top w:val="single" w:sz="6" w:space="0" w:color="D9D9D9"/>
              <w:left w:val="single" w:sz="6" w:space="0" w:color="D9D9D9"/>
              <w:bottom w:val="single" w:sz="6" w:space="0" w:color="D9D9D9"/>
              <w:right w:val="single" w:sz="6" w:space="0" w:color="D9D9D9"/>
            </w:tcBorders>
            <w:vAlign w:val="center"/>
          </w:tcPr>
          <w:p w14:paraId="399FFF02" w14:textId="77777777" w:rsidR="009854C7" w:rsidRDefault="00EC3D9F">
            <w:r>
              <w:rPr>
                <w:sz w:val="20"/>
              </w:rPr>
              <w:t>QA/Tester, Developer, khách hàng nội bộ</w:t>
            </w:r>
          </w:p>
        </w:tc>
      </w:tr>
      <w:tr w:rsidR="009854C7" w14:paraId="375033A7" w14:textId="77777777">
        <w:trP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7FDA4F0B" w14:textId="77777777" w:rsidR="009854C7" w:rsidRDefault="00EC3D9F">
            <w:r>
              <w:rPr>
                <w:sz w:val="20"/>
              </w:rPr>
              <w:t>6. Bàn giao</w:t>
            </w:r>
          </w:p>
        </w:tc>
        <w:tc>
          <w:tcPr>
            <w:tcW w:w="3456"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75175659" w14:textId="77777777" w:rsidR="009854C7" w:rsidRDefault="00EC3D9F">
            <w:r>
              <w:rPr>
                <w:sz w:val="20"/>
              </w:rPr>
              <w:t>Đóng lỗi, xác nhận UAT, triển khai, hướng dẫn và lưu baseline</w:t>
            </w:r>
          </w:p>
        </w:tc>
        <w:tc>
          <w:tcPr>
            <w:tcW w:w="2880"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1B589031" w14:textId="77777777" w:rsidR="009854C7" w:rsidRDefault="00EC3D9F">
            <w:r>
              <w:rPr>
                <w:sz w:val="20"/>
              </w:rPr>
              <w:t>Release package, UAT sign-off, README</w:t>
            </w:r>
          </w:p>
        </w:tc>
        <w:tc>
          <w:tcPr>
            <w:tcW w:w="2016"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2FA06505" w14:textId="77777777" w:rsidR="009854C7" w:rsidRDefault="00EC3D9F">
            <w:r>
              <w:rPr>
                <w:sz w:val="20"/>
              </w:rPr>
              <w:t>PM, QA leader, SQA team</w:t>
            </w:r>
          </w:p>
        </w:tc>
      </w:tr>
    </w:tbl>
    <w:p w14:paraId="1ADA6869" w14:textId="77777777" w:rsidR="009854C7" w:rsidRDefault="009854C7">
      <w:pPr>
        <w:spacing w:after="20"/>
      </w:pPr>
    </w:p>
    <w:p w14:paraId="47E43659" w14:textId="77777777" w:rsidR="009854C7" w:rsidRDefault="00EC3D9F">
      <w:pPr>
        <w:spacing w:before="80" w:after="60"/>
      </w:pPr>
      <w:r>
        <w:rPr>
          <w:b/>
          <w:i/>
          <w:sz w:val="25"/>
        </w:rPr>
        <w:t>Bảng 7. Phân công vai trò thành viên đội dự án</w:t>
      </w:r>
    </w:p>
    <w:tbl>
      <w:tblPr>
        <w:tblStyle w:val="LiBang"/>
        <w:tblW w:w="0" w:type="auto"/>
        <w:jc w:val="center"/>
        <w:tblLook w:val="04A0" w:firstRow="1" w:lastRow="0" w:firstColumn="1" w:lastColumn="0" w:noHBand="0" w:noVBand="1"/>
      </w:tblPr>
      <w:tblGrid>
        <w:gridCol w:w="1872"/>
        <w:gridCol w:w="5040"/>
        <w:gridCol w:w="2880"/>
      </w:tblGrid>
      <w:tr w:rsidR="009854C7" w14:paraId="5EB8633B" w14:textId="77777777">
        <w:trPr>
          <w:tblHeader/>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1F4E79"/>
            <w:vAlign w:val="center"/>
          </w:tcPr>
          <w:p w14:paraId="1905C2A3" w14:textId="77777777" w:rsidR="009854C7" w:rsidRDefault="00EC3D9F">
            <w:pPr>
              <w:jc w:val="center"/>
            </w:pPr>
            <w:r>
              <w:rPr>
                <w:b/>
                <w:color w:val="FFFFFF"/>
                <w:sz w:val="20"/>
              </w:rPr>
              <w:t>Vai trò</w:t>
            </w:r>
          </w:p>
        </w:tc>
        <w:tc>
          <w:tcPr>
            <w:tcW w:w="5040" w:type="dxa"/>
            <w:tcBorders>
              <w:top w:val="single" w:sz="6" w:space="0" w:color="D9D9D9"/>
              <w:left w:val="single" w:sz="6" w:space="0" w:color="D9D9D9"/>
              <w:bottom w:val="single" w:sz="6" w:space="0" w:color="D9D9D9"/>
              <w:right w:val="single" w:sz="6" w:space="0" w:color="D9D9D9"/>
            </w:tcBorders>
            <w:shd w:val="clear" w:color="auto" w:fill="1F4E79"/>
            <w:vAlign w:val="center"/>
          </w:tcPr>
          <w:p w14:paraId="0D089393" w14:textId="77777777" w:rsidR="009854C7" w:rsidRDefault="00EC3D9F">
            <w:pPr>
              <w:jc w:val="center"/>
            </w:pPr>
            <w:r>
              <w:rPr>
                <w:b/>
                <w:color w:val="FFFFFF"/>
                <w:sz w:val="20"/>
              </w:rPr>
              <w:t>Nhiệm vụ trong quy trình</w:t>
            </w:r>
          </w:p>
        </w:tc>
        <w:tc>
          <w:tcPr>
            <w:tcW w:w="2880" w:type="dxa"/>
            <w:tcBorders>
              <w:top w:val="single" w:sz="6" w:space="0" w:color="D9D9D9"/>
              <w:left w:val="single" w:sz="6" w:space="0" w:color="D9D9D9"/>
              <w:bottom w:val="single" w:sz="6" w:space="0" w:color="D9D9D9"/>
              <w:right w:val="single" w:sz="6" w:space="0" w:color="D9D9D9"/>
            </w:tcBorders>
            <w:shd w:val="clear" w:color="auto" w:fill="1F4E79"/>
            <w:vAlign w:val="center"/>
          </w:tcPr>
          <w:p w14:paraId="1D123643" w14:textId="77777777" w:rsidR="009854C7" w:rsidRDefault="00EC3D9F">
            <w:pPr>
              <w:jc w:val="center"/>
            </w:pPr>
            <w:r>
              <w:rPr>
                <w:b/>
                <w:color w:val="FFFFFF"/>
                <w:sz w:val="20"/>
              </w:rPr>
              <w:t>Sản phẩm/bằng chứng</w:t>
            </w:r>
          </w:p>
        </w:tc>
      </w:tr>
      <w:tr w:rsidR="009854C7" w14:paraId="2C9BA4DC" w14:textId="77777777">
        <w:trPr>
          <w:jc w:val="center"/>
        </w:trPr>
        <w:tc>
          <w:tcPr>
            <w:tcW w:w="1872" w:type="dxa"/>
            <w:tcBorders>
              <w:top w:val="single" w:sz="6" w:space="0" w:color="D9D9D9"/>
              <w:left w:val="single" w:sz="6" w:space="0" w:color="D9D9D9"/>
              <w:bottom w:val="single" w:sz="6" w:space="0" w:color="D9D9D9"/>
              <w:right w:val="single" w:sz="6" w:space="0" w:color="D9D9D9"/>
            </w:tcBorders>
            <w:vAlign w:val="center"/>
          </w:tcPr>
          <w:p w14:paraId="62C3C5CB" w14:textId="77777777" w:rsidR="009854C7" w:rsidRDefault="00EC3D9F">
            <w:r>
              <w:rPr>
                <w:sz w:val="20"/>
              </w:rPr>
              <w:t>PM</w:t>
            </w:r>
          </w:p>
        </w:tc>
        <w:tc>
          <w:tcPr>
            <w:tcW w:w="5040" w:type="dxa"/>
            <w:tcBorders>
              <w:top w:val="single" w:sz="6" w:space="0" w:color="D9D9D9"/>
              <w:left w:val="single" w:sz="6" w:space="0" w:color="D9D9D9"/>
              <w:bottom w:val="single" w:sz="6" w:space="0" w:color="D9D9D9"/>
              <w:right w:val="single" w:sz="6" w:space="0" w:color="D9D9D9"/>
            </w:tcBorders>
            <w:vAlign w:val="center"/>
          </w:tcPr>
          <w:p w14:paraId="0B87E427" w14:textId="77777777" w:rsidR="009854C7" w:rsidRDefault="00EC3D9F">
            <w:r>
              <w:rPr>
                <w:sz w:val="20"/>
              </w:rPr>
              <w:t>Phê duyệt phạm vi, kế hoạch, CR, baseline và quyết định release</w:t>
            </w:r>
          </w:p>
        </w:tc>
        <w:tc>
          <w:tcPr>
            <w:tcW w:w="2880" w:type="dxa"/>
            <w:tcBorders>
              <w:top w:val="single" w:sz="6" w:space="0" w:color="D9D9D9"/>
              <w:left w:val="single" w:sz="6" w:space="0" w:color="D9D9D9"/>
              <w:bottom w:val="single" w:sz="6" w:space="0" w:color="D9D9D9"/>
              <w:right w:val="single" w:sz="6" w:space="0" w:color="D9D9D9"/>
            </w:tcBorders>
            <w:vAlign w:val="center"/>
          </w:tcPr>
          <w:p w14:paraId="774852C1" w14:textId="77777777" w:rsidR="009854C7" w:rsidRDefault="00EC3D9F">
            <w:r>
              <w:rPr>
                <w:sz w:val="20"/>
              </w:rPr>
              <w:t>Kế hoạch, biên bản, sign-off</w:t>
            </w:r>
          </w:p>
        </w:tc>
      </w:tr>
      <w:tr w:rsidR="009854C7" w14:paraId="3AA35942" w14:textId="77777777">
        <w:trPr>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6A105161" w14:textId="77777777" w:rsidR="009854C7" w:rsidRDefault="00EC3D9F">
            <w:r>
              <w:rPr>
                <w:sz w:val="20"/>
              </w:rPr>
              <w:t>QA leader</w:t>
            </w:r>
          </w:p>
        </w:tc>
        <w:tc>
          <w:tcPr>
            <w:tcW w:w="5040"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0F0EDEB1" w14:textId="77777777" w:rsidR="009854C7" w:rsidRDefault="00EC3D9F">
            <w:r>
              <w:rPr>
                <w:sz w:val="20"/>
              </w:rPr>
              <w:t>Điều phối QA, review, test plan, defect triage và test summary</w:t>
            </w:r>
          </w:p>
        </w:tc>
        <w:tc>
          <w:tcPr>
            <w:tcW w:w="2880"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4881E7B8" w14:textId="77777777" w:rsidR="009854C7" w:rsidRDefault="00EC3D9F">
            <w:r>
              <w:rPr>
                <w:sz w:val="20"/>
              </w:rPr>
              <w:t>QA_Plan, Test Plan, report</w:t>
            </w:r>
          </w:p>
        </w:tc>
      </w:tr>
      <w:tr w:rsidR="009854C7" w14:paraId="7887F851" w14:textId="77777777">
        <w:trPr>
          <w:jc w:val="center"/>
        </w:trPr>
        <w:tc>
          <w:tcPr>
            <w:tcW w:w="1872" w:type="dxa"/>
            <w:tcBorders>
              <w:top w:val="single" w:sz="6" w:space="0" w:color="D9D9D9"/>
              <w:left w:val="single" w:sz="6" w:space="0" w:color="D9D9D9"/>
              <w:bottom w:val="single" w:sz="6" w:space="0" w:color="D9D9D9"/>
              <w:right w:val="single" w:sz="6" w:space="0" w:color="D9D9D9"/>
            </w:tcBorders>
            <w:vAlign w:val="center"/>
          </w:tcPr>
          <w:p w14:paraId="27A40388" w14:textId="77777777" w:rsidR="009854C7" w:rsidRDefault="00EC3D9F">
            <w:r>
              <w:rPr>
                <w:sz w:val="20"/>
              </w:rPr>
              <w:t>SQA team</w:t>
            </w:r>
          </w:p>
        </w:tc>
        <w:tc>
          <w:tcPr>
            <w:tcW w:w="5040" w:type="dxa"/>
            <w:tcBorders>
              <w:top w:val="single" w:sz="6" w:space="0" w:color="D9D9D9"/>
              <w:left w:val="single" w:sz="6" w:space="0" w:color="D9D9D9"/>
              <w:bottom w:val="single" w:sz="6" w:space="0" w:color="D9D9D9"/>
              <w:right w:val="single" w:sz="6" w:space="0" w:color="D9D9D9"/>
            </w:tcBorders>
            <w:vAlign w:val="center"/>
          </w:tcPr>
          <w:p w14:paraId="5A2847FB" w14:textId="77777777" w:rsidR="009854C7" w:rsidRDefault="00EC3D9F">
            <w:r>
              <w:rPr>
                <w:sz w:val="20"/>
              </w:rPr>
              <w:t>Audit việc tuân thủ, kiểm tra checklist, lưu bằng chứng và cải tiến</w:t>
            </w:r>
          </w:p>
        </w:tc>
        <w:tc>
          <w:tcPr>
            <w:tcW w:w="2880" w:type="dxa"/>
            <w:tcBorders>
              <w:top w:val="single" w:sz="6" w:space="0" w:color="D9D9D9"/>
              <w:left w:val="single" w:sz="6" w:space="0" w:color="D9D9D9"/>
              <w:bottom w:val="single" w:sz="6" w:space="0" w:color="D9D9D9"/>
              <w:right w:val="single" w:sz="6" w:space="0" w:color="D9D9D9"/>
            </w:tcBorders>
            <w:vAlign w:val="center"/>
          </w:tcPr>
          <w:p w14:paraId="565E3E46" w14:textId="77777777" w:rsidR="009854C7" w:rsidRDefault="00EC3D9F">
            <w:r>
              <w:rPr>
                <w:sz w:val="20"/>
              </w:rPr>
              <w:t>Checklist, audit record, retrospective</w:t>
            </w:r>
          </w:p>
        </w:tc>
      </w:tr>
      <w:tr w:rsidR="009854C7" w14:paraId="3B7CD521" w14:textId="77777777">
        <w:trPr>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134E230E" w14:textId="77777777" w:rsidR="009854C7" w:rsidRDefault="00EC3D9F">
            <w:r>
              <w:rPr>
                <w:sz w:val="20"/>
              </w:rPr>
              <w:t>Developer</w:t>
            </w:r>
          </w:p>
        </w:tc>
        <w:tc>
          <w:tcPr>
            <w:tcW w:w="5040"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37A38BA8" w14:textId="77777777" w:rsidR="009854C7" w:rsidRDefault="00EC3D9F">
            <w:r>
              <w:rPr>
                <w:sz w:val="20"/>
              </w:rPr>
              <w:t>Thiết kế/lập trình, unit test, self-check, sửa defect</w:t>
            </w:r>
          </w:p>
        </w:tc>
        <w:tc>
          <w:tcPr>
            <w:tcW w:w="2880"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18316F05" w14:textId="77777777" w:rsidR="009854C7" w:rsidRDefault="00EC3D9F">
            <w:r>
              <w:rPr>
                <w:sz w:val="20"/>
              </w:rPr>
              <w:t>Code, unit result, commit, fix response</w:t>
            </w:r>
          </w:p>
        </w:tc>
      </w:tr>
      <w:tr w:rsidR="009854C7" w14:paraId="7C40F1FC" w14:textId="77777777">
        <w:trPr>
          <w:jc w:val="center"/>
        </w:trPr>
        <w:tc>
          <w:tcPr>
            <w:tcW w:w="1872" w:type="dxa"/>
            <w:tcBorders>
              <w:top w:val="single" w:sz="6" w:space="0" w:color="D9D9D9"/>
              <w:left w:val="single" w:sz="6" w:space="0" w:color="D9D9D9"/>
              <w:bottom w:val="single" w:sz="6" w:space="0" w:color="D9D9D9"/>
              <w:right w:val="single" w:sz="6" w:space="0" w:color="D9D9D9"/>
            </w:tcBorders>
            <w:vAlign w:val="center"/>
          </w:tcPr>
          <w:p w14:paraId="3F092350" w14:textId="77777777" w:rsidR="009854C7" w:rsidRDefault="00EC3D9F">
            <w:r>
              <w:rPr>
                <w:sz w:val="20"/>
              </w:rPr>
              <w:t>Trưởng nhóm thiết kế</w:t>
            </w:r>
          </w:p>
        </w:tc>
        <w:tc>
          <w:tcPr>
            <w:tcW w:w="5040" w:type="dxa"/>
            <w:tcBorders>
              <w:top w:val="single" w:sz="6" w:space="0" w:color="D9D9D9"/>
              <w:left w:val="single" w:sz="6" w:space="0" w:color="D9D9D9"/>
              <w:bottom w:val="single" w:sz="6" w:space="0" w:color="D9D9D9"/>
              <w:right w:val="single" w:sz="6" w:space="0" w:color="D9D9D9"/>
            </w:tcBorders>
            <w:vAlign w:val="center"/>
          </w:tcPr>
          <w:p w14:paraId="5C9C831C" w14:textId="77777777" w:rsidR="009854C7" w:rsidRDefault="00EC3D9F">
            <w:r>
              <w:rPr>
                <w:sz w:val="20"/>
              </w:rPr>
              <w:t>Chủ trì SDD, ERD, API contract và design review</w:t>
            </w:r>
          </w:p>
        </w:tc>
        <w:tc>
          <w:tcPr>
            <w:tcW w:w="2880" w:type="dxa"/>
            <w:tcBorders>
              <w:top w:val="single" w:sz="6" w:space="0" w:color="D9D9D9"/>
              <w:left w:val="single" w:sz="6" w:space="0" w:color="D9D9D9"/>
              <w:bottom w:val="single" w:sz="6" w:space="0" w:color="D9D9D9"/>
              <w:right w:val="single" w:sz="6" w:space="0" w:color="D9D9D9"/>
            </w:tcBorders>
            <w:vAlign w:val="center"/>
          </w:tcPr>
          <w:p w14:paraId="7B5EBB36" w14:textId="77777777" w:rsidR="009854C7" w:rsidRDefault="00EC3D9F">
            <w:r>
              <w:rPr>
                <w:sz w:val="20"/>
              </w:rPr>
              <w:t>SDD, ERD, review record</w:t>
            </w:r>
          </w:p>
        </w:tc>
      </w:tr>
      <w:tr w:rsidR="009854C7" w14:paraId="6D5237A7" w14:textId="77777777">
        <w:trPr>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62905BFD" w14:textId="77777777" w:rsidR="009854C7" w:rsidRDefault="00EC3D9F">
            <w:r>
              <w:rPr>
                <w:sz w:val="20"/>
              </w:rPr>
              <w:t>Khách hàng nội bộ</w:t>
            </w:r>
          </w:p>
        </w:tc>
        <w:tc>
          <w:tcPr>
            <w:tcW w:w="5040"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5725D419" w14:textId="77777777" w:rsidR="009854C7" w:rsidRDefault="00EC3D9F">
            <w:r>
              <w:rPr>
                <w:sz w:val="20"/>
              </w:rPr>
              <w:t>Xác nhận yêu cầu, tiêu chí chấp nhận và UAT</w:t>
            </w:r>
          </w:p>
        </w:tc>
        <w:tc>
          <w:tcPr>
            <w:tcW w:w="2880"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61469F18" w14:textId="77777777" w:rsidR="009854C7" w:rsidRDefault="00EC3D9F">
            <w:r>
              <w:rPr>
                <w:sz w:val="20"/>
              </w:rPr>
              <w:t>Requirement sign-off, UAT record</w:t>
            </w:r>
          </w:p>
        </w:tc>
      </w:tr>
    </w:tbl>
    <w:p w14:paraId="062DFD01" w14:textId="77777777" w:rsidR="009854C7" w:rsidRDefault="009854C7">
      <w:pPr>
        <w:spacing w:after="20"/>
      </w:pPr>
    </w:p>
    <w:p w14:paraId="2D4FC23E" w14:textId="77777777" w:rsidR="009854C7" w:rsidRDefault="00EC3D9F">
      <w:pPr>
        <w:pStyle w:val="u2"/>
        <w:spacing w:before="100" w:after="80"/>
      </w:pPr>
      <w:bookmarkStart w:id="17" w:name="_Toc243236593"/>
      <w:r>
        <w:rPr>
          <w:rFonts w:ascii="Times New Roman" w:hAnsi="Times New Roman"/>
        </w:rPr>
        <w:t>4.2. Thiết lập chuẩn mã nguồn</w:t>
      </w:r>
      <w:bookmarkEnd w:id="17"/>
    </w:p>
    <w:p w14:paraId="67DB84CF" w14:textId="77777777" w:rsidR="009854C7" w:rsidRDefault="00EC3D9F">
      <w:pPr>
        <w:spacing w:after="100" w:line="298" w:lineRule="auto"/>
      </w:pPr>
      <w:r>
        <w:t>(1) Quy tắc chung: backend sử dụng JavaScript chạy trên Node.js/Express; chatbot sử dụng Python/FastAPI; database sử dụng MySQL; frontend sử dụng HTML/CSS/JavaScript. Phiên bản runtime, package và database phải được ghi trong README hoặc Test Plan. IDE được nhóm thống nhất, không commit thư mục build, secret hoặc dữ liệu cá nhân vào repository.</w:t>
      </w:r>
    </w:p>
    <w:p w14:paraId="6B82F38E" w14:textId="77777777" w:rsidR="009854C7" w:rsidRDefault="00EC3D9F">
      <w:pPr>
        <w:spacing w:after="100" w:line="298" w:lineRule="auto"/>
      </w:pPr>
      <w:r>
        <w:lastRenderedPageBreak/>
        <w:t>(2) Quy tắc đặt tên: biến và hàm JavaScript dùng camelCase; lớp hoặc constructor dùng PascalCase; hằng số dùng UPPER_SNAKE_CASE; route và tên file module phản ánh miền nghiệp vụ; tên bảng và cột nhất quán với database.sql; Python dùng snake_case cho hàm/biến và PascalCase cho class. Tên phải mô tả mục đích, tránh viết tắt khó hiểu.</w:t>
      </w:r>
    </w:p>
    <w:p w14:paraId="19C6802E" w14:textId="77777777" w:rsidR="009854C7" w:rsidRDefault="00EC3D9F">
      <w:pPr>
        <w:spacing w:after="100" w:line="298" w:lineRule="auto"/>
      </w:pPr>
      <w:r>
        <w:t>(3) Quy tắc mã nguồn: module có trách nhiệm đơn; hàm nghiệp vụ nên ngắn và dễ test; logic lặp phải được tách helper; complexity cao phải được review; comment dùng để giải thích lý do hoặc quy tắc nghiệp vụ, không lặp lại câu lệnh; mọi I/O, database và gọi dịch vụ ngoài phải có try-catch hoặc cơ chế xử lý lỗi tương đương; input phải validation; truy vấn phải parameterized; log không chứa mật khẩu/token; thay đổi chính phải có test và review.</w:t>
      </w:r>
    </w:p>
    <w:p w14:paraId="6F302645" w14:textId="77777777" w:rsidR="009854C7" w:rsidRDefault="00EC3D9F">
      <w:pPr>
        <w:spacing w:after="100" w:line="298" w:lineRule="auto"/>
      </w:pPr>
      <w:r>
        <w:t>Đối với backend StayEasy, review cần tập trung vào các vùng rủi ro cao: middleware authenticateToken và requireAdmin; các route có tham số idKH, id căn hoặc id đơn; logic kiểm tra trùng ngày; thao tác cập nhật/xóa; xử lý lỗi connection pool; và các endpoint ghi nhật ký. Đối với frontend, review tập trung vào việc lấy token, đồng bộ trạng thái đăng nhập, hiển thị response lỗi, escape dữ liệu và không để lộ quyền admin trong giao diện. Đối với chatbot, review tập trung vào timeout, dữ liệu trả về, xử lý service unavailable và giới hạn phạm vi tư vấn.</w:t>
      </w:r>
    </w:p>
    <w:p w14:paraId="253922CC" w14:textId="77777777" w:rsidR="009854C7" w:rsidRDefault="00EC3D9F">
      <w:pPr>
        <w:spacing w:after="100" w:line="298" w:lineRule="auto"/>
      </w:pPr>
      <w:r>
        <w:t>Quy ước Git gồm branch cho thay đổi, commit mô tả một mục tiêu, pull request có liên kết yêu cầu/defect, reviewer độc lập, tag cho baseline và release note cho bản bàn giao. Không sửa trực tiếp branch baseline nếu chưa có phê duyệt. Khi cần hotfix, nhóm phải ghi lý do, phạm vi, test hồi quy và cập nhật tài liệu sau khi hệ thống ổn định.</w:t>
      </w:r>
    </w:p>
    <w:p w14:paraId="1BF8BE29" w14:textId="77777777" w:rsidR="009854C7" w:rsidRDefault="00EC3D9F">
      <w:pPr>
        <w:spacing w:after="100" w:line="298" w:lineRule="auto"/>
      </w:pPr>
      <w:r>
        <w:t>Tài liệu tham khảo được áp dụng gồm Google JavaScript Style Guide cho JavaScript, PEP 8 cho Python và Git Best Practices cho branch, commit, pull request, tag và release. Các hướng dẫn được điều chỉnh theo cấu trúc StayEasy và phải được kiểm tra trong code review.</w:t>
      </w:r>
    </w:p>
    <w:p w14:paraId="30A3DA66" w14:textId="77777777" w:rsidR="009854C7" w:rsidRDefault="00EC3D9F">
      <w:pPr>
        <w:pStyle w:val="u2"/>
        <w:spacing w:before="100" w:after="80"/>
      </w:pPr>
      <w:bookmarkStart w:id="18" w:name="_Toc243236594"/>
      <w:r>
        <w:rPr>
          <w:rFonts w:ascii="Times New Roman" w:hAnsi="Times New Roman"/>
        </w:rPr>
        <w:t>4.3. Thiết lập quy trình review</w:t>
      </w:r>
      <w:bookmarkEnd w:id="18"/>
    </w:p>
    <w:p w14:paraId="18FE5B0A" w14:textId="77777777" w:rsidR="009854C7" w:rsidRDefault="00EC3D9F">
      <w:pPr>
        <w:spacing w:after="100" w:line="298" w:lineRule="auto"/>
      </w:pPr>
      <w:r>
        <w:t>Quy trình review gồm 6 bước: (1) xác định artifact, version, phạm vi và reviewer; (2) tác giả tự kiểm tra bằng checklist; (3) reviewer độc lập đọc và ghi finding; (4) phân loại finding theo blocker, major, minor hoặc observation; (5) tác giả sửa, phản hồi và cung cấp diff/evidence; (6) reviewer hoặc QA xác nhận, đóng finding và cho phép baseline.</w:t>
      </w:r>
    </w:p>
    <w:p w14:paraId="70F75C42" w14:textId="77777777" w:rsidR="009854C7" w:rsidRDefault="00EC3D9F">
      <w:pPr>
        <w:spacing w:after="100" w:line="298" w:lineRule="auto"/>
      </w:pPr>
      <w:r>
        <w:t>Lưu ý: peer review áp dụng cho SRS, SDD, Test Plan, Test Cases, Defect Report và các tài liệu quan trọng; code review bắt buộc khi thay đổi lớn, đặc biệt khi thay đổi trên 30% mã của module, ảnh hưởng bảo mật, database hoặc API contract; reviewer phải độc lập với người viết thay đổi; finding chưa có bằng chứng xử lý không được xem là đã đóng.</w:t>
      </w:r>
    </w:p>
    <w:p w14:paraId="5C9B30B5" w14:textId="77777777" w:rsidR="009854C7" w:rsidRDefault="00EC3D9F">
      <w:pPr>
        <w:spacing w:after="100" w:line="298" w:lineRule="auto"/>
      </w:pPr>
      <w:r>
        <w:t xml:space="preserve">Mức độ finding được diễn giải thống nhất: blocker ngăn tiếp tục hoặc phát hành; major làm sai nghiệp vụ, bảo mật hoặc dữ liệu quan trọng; minor ảnh hưởng cục bộ nhưng có </w:t>
      </w:r>
      <w:r>
        <w:lastRenderedPageBreak/>
        <w:t>workaround; observation là đề xuất cải tiến chưa tạo lỗi trực tiếp. Review record phải ghi artifact/version, phạm vi, danh sách reviewer, finding, severity, owner, trạng thái và liên kết commit hoặc tài liệu phản hồi.</w:t>
      </w:r>
    </w:p>
    <w:p w14:paraId="48A87CC6" w14:textId="77777777" w:rsidR="009854C7" w:rsidRDefault="00EC3D9F">
      <w:pPr>
        <w:spacing w:after="100" w:line="298" w:lineRule="auto"/>
      </w:pPr>
      <w:r>
        <w:t>Review không chỉ là đọc code. Với SRS, reviewer kiểm tra tính đầy đủ và không mơ hồ; với SDD, kiểm tra tính nhất quán giữa API, ERD và module; với Test Cases, kiểm tra coverage, expected và dữ liệu biên; với Defect Report, kiểm tra khả năng tái hiện và evidence. QA leader dùng các review record này để xác nhận cổng chất lượng trước khi chuyển giai đoạn.</w:t>
      </w:r>
    </w:p>
    <w:p w14:paraId="02C79CCA" w14:textId="77777777" w:rsidR="009854C7" w:rsidRDefault="00EC3D9F">
      <w:pPr>
        <w:pStyle w:val="u2"/>
        <w:spacing w:before="100" w:after="80"/>
      </w:pPr>
      <w:bookmarkStart w:id="19" w:name="_Toc243236595"/>
      <w:r>
        <w:rPr>
          <w:rFonts w:ascii="Times New Roman" w:hAnsi="Times New Roman"/>
        </w:rPr>
        <w:t>4.4. Thiết lập quy trình kiểm thử</w:t>
      </w:r>
      <w:bookmarkEnd w:id="19"/>
    </w:p>
    <w:p w14:paraId="3ED6913A" w14:textId="77777777" w:rsidR="009854C7" w:rsidRDefault="00EC3D9F">
      <w:pPr>
        <w:spacing w:after="100" w:line="298" w:lineRule="auto"/>
      </w:pPr>
      <w:r>
        <w:t>Quy trình kiểm thử gồm 7 bước: (1) phân tích yêu cầu và rủi ro; (2) lập chiến lược, phạm vi và môi trường; (3) thiết kế test case, dữ liệu và expected result; (4) chuẩn bị build, database seed, tài khoản và trình duyệt; (5) thực thi và ghi actual result/evidence; (6) mở defect, re-test và regression; (7) tổng hợp Test Summary, rủi ro tồn đọng và quyết định acceptance/release.</w:t>
      </w:r>
    </w:p>
    <w:p w14:paraId="488E3F7B" w14:textId="77777777" w:rsidR="009854C7" w:rsidRDefault="00EC3D9F">
      <w:pPr>
        <w:spacing w:after="100" w:line="298" w:lineRule="auto"/>
      </w:pPr>
      <w:r>
        <w:t>Các cấp độ kiểm thử gồm unit test cho helper, validation và logic nhỏ; integration test cho frontend/API/MySQL; system test cho luồng nghiệp vụ hoàn chỉnh; security test cho token, role, ownership, SQLi, XSS và rate limit; compatibility test cho trình duyệt/viewport; acceptance test do khách hàng nội bộ xác nhận. Acceptance có thể tổ chức theo alpha trong môi trường nhóm và beta khi có nhóm người dùng thử nghiệm được phê duyệt.</w:t>
      </w:r>
    </w:p>
    <w:p w14:paraId="14262143" w14:textId="77777777" w:rsidR="009854C7" w:rsidRDefault="00EC3D9F">
      <w:pPr>
        <w:spacing w:after="100" w:line="298" w:lineRule="auto"/>
      </w:pPr>
      <w:r>
        <w:t>Dữ liệu kiểm thử phải tách khỏi dữ liệu thật và có trạng thái đủ để kiểm tra các nhánh nghiệp vụ. Bộ dữ liệu tối thiểu gồm customer hợp lệ, admin hợp lệ, token sai/hết hạn, số điện thoại trùng, mật khẩu sai, căn phòng còn trống, căn phòng đã có đơn, ngày thiếu, ngày không hợp lệ, id không tồn tại và dữ liệu có ký tự đặc biệt. Sau mỗi lần test, dữ liệu được reset hoặc ghi rõ trạng thái để kết quả có thể lặp lại.</w:t>
      </w:r>
    </w:p>
    <w:p w14:paraId="15D6B712" w14:textId="77777777" w:rsidR="009854C7" w:rsidRDefault="00EC3D9F">
      <w:pPr>
        <w:spacing w:after="100" w:line="298" w:lineRule="auto"/>
      </w:pPr>
      <w:r>
        <w:t>Defect được quản lý theo vòng đời New, Assigned, In progress, Fixed, Re-test, Closed hoặc Deferred. QA chỉ đóng defect khi bản sửa được xác nhận và regression liên quan không phát sinh lỗi mới. Defect Deferred phải có lý do, người chấp nhận, ảnh hưởng, workaround và thời điểm xem xét lại. Cách này giúp Test Summary phản ánh đúng rủi ro còn lại thay vì chỉ đếm số case pass.</w:t>
      </w:r>
    </w:p>
    <w:p w14:paraId="6939FC10" w14:textId="77777777" w:rsidR="009854C7" w:rsidRDefault="00EC3D9F">
      <w:pPr>
        <w:pStyle w:val="u2"/>
        <w:spacing w:before="100" w:after="80"/>
      </w:pPr>
      <w:bookmarkStart w:id="20" w:name="_Toc243236596"/>
      <w:r>
        <w:rPr>
          <w:rFonts w:ascii="Times New Roman" w:hAnsi="Times New Roman"/>
        </w:rPr>
        <w:t>4.5. Thiết lập danh mục kiểm tra</w:t>
      </w:r>
      <w:bookmarkEnd w:id="20"/>
    </w:p>
    <w:p w14:paraId="7087D970" w14:textId="77777777" w:rsidR="009854C7" w:rsidRDefault="00EC3D9F">
      <w:pPr>
        <w:spacing w:after="100" w:line="298" w:lineRule="auto"/>
      </w:pPr>
      <w:r>
        <w:t>Mười checklist dưới đây được thiết kế theo đúng phạm vi của StayEasy. Mỗi checklist có người thực hiện, kết quả và bằng chứng; trạng thái được ghi theo các giá trị Đạt, Không đạt hoặc Không áp dụng.</w:t>
      </w:r>
    </w:p>
    <w:p w14:paraId="26AD7F8C" w14:textId="77777777" w:rsidR="009854C7" w:rsidRDefault="00EC3D9F">
      <w:pPr>
        <w:spacing w:after="100" w:line="298" w:lineRule="auto"/>
      </w:pPr>
      <w:r>
        <w:t xml:space="preserve">Checklist được thực hiện ở thời điểm phù hợp với Waterfall: SRS trước khi chốt yêu cầu; CSDL và coding trước baseline thiết kế/lập trình; test case trước khi thực thi; UI/UX và bảo mật trong kiểm thử; triển khai trước release; đánh giá cuối và QA test trước acceptance; code </w:t>
      </w:r>
      <w:r>
        <w:lastRenderedPageBreak/>
        <w:t>review trước khi merge. Người thực hiện ghi kết quả, ngày, version và liên kết bằng chứng trong hồ sơ dự án.</w:t>
      </w:r>
    </w:p>
    <w:p w14:paraId="6902DA06" w14:textId="77777777" w:rsidR="009854C7" w:rsidRDefault="00EC3D9F">
      <w:pPr>
        <w:pStyle w:val="u3"/>
        <w:spacing w:before="100" w:after="80"/>
      </w:pPr>
      <w:bookmarkStart w:id="21" w:name="_Toc243236597"/>
      <w:r>
        <w:rPr>
          <w:rFonts w:ascii="Times New Roman" w:hAnsi="Times New Roman"/>
        </w:rPr>
        <w:t>4.5.1. Checklist review tài liệu yêu cầu (SRS)</w:t>
      </w:r>
      <w:bookmarkEnd w:id="21"/>
    </w:p>
    <w:p w14:paraId="2D7312EA" w14:textId="77777777" w:rsidR="009854C7" w:rsidRDefault="00EC3D9F">
      <w:pPr>
        <w:spacing w:before="80" w:after="60"/>
      </w:pPr>
      <w:r>
        <w:rPr>
          <w:b/>
          <w:i/>
          <w:sz w:val="25"/>
        </w:rPr>
        <w:t>Bảng 8. Checklist review SRS</w:t>
      </w:r>
    </w:p>
    <w:tbl>
      <w:tblPr>
        <w:tblStyle w:val="LiBang"/>
        <w:tblW w:w="0" w:type="auto"/>
        <w:jc w:val="center"/>
        <w:tblLook w:val="04A0" w:firstRow="1" w:lastRow="0" w:firstColumn="1" w:lastColumn="0" w:noHBand="0" w:noVBand="1"/>
      </w:tblPr>
      <w:tblGrid>
        <w:gridCol w:w="648"/>
        <w:gridCol w:w="5328"/>
        <w:gridCol w:w="1152"/>
        <w:gridCol w:w="2448"/>
      </w:tblGrid>
      <w:tr w:rsidR="009854C7" w14:paraId="46446B90" w14:textId="77777777">
        <w:trPr>
          <w:tblHeader/>
          <w:jc w:val="center"/>
        </w:trPr>
        <w:tc>
          <w:tcPr>
            <w:tcW w:w="648" w:type="dxa"/>
            <w:tcBorders>
              <w:top w:val="single" w:sz="6" w:space="0" w:color="D9D9D9"/>
              <w:left w:val="single" w:sz="6" w:space="0" w:color="D9D9D9"/>
              <w:bottom w:val="single" w:sz="6" w:space="0" w:color="D9D9D9"/>
              <w:right w:val="single" w:sz="6" w:space="0" w:color="D9D9D9"/>
            </w:tcBorders>
            <w:shd w:val="clear" w:color="auto" w:fill="1F4E79"/>
            <w:vAlign w:val="center"/>
          </w:tcPr>
          <w:p w14:paraId="32A962B7" w14:textId="77777777" w:rsidR="009854C7" w:rsidRDefault="00EC3D9F">
            <w:pPr>
              <w:jc w:val="center"/>
            </w:pPr>
            <w:r>
              <w:rPr>
                <w:b/>
                <w:color w:val="FFFFFF"/>
                <w:sz w:val="20"/>
              </w:rPr>
              <w:t>TT</w:t>
            </w:r>
          </w:p>
        </w:tc>
        <w:tc>
          <w:tcPr>
            <w:tcW w:w="5328" w:type="dxa"/>
            <w:tcBorders>
              <w:top w:val="single" w:sz="6" w:space="0" w:color="D9D9D9"/>
              <w:left w:val="single" w:sz="6" w:space="0" w:color="D9D9D9"/>
              <w:bottom w:val="single" w:sz="6" w:space="0" w:color="D9D9D9"/>
              <w:right w:val="single" w:sz="6" w:space="0" w:color="D9D9D9"/>
            </w:tcBorders>
            <w:shd w:val="clear" w:color="auto" w:fill="1F4E79"/>
            <w:vAlign w:val="center"/>
          </w:tcPr>
          <w:p w14:paraId="273CD9CD" w14:textId="77777777" w:rsidR="009854C7" w:rsidRDefault="00EC3D9F">
            <w:pPr>
              <w:jc w:val="center"/>
            </w:pPr>
            <w:r>
              <w:rPr>
                <w:b/>
                <w:color w:val="FFFFFF"/>
                <w:sz w:val="20"/>
              </w:rPr>
              <w:t>Nội dung kiểm tra</w:t>
            </w:r>
          </w:p>
        </w:tc>
        <w:tc>
          <w:tcPr>
            <w:tcW w:w="1152" w:type="dxa"/>
            <w:tcBorders>
              <w:top w:val="single" w:sz="6" w:space="0" w:color="D9D9D9"/>
              <w:left w:val="single" w:sz="6" w:space="0" w:color="D9D9D9"/>
              <w:bottom w:val="single" w:sz="6" w:space="0" w:color="D9D9D9"/>
              <w:right w:val="single" w:sz="6" w:space="0" w:color="D9D9D9"/>
            </w:tcBorders>
            <w:shd w:val="clear" w:color="auto" w:fill="1F4E79"/>
            <w:vAlign w:val="center"/>
          </w:tcPr>
          <w:p w14:paraId="647C66B6" w14:textId="77777777" w:rsidR="009854C7" w:rsidRDefault="00EC3D9F">
            <w:pPr>
              <w:jc w:val="center"/>
            </w:pPr>
            <w:r>
              <w:rPr>
                <w:b/>
                <w:color w:val="FFFFFF"/>
                <w:sz w:val="20"/>
              </w:rPr>
              <w:t>Kết quả</w:t>
            </w:r>
          </w:p>
        </w:tc>
        <w:tc>
          <w:tcPr>
            <w:tcW w:w="2448" w:type="dxa"/>
            <w:tcBorders>
              <w:top w:val="single" w:sz="6" w:space="0" w:color="D9D9D9"/>
              <w:left w:val="single" w:sz="6" w:space="0" w:color="D9D9D9"/>
              <w:bottom w:val="single" w:sz="6" w:space="0" w:color="D9D9D9"/>
              <w:right w:val="single" w:sz="6" w:space="0" w:color="D9D9D9"/>
            </w:tcBorders>
            <w:shd w:val="clear" w:color="auto" w:fill="1F4E79"/>
            <w:vAlign w:val="center"/>
          </w:tcPr>
          <w:p w14:paraId="137D3AC6" w14:textId="77777777" w:rsidR="009854C7" w:rsidRDefault="00EC3D9F">
            <w:pPr>
              <w:jc w:val="center"/>
            </w:pPr>
            <w:r>
              <w:rPr>
                <w:b/>
                <w:color w:val="FFFFFF"/>
                <w:sz w:val="20"/>
              </w:rPr>
              <w:t>Bằng chứng</w:t>
            </w:r>
          </w:p>
        </w:tc>
      </w:tr>
      <w:tr w:rsidR="009854C7" w14:paraId="1B88EF96" w14:textId="77777777">
        <w:trPr>
          <w:jc w:val="center"/>
        </w:trPr>
        <w:tc>
          <w:tcPr>
            <w:tcW w:w="648" w:type="dxa"/>
            <w:tcBorders>
              <w:top w:val="single" w:sz="6" w:space="0" w:color="D9D9D9"/>
              <w:left w:val="single" w:sz="6" w:space="0" w:color="D9D9D9"/>
              <w:bottom w:val="single" w:sz="6" w:space="0" w:color="D9D9D9"/>
              <w:right w:val="single" w:sz="6" w:space="0" w:color="D9D9D9"/>
            </w:tcBorders>
            <w:vAlign w:val="center"/>
          </w:tcPr>
          <w:p w14:paraId="49DF3E8A" w14:textId="77777777" w:rsidR="009854C7" w:rsidRDefault="00EC3D9F">
            <w:r>
              <w:rPr>
                <w:sz w:val="20"/>
              </w:rPr>
              <w:t>1</w:t>
            </w:r>
          </w:p>
        </w:tc>
        <w:tc>
          <w:tcPr>
            <w:tcW w:w="5328" w:type="dxa"/>
            <w:tcBorders>
              <w:top w:val="single" w:sz="6" w:space="0" w:color="D9D9D9"/>
              <w:left w:val="single" w:sz="6" w:space="0" w:color="D9D9D9"/>
              <w:bottom w:val="single" w:sz="6" w:space="0" w:color="D9D9D9"/>
              <w:right w:val="single" w:sz="6" w:space="0" w:color="D9D9D9"/>
            </w:tcBorders>
            <w:vAlign w:val="center"/>
          </w:tcPr>
          <w:p w14:paraId="146F1C10" w14:textId="77777777" w:rsidR="009854C7" w:rsidRDefault="00EC3D9F">
            <w:r>
              <w:rPr>
                <w:sz w:val="20"/>
              </w:rPr>
              <w:t>Mỗi yêu cầu có mã duy nhất và mô tả có thể kiểm thử.</w:t>
            </w:r>
          </w:p>
        </w:tc>
        <w:tc>
          <w:tcPr>
            <w:tcW w:w="1152" w:type="dxa"/>
            <w:tcBorders>
              <w:top w:val="single" w:sz="6" w:space="0" w:color="D9D9D9"/>
              <w:left w:val="single" w:sz="6" w:space="0" w:color="D9D9D9"/>
              <w:bottom w:val="single" w:sz="6" w:space="0" w:color="D9D9D9"/>
              <w:right w:val="single" w:sz="6" w:space="0" w:color="D9D9D9"/>
            </w:tcBorders>
            <w:vAlign w:val="center"/>
          </w:tcPr>
          <w:p w14:paraId="059442D2" w14:textId="77777777" w:rsidR="009854C7" w:rsidRDefault="00EC3D9F">
            <w:r>
              <w:rPr>
                <w:sz w:val="20"/>
              </w:rPr>
              <w:t>...</w:t>
            </w:r>
          </w:p>
        </w:tc>
        <w:tc>
          <w:tcPr>
            <w:tcW w:w="2448" w:type="dxa"/>
            <w:tcBorders>
              <w:top w:val="single" w:sz="6" w:space="0" w:color="D9D9D9"/>
              <w:left w:val="single" w:sz="6" w:space="0" w:color="D9D9D9"/>
              <w:bottom w:val="single" w:sz="6" w:space="0" w:color="D9D9D9"/>
              <w:right w:val="single" w:sz="6" w:space="0" w:color="D9D9D9"/>
            </w:tcBorders>
            <w:vAlign w:val="center"/>
          </w:tcPr>
          <w:p w14:paraId="23D41DD3" w14:textId="77777777" w:rsidR="009854C7" w:rsidRDefault="00EC3D9F">
            <w:r>
              <w:rPr>
                <w:sz w:val="20"/>
              </w:rPr>
              <w:t>SRS/RTM</w:t>
            </w:r>
          </w:p>
        </w:tc>
      </w:tr>
      <w:tr w:rsidR="009854C7" w14:paraId="3F033BF2" w14:textId="77777777">
        <w:trPr>
          <w:jc w:val="center"/>
        </w:trPr>
        <w:tc>
          <w:tcPr>
            <w:tcW w:w="64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6F5C0F5A" w14:textId="77777777" w:rsidR="009854C7" w:rsidRDefault="00EC3D9F">
            <w:r>
              <w:rPr>
                <w:sz w:val="20"/>
              </w:rPr>
              <w:t>2</w:t>
            </w:r>
          </w:p>
        </w:tc>
        <w:tc>
          <w:tcPr>
            <w:tcW w:w="532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39C5E2F0" w14:textId="77777777" w:rsidR="009854C7" w:rsidRDefault="00EC3D9F">
            <w:r>
              <w:rPr>
                <w:sz w:val="20"/>
              </w:rPr>
              <w:t>BR, SR, NFR không trùng hoặc mâu thuẫn.</w:t>
            </w:r>
          </w:p>
        </w:tc>
        <w:tc>
          <w:tcPr>
            <w:tcW w:w="1152"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779FD2BF" w14:textId="77777777" w:rsidR="009854C7" w:rsidRDefault="00EC3D9F">
            <w:r>
              <w:rPr>
                <w:sz w:val="20"/>
              </w:rPr>
              <w:t>...</w:t>
            </w:r>
          </w:p>
        </w:tc>
        <w:tc>
          <w:tcPr>
            <w:tcW w:w="244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4964E71E" w14:textId="77777777" w:rsidR="009854C7" w:rsidRDefault="00EC3D9F">
            <w:r>
              <w:rPr>
                <w:sz w:val="20"/>
              </w:rPr>
              <w:t>SRS review</w:t>
            </w:r>
          </w:p>
        </w:tc>
      </w:tr>
      <w:tr w:rsidR="009854C7" w14:paraId="2551B29A" w14:textId="77777777">
        <w:trPr>
          <w:jc w:val="center"/>
        </w:trPr>
        <w:tc>
          <w:tcPr>
            <w:tcW w:w="648" w:type="dxa"/>
            <w:tcBorders>
              <w:top w:val="single" w:sz="6" w:space="0" w:color="D9D9D9"/>
              <w:left w:val="single" w:sz="6" w:space="0" w:color="D9D9D9"/>
              <w:bottom w:val="single" w:sz="6" w:space="0" w:color="D9D9D9"/>
              <w:right w:val="single" w:sz="6" w:space="0" w:color="D9D9D9"/>
            </w:tcBorders>
            <w:vAlign w:val="center"/>
          </w:tcPr>
          <w:p w14:paraId="7A1F88C7" w14:textId="77777777" w:rsidR="009854C7" w:rsidRDefault="00EC3D9F">
            <w:r>
              <w:rPr>
                <w:sz w:val="20"/>
              </w:rPr>
              <w:t>3</w:t>
            </w:r>
          </w:p>
        </w:tc>
        <w:tc>
          <w:tcPr>
            <w:tcW w:w="5328" w:type="dxa"/>
            <w:tcBorders>
              <w:top w:val="single" w:sz="6" w:space="0" w:color="D9D9D9"/>
              <w:left w:val="single" w:sz="6" w:space="0" w:color="D9D9D9"/>
              <w:bottom w:val="single" w:sz="6" w:space="0" w:color="D9D9D9"/>
              <w:right w:val="single" w:sz="6" w:space="0" w:color="D9D9D9"/>
            </w:tcBorders>
            <w:vAlign w:val="center"/>
          </w:tcPr>
          <w:p w14:paraId="26CF40A4" w14:textId="77777777" w:rsidR="009854C7" w:rsidRDefault="00EC3D9F">
            <w:r>
              <w:rPr>
                <w:sz w:val="20"/>
              </w:rPr>
              <w:t>Nhóm người dùng và quyền được xác định rõ.</w:t>
            </w:r>
          </w:p>
        </w:tc>
        <w:tc>
          <w:tcPr>
            <w:tcW w:w="1152" w:type="dxa"/>
            <w:tcBorders>
              <w:top w:val="single" w:sz="6" w:space="0" w:color="D9D9D9"/>
              <w:left w:val="single" w:sz="6" w:space="0" w:color="D9D9D9"/>
              <w:bottom w:val="single" w:sz="6" w:space="0" w:color="D9D9D9"/>
              <w:right w:val="single" w:sz="6" w:space="0" w:color="D9D9D9"/>
            </w:tcBorders>
            <w:vAlign w:val="center"/>
          </w:tcPr>
          <w:p w14:paraId="77EFA147" w14:textId="77777777" w:rsidR="009854C7" w:rsidRDefault="00EC3D9F">
            <w:r>
              <w:rPr>
                <w:sz w:val="20"/>
              </w:rPr>
              <w:t>...</w:t>
            </w:r>
          </w:p>
        </w:tc>
        <w:tc>
          <w:tcPr>
            <w:tcW w:w="2448" w:type="dxa"/>
            <w:tcBorders>
              <w:top w:val="single" w:sz="6" w:space="0" w:color="D9D9D9"/>
              <w:left w:val="single" w:sz="6" w:space="0" w:color="D9D9D9"/>
              <w:bottom w:val="single" w:sz="6" w:space="0" w:color="D9D9D9"/>
              <w:right w:val="single" w:sz="6" w:space="0" w:color="D9D9D9"/>
            </w:tcBorders>
            <w:vAlign w:val="center"/>
          </w:tcPr>
          <w:p w14:paraId="3F0B087E" w14:textId="77777777" w:rsidR="009854C7" w:rsidRDefault="00EC3D9F">
            <w:r>
              <w:rPr>
                <w:sz w:val="20"/>
              </w:rPr>
              <w:t>SRS</w:t>
            </w:r>
          </w:p>
        </w:tc>
      </w:tr>
      <w:tr w:rsidR="009854C7" w14:paraId="7FB1FEA3" w14:textId="77777777">
        <w:trPr>
          <w:jc w:val="center"/>
        </w:trPr>
        <w:tc>
          <w:tcPr>
            <w:tcW w:w="64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4A3D75D7" w14:textId="77777777" w:rsidR="009854C7" w:rsidRDefault="00EC3D9F">
            <w:r>
              <w:rPr>
                <w:sz w:val="20"/>
              </w:rPr>
              <w:t>4</w:t>
            </w:r>
          </w:p>
        </w:tc>
        <w:tc>
          <w:tcPr>
            <w:tcW w:w="532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32DEA647" w14:textId="77777777" w:rsidR="009854C7" w:rsidRDefault="00EC3D9F">
            <w:r>
              <w:rPr>
                <w:sz w:val="20"/>
              </w:rPr>
              <w:t>Tiêu chí chấp nhận có thể quan sát hoặc đo được.</w:t>
            </w:r>
          </w:p>
        </w:tc>
        <w:tc>
          <w:tcPr>
            <w:tcW w:w="1152"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229DBE39" w14:textId="77777777" w:rsidR="009854C7" w:rsidRDefault="00EC3D9F">
            <w:r>
              <w:rPr>
                <w:sz w:val="20"/>
              </w:rPr>
              <w:t>...</w:t>
            </w:r>
          </w:p>
        </w:tc>
        <w:tc>
          <w:tcPr>
            <w:tcW w:w="244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18974EAD" w14:textId="77777777" w:rsidR="009854C7" w:rsidRDefault="00EC3D9F">
            <w:r>
              <w:rPr>
                <w:sz w:val="20"/>
              </w:rPr>
              <w:t>Acceptance criteria</w:t>
            </w:r>
          </w:p>
        </w:tc>
      </w:tr>
      <w:tr w:rsidR="009854C7" w14:paraId="2D0F46AA" w14:textId="77777777">
        <w:trPr>
          <w:jc w:val="center"/>
        </w:trPr>
        <w:tc>
          <w:tcPr>
            <w:tcW w:w="648" w:type="dxa"/>
            <w:tcBorders>
              <w:top w:val="single" w:sz="6" w:space="0" w:color="D9D9D9"/>
              <w:left w:val="single" w:sz="6" w:space="0" w:color="D9D9D9"/>
              <w:bottom w:val="single" w:sz="6" w:space="0" w:color="D9D9D9"/>
              <w:right w:val="single" w:sz="6" w:space="0" w:color="D9D9D9"/>
            </w:tcBorders>
            <w:vAlign w:val="center"/>
          </w:tcPr>
          <w:p w14:paraId="6A82B177" w14:textId="77777777" w:rsidR="009854C7" w:rsidRDefault="00EC3D9F">
            <w:r>
              <w:rPr>
                <w:sz w:val="20"/>
              </w:rPr>
              <w:t>5</w:t>
            </w:r>
          </w:p>
        </w:tc>
        <w:tc>
          <w:tcPr>
            <w:tcW w:w="5328" w:type="dxa"/>
            <w:tcBorders>
              <w:top w:val="single" w:sz="6" w:space="0" w:color="D9D9D9"/>
              <w:left w:val="single" w:sz="6" w:space="0" w:color="D9D9D9"/>
              <w:bottom w:val="single" w:sz="6" w:space="0" w:color="D9D9D9"/>
              <w:right w:val="single" w:sz="6" w:space="0" w:color="D9D9D9"/>
            </w:tcBorders>
            <w:vAlign w:val="center"/>
          </w:tcPr>
          <w:p w14:paraId="32DF24FB" w14:textId="77777777" w:rsidR="009854C7" w:rsidRDefault="00EC3D9F">
            <w:r>
              <w:rPr>
                <w:sz w:val="20"/>
              </w:rPr>
              <w:t>Yêu cầu có liên kết tới module hoặc test case.</w:t>
            </w:r>
          </w:p>
        </w:tc>
        <w:tc>
          <w:tcPr>
            <w:tcW w:w="1152" w:type="dxa"/>
            <w:tcBorders>
              <w:top w:val="single" w:sz="6" w:space="0" w:color="D9D9D9"/>
              <w:left w:val="single" w:sz="6" w:space="0" w:color="D9D9D9"/>
              <w:bottom w:val="single" w:sz="6" w:space="0" w:color="D9D9D9"/>
              <w:right w:val="single" w:sz="6" w:space="0" w:color="D9D9D9"/>
            </w:tcBorders>
            <w:vAlign w:val="center"/>
          </w:tcPr>
          <w:p w14:paraId="359A899A" w14:textId="77777777" w:rsidR="009854C7" w:rsidRDefault="00EC3D9F">
            <w:r>
              <w:rPr>
                <w:sz w:val="20"/>
              </w:rPr>
              <w:t>...</w:t>
            </w:r>
          </w:p>
        </w:tc>
        <w:tc>
          <w:tcPr>
            <w:tcW w:w="2448" w:type="dxa"/>
            <w:tcBorders>
              <w:top w:val="single" w:sz="6" w:space="0" w:color="D9D9D9"/>
              <w:left w:val="single" w:sz="6" w:space="0" w:color="D9D9D9"/>
              <w:bottom w:val="single" w:sz="6" w:space="0" w:color="D9D9D9"/>
              <w:right w:val="single" w:sz="6" w:space="0" w:color="D9D9D9"/>
            </w:tcBorders>
            <w:vAlign w:val="center"/>
          </w:tcPr>
          <w:p w14:paraId="049D9950" w14:textId="77777777" w:rsidR="009854C7" w:rsidRDefault="00EC3D9F">
            <w:r>
              <w:rPr>
                <w:sz w:val="20"/>
              </w:rPr>
              <w:t>RTM</w:t>
            </w:r>
          </w:p>
        </w:tc>
      </w:tr>
      <w:tr w:rsidR="009854C7" w14:paraId="575A995C" w14:textId="77777777">
        <w:trPr>
          <w:jc w:val="center"/>
        </w:trPr>
        <w:tc>
          <w:tcPr>
            <w:tcW w:w="64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3E16AEDD" w14:textId="77777777" w:rsidR="009854C7" w:rsidRDefault="00EC3D9F">
            <w:r>
              <w:rPr>
                <w:sz w:val="20"/>
              </w:rPr>
              <w:t>6</w:t>
            </w:r>
          </w:p>
        </w:tc>
        <w:tc>
          <w:tcPr>
            <w:tcW w:w="532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073F3C97" w14:textId="77777777" w:rsidR="009854C7" w:rsidRDefault="00EC3D9F">
            <w:r>
              <w:rPr>
                <w:sz w:val="20"/>
              </w:rPr>
              <w:t>Thuật ngữ StayEasy được dùng thống nhất.</w:t>
            </w:r>
          </w:p>
        </w:tc>
        <w:tc>
          <w:tcPr>
            <w:tcW w:w="1152"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20041A57" w14:textId="77777777" w:rsidR="009854C7" w:rsidRDefault="00EC3D9F">
            <w:r>
              <w:rPr>
                <w:sz w:val="20"/>
              </w:rPr>
              <w:t>...</w:t>
            </w:r>
          </w:p>
        </w:tc>
        <w:tc>
          <w:tcPr>
            <w:tcW w:w="244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587338E5" w14:textId="77777777" w:rsidR="009854C7" w:rsidRDefault="00EC3D9F">
            <w:r>
              <w:rPr>
                <w:sz w:val="20"/>
              </w:rPr>
              <w:t>Review record</w:t>
            </w:r>
          </w:p>
        </w:tc>
      </w:tr>
    </w:tbl>
    <w:p w14:paraId="49BA350A" w14:textId="77777777" w:rsidR="009854C7" w:rsidRDefault="009854C7">
      <w:pPr>
        <w:spacing w:after="20"/>
      </w:pPr>
    </w:p>
    <w:p w14:paraId="07919994" w14:textId="77777777" w:rsidR="009854C7" w:rsidRDefault="00EC3D9F">
      <w:pPr>
        <w:pStyle w:val="u3"/>
        <w:spacing w:before="100" w:after="80"/>
      </w:pPr>
      <w:bookmarkStart w:id="22" w:name="_Toc243236598"/>
      <w:r>
        <w:rPr>
          <w:rFonts w:ascii="Times New Roman" w:hAnsi="Times New Roman"/>
        </w:rPr>
        <w:t>4.5.2. Checklist thiết kế CSDL</w:t>
      </w:r>
      <w:bookmarkEnd w:id="22"/>
    </w:p>
    <w:p w14:paraId="77BD672D" w14:textId="77777777" w:rsidR="009854C7" w:rsidRDefault="00EC3D9F">
      <w:pPr>
        <w:spacing w:before="80" w:after="60"/>
      </w:pPr>
      <w:r>
        <w:rPr>
          <w:b/>
          <w:i/>
          <w:sz w:val="25"/>
        </w:rPr>
        <w:t>Bảng 9. Checklist thiết kế CSDL</w:t>
      </w:r>
    </w:p>
    <w:tbl>
      <w:tblPr>
        <w:tblStyle w:val="LiBang"/>
        <w:tblW w:w="0" w:type="auto"/>
        <w:jc w:val="center"/>
        <w:tblLook w:val="04A0" w:firstRow="1" w:lastRow="0" w:firstColumn="1" w:lastColumn="0" w:noHBand="0" w:noVBand="1"/>
      </w:tblPr>
      <w:tblGrid>
        <w:gridCol w:w="648"/>
        <w:gridCol w:w="5328"/>
        <w:gridCol w:w="1152"/>
        <w:gridCol w:w="2448"/>
      </w:tblGrid>
      <w:tr w:rsidR="009854C7" w14:paraId="21BDBC7D" w14:textId="77777777">
        <w:trPr>
          <w:tblHeader/>
          <w:jc w:val="center"/>
        </w:trPr>
        <w:tc>
          <w:tcPr>
            <w:tcW w:w="648" w:type="dxa"/>
            <w:tcBorders>
              <w:top w:val="single" w:sz="6" w:space="0" w:color="D9D9D9"/>
              <w:left w:val="single" w:sz="6" w:space="0" w:color="D9D9D9"/>
              <w:bottom w:val="single" w:sz="6" w:space="0" w:color="D9D9D9"/>
              <w:right w:val="single" w:sz="6" w:space="0" w:color="D9D9D9"/>
            </w:tcBorders>
            <w:shd w:val="clear" w:color="auto" w:fill="1F4E79"/>
            <w:vAlign w:val="center"/>
          </w:tcPr>
          <w:p w14:paraId="382C3431" w14:textId="77777777" w:rsidR="009854C7" w:rsidRDefault="00EC3D9F">
            <w:pPr>
              <w:jc w:val="center"/>
            </w:pPr>
            <w:r>
              <w:rPr>
                <w:b/>
                <w:color w:val="FFFFFF"/>
                <w:sz w:val="20"/>
              </w:rPr>
              <w:t>TT</w:t>
            </w:r>
          </w:p>
        </w:tc>
        <w:tc>
          <w:tcPr>
            <w:tcW w:w="5328" w:type="dxa"/>
            <w:tcBorders>
              <w:top w:val="single" w:sz="6" w:space="0" w:color="D9D9D9"/>
              <w:left w:val="single" w:sz="6" w:space="0" w:color="D9D9D9"/>
              <w:bottom w:val="single" w:sz="6" w:space="0" w:color="D9D9D9"/>
              <w:right w:val="single" w:sz="6" w:space="0" w:color="D9D9D9"/>
            </w:tcBorders>
            <w:shd w:val="clear" w:color="auto" w:fill="1F4E79"/>
            <w:vAlign w:val="center"/>
          </w:tcPr>
          <w:p w14:paraId="12DB059C" w14:textId="77777777" w:rsidR="009854C7" w:rsidRDefault="00EC3D9F">
            <w:pPr>
              <w:jc w:val="center"/>
            </w:pPr>
            <w:r>
              <w:rPr>
                <w:b/>
                <w:color w:val="FFFFFF"/>
                <w:sz w:val="20"/>
              </w:rPr>
              <w:t>Nội dung kiểm tra</w:t>
            </w:r>
          </w:p>
        </w:tc>
        <w:tc>
          <w:tcPr>
            <w:tcW w:w="1152" w:type="dxa"/>
            <w:tcBorders>
              <w:top w:val="single" w:sz="6" w:space="0" w:color="D9D9D9"/>
              <w:left w:val="single" w:sz="6" w:space="0" w:color="D9D9D9"/>
              <w:bottom w:val="single" w:sz="6" w:space="0" w:color="D9D9D9"/>
              <w:right w:val="single" w:sz="6" w:space="0" w:color="D9D9D9"/>
            </w:tcBorders>
            <w:shd w:val="clear" w:color="auto" w:fill="1F4E79"/>
            <w:vAlign w:val="center"/>
          </w:tcPr>
          <w:p w14:paraId="7772E1EC" w14:textId="77777777" w:rsidR="009854C7" w:rsidRDefault="00EC3D9F">
            <w:pPr>
              <w:jc w:val="center"/>
            </w:pPr>
            <w:r>
              <w:rPr>
                <w:b/>
                <w:color w:val="FFFFFF"/>
                <w:sz w:val="20"/>
              </w:rPr>
              <w:t>Kết quả</w:t>
            </w:r>
          </w:p>
        </w:tc>
        <w:tc>
          <w:tcPr>
            <w:tcW w:w="2448" w:type="dxa"/>
            <w:tcBorders>
              <w:top w:val="single" w:sz="6" w:space="0" w:color="D9D9D9"/>
              <w:left w:val="single" w:sz="6" w:space="0" w:color="D9D9D9"/>
              <w:bottom w:val="single" w:sz="6" w:space="0" w:color="D9D9D9"/>
              <w:right w:val="single" w:sz="6" w:space="0" w:color="D9D9D9"/>
            </w:tcBorders>
            <w:shd w:val="clear" w:color="auto" w:fill="1F4E79"/>
            <w:vAlign w:val="center"/>
          </w:tcPr>
          <w:p w14:paraId="0D521A0A" w14:textId="77777777" w:rsidR="009854C7" w:rsidRDefault="00EC3D9F">
            <w:pPr>
              <w:jc w:val="center"/>
            </w:pPr>
            <w:r>
              <w:rPr>
                <w:b/>
                <w:color w:val="FFFFFF"/>
                <w:sz w:val="20"/>
              </w:rPr>
              <w:t>Bằng chứng</w:t>
            </w:r>
          </w:p>
        </w:tc>
      </w:tr>
      <w:tr w:rsidR="009854C7" w14:paraId="70D7EABC" w14:textId="77777777">
        <w:trPr>
          <w:jc w:val="center"/>
        </w:trPr>
        <w:tc>
          <w:tcPr>
            <w:tcW w:w="648" w:type="dxa"/>
            <w:tcBorders>
              <w:top w:val="single" w:sz="6" w:space="0" w:color="D9D9D9"/>
              <w:left w:val="single" w:sz="6" w:space="0" w:color="D9D9D9"/>
              <w:bottom w:val="single" w:sz="6" w:space="0" w:color="D9D9D9"/>
              <w:right w:val="single" w:sz="6" w:space="0" w:color="D9D9D9"/>
            </w:tcBorders>
            <w:vAlign w:val="center"/>
          </w:tcPr>
          <w:p w14:paraId="06F4CC7F" w14:textId="77777777" w:rsidR="009854C7" w:rsidRDefault="00EC3D9F">
            <w:r>
              <w:rPr>
                <w:sz w:val="20"/>
              </w:rPr>
              <w:t>1</w:t>
            </w:r>
          </w:p>
        </w:tc>
        <w:tc>
          <w:tcPr>
            <w:tcW w:w="5328" w:type="dxa"/>
            <w:tcBorders>
              <w:top w:val="single" w:sz="6" w:space="0" w:color="D9D9D9"/>
              <w:left w:val="single" w:sz="6" w:space="0" w:color="D9D9D9"/>
              <w:bottom w:val="single" w:sz="6" w:space="0" w:color="D9D9D9"/>
              <w:right w:val="single" w:sz="6" w:space="0" w:color="D9D9D9"/>
            </w:tcBorders>
            <w:vAlign w:val="center"/>
          </w:tcPr>
          <w:p w14:paraId="7855E9BE" w14:textId="77777777" w:rsidR="009854C7" w:rsidRDefault="00EC3D9F">
            <w:r>
              <w:rPr>
                <w:sz w:val="20"/>
              </w:rPr>
              <w:t>Các bảng KHACHHANG, QUANTRIVIEN, LOAIPHONG, CANPHONG được mô tả rõ.</w:t>
            </w:r>
          </w:p>
        </w:tc>
        <w:tc>
          <w:tcPr>
            <w:tcW w:w="1152" w:type="dxa"/>
            <w:tcBorders>
              <w:top w:val="single" w:sz="6" w:space="0" w:color="D9D9D9"/>
              <w:left w:val="single" w:sz="6" w:space="0" w:color="D9D9D9"/>
              <w:bottom w:val="single" w:sz="6" w:space="0" w:color="D9D9D9"/>
              <w:right w:val="single" w:sz="6" w:space="0" w:color="D9D9D9"/>
            </w:tcBorders>
            <w:vAlign w:val="center"/>
          </w:tcPr>
          <w:p w14:paraId="12F5146A" w14:textId="77777777" w:rsidR="009854C7" w:rsidRDefault="00EC3D9F">
            <w:r>
              <w:rPr>
                <w:sz w:val="20"/>
              </w:rPr>
              <w:t>...</w:t>
            </w:r>
          </w:p>
        </w:tc>
        <w:tc>
          <w:tcPr>
            <w:tcW w:w="2448" w:type="dxa"/>
            <w:tcBorders>
              <w:top w:val="single" w:sz="6" w:space="0" w:color="D9D9D9"/>
              <w:left w:val="single" w:sz="6" w:space="0" w:color="D9D9D9"/>
              <w:bottom w:val="single" w:sz="6" w:space="0" w:color="D9D9D9"/>
              <w:right w:val="single" w:sz="6" w:space="0" w:color="D9D9D9"/>
            </w:tcBorders>
            <w:vAlign w:val="center"/>
          </w:tcPr>
          <w:p w14:paraId="5F1CD9AF" w14:textId="77777777" w:rsidR="009854C7" w:rsidRDefault="00EC3D9F">
            <w:r>
              <w:rPr>
                <w:sz w:val="20"/>
              </w:rPr>
              <w:t>ERD/database.sql</w:t>
            </w:r>
          </w:p>
        </w:tc>
      </w:tr>
      <w:tr w:rsidR="009854C7" w14:paraId="0DA66171" w14:textId="77777777">
        <w:trPr>
          <w:jc w:val="center"/>
        </w:trPr>
        <w:tc>
          <w:tcPr>
            <w:tcW w:w="64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2655182C" w14:textId="77777777" w:rsidR="009854C7" w:rsidRDefault="00EC3D9F">
            <w:r>
              <w:rPr>
                <w:sz w:val="20"/>
              </w:rPr>
              <w:t>2</w:t>
            </w:r>
          </w:p>
        </w:tc>
        <w:tc>
          <w:tcPr>
            <w:tcW w:w="532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298D1CCA" w14:textId="77777777" w:rsidR="009854C7" w:rsidRDefault="00EC3D9F">
            <w:r>
              <w:rPr>
                <w:sz w:val="20"/>
              </w:rPr>
              <w:t>DATPHONG có liên kết đúng khách, căn, thời gian và trạng thái.</w:t>
            </w:r>
          </w:p>
        </w:tc>
        <w:tc>
          <w:tcPr>
            <w:tcW w:w="1152"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25962BD4" w14:textId="77777777" w:rsidR="009854C7" w:rsidRDefault="00EC3D9F">
            <w:r>
              <w:rPr>
                <w:sz w:val="20"/>
              </w:rPr>
              <w:t>...</w:t>
            </w:r>
          </w:p>
        </w:tc>
        <w:tc>
          <w:tcPr>
            <w:tcW w:w="244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0D1C3192" w14:textId="77777777" w:rsidR="009854C7" w:rsidRDefault="00EC3D9F">
            <w:r>
              <w:rPr>
                <w:sz w:val="20"/>
              </w:rPr>
              <w:t>ERD</w:t>
            </w:r>
          </w:p>
        </w:tc>
      </w:tr>
      <w:tr w:rsidR="009854C7" w14:paraId="3352E94D" w14:textId="77777777">
        <w:trPr>
          <w:jc w:val="center"/>
        </w:trPr>
        <w:tc>
          <w:tcPr>
            <w:tcW w:w="648" w:type="dxa"/>
            <w:tcBorders>
              <w:top w:val="single" w:sz="6" w:space="0" w:color="D9D9D9"/>
              <w:left w:val="single" w:sz="6" w:space="0" w:color="D9D9D9"/>
              <w:bottom w:val="single" w:sz="6" w:space="0" w:color="D9D9D9"/>
              <w:right w:val="single" w:sz="6" w:space="0" w:color="D9D9D9"/>
            </w:tcBorders>
            <w:vAlign w:val="center"/>
          </w:tcPr>
          <w:p w14:paraId="42F4F6C1" w14:textId="77777777" w:rsidR="009854C7" w:rsidRDefault="00EC3D9F">
            <w:r>
              <w:rPr>
                <w:sz w:val="20"/>
              </w:rPr>
              <w:t>3</w:t>
            </w:r>
          </w:p>
        </w:tc>
        <w:tc>
          <w:tcPr>
            <w:tcW w:w="5328" w:type="dxa"/>
            <w:tcBorders>
              <w:top w:val="single" w:sz="6" w:space="0" w:color="D9D9D9"/>
              <w:left w:val="single" w:sz="6" w:space="0" w:color="D9D9D9"/>
              <w:bottom w:val="single" w:sz="6" w:space="0" w:color="D9D9D9"/>
              <w:right w:val="single" w:sz="6" w:space="0" w:color="D9D9D9"/>
            </w:tcBorders>
            <w:vAlign w:val="center"/>
          </w:tcPr>
          <w:p w14:paraId="4AAB27A0" w14:textId="77777777" w:rsidR="009854C7" w:rsidRDefault="00EC3D9F">
            <w:r>
              <w:rPr>
                <w:sz w:val="20"/>
              </w:rPr>
              <w:t>HOSOLUUTRU và LICHSULUUTRU có quan hệ và owner rõ.</w:t>
            </w:r>
          </w:p>
        </w:tc>
        <w:tc>
          <w:tcPr>
            <w:tcW w:w="1152" w:type="dxa"/>
            <w:tcBorders>
              <w:top w:val="single" w:sz="6" w:space="0" w:color="D9D9D9"/>
              <w:left w:val="single" w:sz="6" w:space="0" w:color="D9D9D9"/>
              <w:bottom w:val="single" w:sz="6" w:space="0" w:color="D9D9D9"/>
              <w:right w:val="single" w:sz="6" w:space="0" w:color="D9D9D9"/>
            </w:tcBorders>
            <w:vAlign w:val="center"/>
          </w:tcPr>
          <w:p w14:paraId="231BF2FA" w14:textId="77777777" w:rsidR="009854C7" w:rsidRDefault="00EC3D9F">
            <w:r>
              <w:rPr>
                <w:sz w:val="20"/>
              </w:rPr>
              <w:t>...</w:t>
            </w:r>
          </w:p>
        </w:tc>
        <w:tc>
          <w:tcPr>
            <w:tcW w:w="2448" w:type="dxa"/>
            <w:tcBorders>
              <w:top w:val="single" w:sz="6" w:space="0" w:color="D9D9D9"/>
              <w:left w:val="single" w:sz="6" w:space="0" w:color="D9D9D9"/>
              <w:bottom w:val="single" w:sz="6" w:space="0" w:color="D9D9D9"/>
              <w:right w:val="single" w:sz="6" w:space="0" w:color="D9D9D9"/>
            </w:tcBorders>
            <w:vAlign w:val="center"/>
          </w:tcPr>
          <w:p w14:paraId="02453019" w14:textId="77777777" w:rsidR="009854C7" w:rsidRDefault="00EC3D9F">
            <w:r>
              <w:rPr>
                <w:sz w:val="20"/>
              </w:rPr>
              <w:t>ERD</w:t>
            </w:r>
          </w:p>
        </w:tc>
      </w:tr>
      <w:tr w:rsidR="009854C7" w14:paraId="74254B17" w14:textId="77777777">
        <w:trPr>
          <w:jc w:val="center"/>
        </w:trPr>
        <w:tc>
          <w:tcPr>
            <w:tcW w:w="64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0ECD0DFD" w14:textId="77777777" w:rsidR="009854C7" w:rsidRDefault="00EC3D9F">
            <w:r>
              <w:rPr>
                <w:sz w:val="20"/>
              </w:rPr>
              <w:t>4</w:t>
            </w:r>
          </w:p>
        </w:tc>
        <w:tc>
          <w:tcPr>
            <w:tcW w:w="532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6B9E5350" w14:textId="77777777" w:rsidR="009854C7" w:rsidRDefault="00EC3D9F">
            <w:r>
              <w:rPr>
                <w:sz w:val="20"/>
              </w:rPr>
              <w:t>Có PK, FK, unique/index và kiểu dữ liệu phù hợp.</w:t>
            </w:r>
          </w:p>
        </w:tc>
        <w:tc>
          <w:tcPr>
            <w:tcW w:w="1152"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33EF0AF1" w14:textId="77777777" w:rsidR="009854C7" w:rsidRDefault="00EC3D9F">
            <w:r>
              <w:rPr>
                <w:sz w:val="20"/>
              </w:rPr>
              <w:t>...</w:t>
            </w:r>
          </w:p>
        </w:tc>
        <w:tc>
          <w:tcPr>
            <w:tcW w:w="244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74838229" w14:textId="77777777" w:rsidR="009854C7" w:rsidRDefault="00EC3D9F">
            <w:r>
              <w:rPr>
                <w:sz w:val="20"/>
              </w:rPr>
              <w:t>DDL/review</w:t>
            </w:r>
          </w:p>
        </w:tc>
      </w:tr>
      <w:tr w:rsidR="009854C7" w14:paraId="526DE355" w14:textId="77777777">
        <w:trPr>
          <w:jc w:val="center"/>
        </w:trPr>
        <w:tc>
          <w:tcPr>
            <w:tcW w:w="648" w:type="dxa"/>
            <w:tcBorders>
              <w:top w:val="single" w:sz="6" w:space="0" w:color="D9D9D9"/>
              <w:left w:val="single" w:sz="6" w:space="0" w:color="D9D9D9"/>
              <w:bottom w:val="single" w:sz="6" w:space="0" w:color="D9D9D9"/>
              <w:right w:val="single" w:sz="6" w:space="0" w:color="D9D9D9"/>
            </w:tcBorders>
            <w:vAlign w:val="center"/>
          </w:tcPr>
          <w:p w14:paraId="55BE9648" w14:textId="77777777" w:rsidR="009854C7" w:rsidRDefault="00EC3D9F">
            <w:r>
              <w:rPr>
                <w:sz w:val="20"/>
              </w:rPr>
              <w:t>5</w:t>
            </w:r>
          </w:p>
        </w:tc>
        <w:tc>
          <w:tcPr>
            <w:tcW w:w="5328" w:type="dxa"/>
            <w:tcBorders>
              <w:top w:val="single" w:sz="6" w:space="0" w:color="D9D9D9"/>
              <w:left w:val="single" w:sz="6" w:space="0" w:color="D9D9D9"/>
              <w:bottom w:val="single" w:sz="6" w:space="0" w:color="D9D9D9"/>
              <w:right w:val="single" w:sz="6" w:space="0" w:color="D9D9D9"/>
            </w:tcBorders>
            <w:vAlign w:val="center"/>
          </w:tcPr>
          <w:p w14:paraId="0B983BC6" w14:textId="77777777" w:rsidR="009854C7" w:rsidRDefault="00EC3D9F">
            <w:r>
              <w:rPr>
                <w:sz w:val="20"/>
              </w:rPr>
              <w:t>Ràng buộc không tạo dữ liệu mồ côi sau update/delete.</w:t>
            </w:r>
          </w:p>
        </w:tc>
        <w:tc>
          <w:tcPr>
            <w:tcW w:w="1152" w:type="dxa"/>
            <w:tcBorders>
              <w:top w:val="single" w:sz="6" w:space="0" w:color="D9D9D9"/>
              <w:left w:val="single" w:sz="6" w:space="0" w:color="D9D9D9"/>
              <w:bottom w:val="single" w:sz="6" w:space="0" w:color="D9D9D9"/>
              <w:right w:val="single" w:sz="6" w:space="0" w:color="D9D9D9"/>
            </w:tcBorders>
            <w:vAlign w:val="center"/>
          </w:tcPr>
          <w:p w14:paraId="6A39D8D1" w14:textId="77777777" w:rsidR="009854C7" w:rsidRDefault="00EC3D9F">
            <w:r>
              <w:rPr>
                <w:sz w:val="20"/>
              </w:rPr>
              <w:t>...</w:t>
            </w:r>
          </w:p>
        </w:tc>
        <w:tc>
          <w:tcPr>
            <w:tcW w:w="2448" w:type="dxa"/>
            <w:tcBorders>
              <w:top w:val="single" w:sz="6" w:space="0" w:color="D9D9D9"/>
              <w:left w:val="single" w:sz="6" w:space="0" w:color="D9D9D9"/>
              <w:bottom w:val="single" w:sz="6" w:space="0" w:color="D9D9D9"/>
              <w:right w:val="single" w:sz="6" w:space="0" w:color="D9D9D9"/>
            </w:tcBorders>
            <w:vAlign w:val="center"/>
          </w:tcPr>
          <w:p w14:paraId="483FCB7A" w14:textId="77777777" w:rsidR="009854C7" w:rsidRDefault="00EC3D9F">
            <w:r>
              <w:rPr>
                <w:sz w:val="20"/>
              </w:rPr>
              <w:t>DB test</w:t>
            </w:r>
          </w:p>
        </w:tc>
      </w:tr>
      <w:tr w:rsidR="009854C7" w14:paraId="04E5F820" w14:textId="77777777">
        <w:trPr>
          <w:jc w:val="center"/>
        </w:trPr>
        <w:tc>
          <w:tcPr>
            <w:tcW w:w="64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5CB70FD1" w14:textId="77777777" w:rsidR="009854C7" w:rsidRDefault="00EC3D9F">
            <w:r>
              <w:rPr>
                <w:sz w:val="20"/>
              </w:rPr>
              <w:t>6</w:t>
            </w:r>
          </w:p>
        </w:tc>
        <w:tc>
          <w:tcPr>
            <w:tcW w:w="532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75E699E4" w14:textId="77777777" w:rsidR="009854C7" w:rsidRDefault="00EC3D9F">
            <w:r>
              <w:rPr>
                <w:sz w:val="20"/>
              </w:rPr>
              <w:t>Có dữ liệu seed và hướng dẫn import/backup.</w:t>
            </w:r>
          </w:p>
        </w:tc>
        <w:tc>
          <w:tcPr>
            <w:tcW w:w="1152"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2AAABF48" w14:textId="77777777" w:rsidR="009854C7" w:rsidRDefault="00EC3D9F">
            <w:r>
              <w:rPr>
                <w:sz w:val="20"/>
              </w:rPr>
              <w:t>...</w:t>
            </w:r>
          </w:p>
        </w:tc>
        <w:tc>
          <w:tcPr>
            <w:tcW w:w="244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737905F2" w14:textId="77777777" w:rsidR="009854C7" w:rsidRDefault="00EC3D9F">
            <w:r>
              <w:rPr>
                <w:sz w:val="20"/>
              </w:rPr>
              <w:t>README</w:t>
            </w:r>
          </w:p>
        </w:tc>
      </w:tr>
    </w:tbl>
    <w:p w14:paraId="056C83A0" w14:textId="77777777" w:rsidR="009854C7" w:rsidRDefault="009854C7">
      <w:pPr>
        <w:spacing w:after="20"/>
      </w:pPr>
    </w:p>
    <w:p w14:paraId="2F0233BE" w14:textId="77777777" w:rsidR="009854C7" w:rsidRDefault="00EC3D9F">
      <w:pPr>
        <w:pStyle w:val="u3"/>
        <w:spacing w:before="100" w:after="80"/>
      </w:pPr>
      <w:bookmarkStart w:id="23" w:name="_Toc243236599"/>
      <w:r>
        <w:rPr>
          <w:rFonts w:ascii="Times New Roman" w:hAnsi="Times New Roman"/>
        </w:rPr>
        <w:t>4.5.3. Checklist coding standard backend</w:t>
      </w:r>
      <w:bookmarkEnd w:id="23"/>
    </w:p>
    <w:p w14:paraId="0287D6B8" w14:textId="77777777" w:rsidR="009854C7" w:rsidRDefault="00EC3D9F">
      <w:pPr>
        <w:spacing w:before="80" w:after="60"/>
      </w:pPr>
      <w:r>
        <w:rPr>
          <w:b/>
          <w:i/>
          <w:sz w:val="25"/>
        </w:rPr>
        <w:t>Bảng 10. Checklist coding standard backend</w:t>
      </w:r>
    </w:p>
    <w:tbl>
      <w:tblPr>
        <w:tblStyle w:val="LiBang"/>
        <w:tblW w:w="0" w:type="auto"/>
        <w:jc w:val="center"/>
        <w:tblLook w:val="04A0" w:firstRow="1" w:lastRow="0" w:firstColumn="1" w:lastColumn="0" w:noHBand="0" w:noVBand="1"/>
      </w:tblPr>
      <w:tblGrid>
        <w:gridCol w:w="648"/>
        <w:gridCol w:w="5328"/>
        <w:gridCol w:w="1152"/>
        <w:gridCol w:w="2448"/>
      </w:tblGrid>
      <w:tr w:rsidR="009854C7" w14:paraId="07FEF4F8" w14:textId="77777777">
        <w:trPr>
          <w:tblHeader/>
          <w:jc w:val="center"/>
        </w:trPr>
        <w:tc>
          <w:tcPr>
            <w:tcW w:w="648" w:type="dxa"/>
            <w:tcBorders>
              <w:top w:val="single" w:sz="6" w:space="0" w:color="D9D9D9"/>
              <w:left w:val="single" w:sz="6" w:space="0" w:color="D9D9D9"/>
              <w:bottom w:val="single" w:sz="6" w:space="0" w:color="D9D9D9"/>
              <w:right w:val="single" w:sz="6" w:space="0" w:color="D9D9D9"/>
            </w:tcBorders>
            <w:shd w:val="clear" w:color="auto" w:fill="1F4E79"/>
            <w:vAlign w:val="center"/>
          </w:tcPr>
          <w:p w14:paraId="30450A64" w14:textId="77777777" w:rsidR="009854C7" w:rsidRDefault="00EC3D9F">
            <w:pPr>
              <w:jc w:val="center"/>
            </w:pPr>
            <w:r>
              <w:rPr>
                <w:b/>
                <w:color w:val="FFFFFF"/>
                <w:sz w:val="20"/>
              </w:rPr>
              <w:t>TT</w:t>
            </w:r>
          </w:p>
        </w:tc>
        <w:tc>
          <w:tcPr>
            <w:tcW w:w="5328" w:type="dxa"/>
            <w:tcBorders>
              <w:top w:val="single" w:sz="6" w:space="0" w:color="D9D9D9"/>
              <w:left w:val="single" w:sz="6" w:space="0" w:color="D9D9D9"/>
              <w:bottom w:val="single" w:sz="6" w:space="0" w:color="D9D9D9"/>
              <w:right w:val="single" w:sz="6" w:space="0" w:color="D9D9D9"/>
            </w:tcBorders>
            <w:shd w:val="clear" w:color="auto" w:fill="1F4E79"/>
            <w:vAlign w:val="center"/>
          </w:tcPr>
          <w:p w14:paraId="63AC64FC" w14:textId="77777777" w:rsidR="009854C7" w:rsidRDefault="00EC3D9F">
            <w:pPr>
              <w:jc w:val="center"/>
            </w:pPr>
            <w:r>
              <w:rPr>
                <w:b/>
                <w:color w:val="FFFFFF"/>
                <w:sz w:val="20"/>
              </w:rPr>
              <w:t>Tiêu chí</w:t>
            </w:r>
          </w:p>
        </w:tc>
        <w:tc>
          <w:tcPr>
            <w:tcW w:w="1152" w:type="dxa"/>
            <w:tcBorders>
              <w:top w:val="single" w:sz="6" w:space="0" w:color="D9D9D9"/>
              <w:left w:val="single" w:sz="6" w:space="0" w:color="D9D9D9"/>
              <w:bottom w:val="single" w:sz="6" w:space="0" w:color="D9D9D9"/>
              <w:right w:val="single" w:sz="6" w:space="0" w:color="D9D9D9"/>
            </w:tcBorders>
            <w:shd w:val="clear" w:color="auto" w:fill="1F4E79"/>
            <w:vAlign w:val="center"/>
          </w:tcPr>
          <w:p w14:paraId="67AB1367" w14:textId="77777777" w:rsidR="009854C7" w:rsidRDefault="00EC3D9F">
            <w:pPr>
              <w:jc w:val="center"/>
            </w:pPr>
            <w:r>
              <w:rPr>
                <w:b/>
                <w:color w:val="FFFFFF"/>
                <w:sz w:val="20"/>
              </w:rPr>
              <w:t>Kết quả</w:t>
            </w:r>
          </w:p>
        </w:tc>
        <w:tc>
          <w:tcPr>
            <w:tcW w:w="2448" w:type="dxa"/>
            <w:tcBorders>
              <w:top w:val="single" w:sz="6" w:space="0" w:color="D9D9D9"/>
              <w:left w:val="single" w:sz="6" w:space="0" w:color="D9D9D9"/>
              <w:bottom w:val="single" w:sz="6" w:space="0" w:color="D9D9D9"/>
              <w:right w:val="single" w:sz="6" w:space="0" w:color="D9D9D9"/>
            </w:tcBorders>
            <w:shd w:val="clear" w:color="auto" w:fill="1F4E79"/>
            <w:vAlign w:val="center"/>
          </w:tcPr>
          <w:p w14:paraId="291439ED" w14:textId="77777777" w:rsidR="009854C7" w:rsidRDefault="00EC3D9F">
            <w:pPr>
              <w:jc w:val="center"/>
            </w:pPr>
            <w:r>
              <w:rPr>
                <w:b/>
                <w:color w:val="FFFFFF"/>
                <w:sz w:val="20"/>
              </w:rPr>
              <w:t>Bằng chứng</w:t>
            </w:r>
          </w:p>
        </w:tc>
      </w:tr>
      <w:tr w:rsidR="009854C7" w14:paraId="45C032B1" w14:textId="77777777">
        <w:trPr>
          <w:jc w:val="center"/>
        </w:trPr>
        <w:tc>
          <w:tcPr>
            <w:tcW w:w="648" w:type="dxa"/>
            <w:tcBorders>
              <w:top w:val="single" w:sz="6" w:space="0" w:color="D9D9D9"/>
              <w:left w:val="single" w:sz="6" w:space="0" w:color="D9D9D9"/>
              <w:bottom w:val="single" w:sz="6" w:space="0" w:color="D9D9D9"/>
              <w:right w:val="single" w:sz="6" w:space="0" w:color="D9D9D9"/>
            </w:tcBorders>
            <w:vAlign w:val="center"/>
          </w:tcPr>
          <w:p w14:paraId="5B088697" w14:textId="77777777" w:rsidR="009854C7" w:rsidRDefault="00EC3D9F">
            <w:r>
              <w:rPr>
                <w:sz w:val="20"/>
              </w:rPr>
              <w:t>1</w:t>
            </w:r>
          </w:p>
        </w:tc>
        <w:tc>
          <w:tcPr>
            <w:tcW w:w="5328" w:type="dxa"/>
            <w:tcBorders>
              <w:top w:val="single" w:sz="6" w:space="0" w:color="D9D9D9"/>
              <w:left w:val="single" w:sz="6" w:space="0" w:color="D9D9D9"/>
              <w:bottom w:val="single" w:sz="6" w:space="0" w:color="D9D9D9"/>
              <w:right w:val="single" w:sz="6" w:space="0" w:color="D9D9D9"/>
            </w:tcBorders>
            <w:vAlign w:val="center"/>
          </w:tcPr>
          <w:p w14:paraId="7120270B" w14:textId="77777777" w:rsidR="009854C7" w:rsidRDefault="00EC3D9F">
            <w:r>
              <w:rPr>
                <w:sz w:val="20"/>
              </w:rPr>
              <w:t>Tên biến, hàm, route và module theo quy ước.</w:t>
            </w:r>
          </w:p>
        </w:tc>
        <w:tc>
          <w:tcPr>
            <w:tcW w:w="1152" w:type="dxa"/>
            <w:tcBorders>
              <w:top w:val="single" w:sz="6" w:space="0" w:color="D9D9D9"/>
              <w:left w:val="single" w:sz="6" w:space="0" w:color="D9D9D9"/>
              <w:bottom w:val="single" w:sz="6" w:space="0" w:color="D9D9D9"/>
              <w:right w:val="single" w:sz="6" w:space="0" w:color="D9D9D9"/>
            </w:tcBorders>
            <w:vAlign w:val="center"/>
          </w:tcPr>
          <w:p w14:paraId="7986C92E" w14:textId="77777777" w:rsidR="009854C7" w:rsidRDefault="00EC3D9F">
            <w:r>
              <w:rPr>
                <w:sz w:val="20"/>
              </w:rPr>
              <w:t>...</w:t>
            </w:r>
          </w:p>
        </w:tc>
        <w:tc>
          <w:tcPr>
            <w:tcW w:w="2448" w:type="dxa"/>
            <w:tcBorders>
              <w:top w:val="single" w:sz="6" w:space="0" w:color="D9D9D9"/>
              <w:left w:val="single" w:sz="6" w:space="0" w:color="D9D9D9"/>
              <w:bottom w:val="single" w:sz="6" w:space="0" w:color="D9D9D9"/>
              <w:right w:val="single" w:sz="6" w:space="0" w:color="D9D9D9"/>
            </w:tcBorders>
            <w:vAlign w:val="center"/>
          </w:tcPr>
          <w:p w14:paraId="42E0D10A" w14:textId="77777777" w:rsidR="009854C7" w:rsidRDefault="00EC3D9F">
            <w:r>
              <w:rPr>
                <w:sz w:val="20"/>
              </w:rPr>
              <w:t>Code review</w:t>
            </w:r>
          </w:p>
        </w:tc>
      </w:tr>
      <w:tr w:rsidR="009854C7" w14:paraId="082D799E" w14:textId="77777777">
        <w:trPr>
          <w:jc w:val="center"/>
        </w:trPr>
        <w:tc>
          <w:tcPr>
            <w:tcW w:w="64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796583C5" w14:textId="77777777" w:rsidR="009854C7" w:rsidRDefault="00EC3D9F">
            <w:r>
              <w:rPr>
                <w:sz w:val="20"/>
              </w:rPr>
              <w:t>2</w:t>
            </w:r>
          </w:p>
        </w:tc>
        <w:tc>
          <w:tcPr>
            <w:tcW w:w="532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467D03BE" w14:textId="77777777" w:rsidR="009854C7" w:rsidRDefault="00EC3D9F">
            <w:r>
              <w:rPr>
                <w:sz w:val="20"/>
              </w:rPr>
              <w:t>Input được validation trước xử lý.</w:t>
            </w:r>
          </w:p>
        </w:tc>
        <w:tc>
          <w:tcPr>
            <w:tcW w:w="1152"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45056E82" w14:textId="77777777" w:rsidR="009854C7" w:rsidRDefault="00EC3D9F">
            <w:r>
              <w:rPr>
                <w:sz w:val="20"/>
              </w:rPr>
              <w:t>...</w:t>
            </w:r>
          </w:p>
        </w:tc>
        <w:tc>
          <w:tcPr>
            <w:tcW w:w="244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7C6D4CEF" w14:textId="77777777" w:rsidR="009854C7" w:rsidRDefault="00EC3D9F">
            <w:r>
              <w:rPr>
                <w:sz w:val="20"/>
              </w:rPr>
              <w:t>server.js/test</w:t>
            </w:r>
          </w:p>
        </w:tc>
      </w:tr>
      <w:tr w:rsidR="009854C7" w14:paraId="36F9C823" w14:textId="77777777">
        <w:trPr>
          <w:jc w:val="center"/>
        </w:trPr>
        <w:tc>
          <w:tcPr>
            <w:tcW w:w="648" w:type="dxa"/>
            <w:tcBorders>
              <w:top w:val="single" w:sz="6" w:space="0" w:color="D9D9D9"/>
              <w:left w:val="single" w:sz="6" w:space="0" w:color="D9D9D9"/>
              <w:bottom w:val="single" w:sz="6" w:space="0" w:color="D9D9D9"/>
              <w:right w:val="single" w:sz="6" w:space="0" w:color="D9D9D9"/>
            </w:tcBorders>
            <w:vAlign w:val="center"/>
          </w:tcPr>
          <w:p w14:paraId="539F6190" w14:textId="77777777" w:rsidR="009854C7" w:rsidRDefault="00EC3D9F">
            <w:r>
              <w:rPr>
                <w:sz w:val="20"/>
              </w:rPr>
              <w:t>3</w:t>
            </w:r>
          </w:p>
        </w:tc>
        <w:tc>
          <w:tcPr>
            <w:tcW w:w="5328" w:type="dxa"/>
            <w:tcBorders>
              <w:top w:val="single" w:sz="6" w:space="0" w:color="D9D9D9"/>
              <w:left w:val="single" w:sz="6" w:space="0" w:color="D9D9D9"/>
              <w:bottom w:val="single" w:sz="6" w:space="0" w:color="D9D9D9"/>
              <w:right w:val="single" w:sz="6" w:space="0" w:color="D9D9D9"/>
            </w:tcBorders>
            <w:vAlign w:val="center"/>
          </w:tcPr>
          <w:p w14:paraId="246EAFE0" w14:textId="77777777" w:rsidR="009854C7" w:rsidRDefault="00EC3D9F">
            <w:r>
              <w:rPr>
                <w:sz w:val="20"/>
              </w:rPr>
              <w:t>Truy vấn MySQL sử dụng parameterized query.</w:t>
            </w:r>
          </w:p>
        </w:tc>
        <w:tc>
          <w:tcPr>
            <w:tcW w:w="1152" w:type="dxa"/>
            <w:tcBorders>
              <w:top w:val="single" w:sz="6" w:space="0" w:color="D9D9D9"/>
              <w:left w:val="single" w:sz="6" w:space="0" w:color="D9D9D9"/>
              <w:bottom w:val="single" w:sz="6" w:space="0" w:color="D9D9D9"/>
              <w:right w:val="single" w:sz="6" w:space="0" w:color="D9D9D9"/>
            </w:tcBorders>
            <w:vAlign w:val="center"/>
          </w:tcPr>
          <w:p w14:paraId="455DE0B1" w14:textId="77777777" w:rsidR="009854C7" w:rsidRDefault="00EC3D9F">
            <w:r>
              <w:rPr>
                <w:sz w:val="20"/>
              </w:rPr>
              <w:t>...</w:t>
            </w:r>
          </w:p>
        </w:tc>
        <w:tc>
          <w:tcPr>
            <w:tcW w:w="2448" w:type="dxa"/>
            <w:tcBorders>
              <w:top w:val="single" w:sz="6" w:space="0" w:color="D9D9D9"/>
              <w:left w:val="single" w:sz="6" w:space="0" w:color="D9D9D9"/>
              <w:bottom w:val="single" w:sz="6" w:space="0" w:color="D9D9D9"/>
              <w:right w:val="single" w:sz="6" w:space="0" w:color="D9D9D9"/>
            </w:tcBorders>
            <w:vAlign w:val="center"/>
          </w:tcPr>
          <w:p w14:paraId="3D81C89B" w14:textId="77777777" w:rsidR="009854C7" w:rsidRDefault="00EC3D9F">
            <w:r>
              <w:rPr>
                <w:sz w:val="20"/>
              </w:rPr>
              <w:t>Code review</w:t>
            </w:r>
          </w:p>
        </w:tc>
      </w:tr>
      <w:tr w:rsidR="009854C7" w14:paraId="7078DD4A" w14:textId="77777777">
        <w:trPr>
          <w:jc w:val="center"/>
        </w:trPr>
        <w:tc>
          <w:tcPr>
            <w:tcW w:w="64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277FBAC9" w14:textId="77777777" w:rsidR="009854C7" w:rsidRDefault="00EC3D9F">
            <w:r>
              <w:rPr>
                <w:sz w:val="20"/>
              </w:rPr>
              <w:t>4</w:t>
            </w:r>
          </w:p>
        </w:tc>
        <w:tc>
          <w:tcPr>
            <w:tcW w:w="532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6A2D8337" w14:textId="77777777" w:rsidR="009854C7" w:rsidRDefault="00EC3D9F">
            <w:r>
              <w:rPr>
                <w:sz w:val="20"/>
              </w:rPr>
              <w:t>I/O, database và API có xử lý lỗi.</w:t>
            </w:r>
          </w:p>
        </w:tc>
        <w:tc>
          <w:tcPr>
            <w:tcW w:w="1152"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6F0FB8C8" w14:textId="77777777" w:rsidR="009854C7" w:rsidRDefault="00EC3D9F">
            <w:r>
              <w:rPr>
                <w:sz w:val="20"/>
              </w:rPr>
              <w:t>...</w:t>
            </w:r>
          </w:p>
        </w:tc>
        <w:tc>
          <w:tcPr>
            <w:tcW w:w="244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4930CEC3" w14:textId="77777777" w:rsidR="009854C7" w:rsidRDefault="00EC3D9F">
            <w:r>
              <w:rPr>
                <w:sz w:val="20"/>
              </w:rPr>
              <w:t>Code/test</w:t>
            </w:r>
          </w:p>
        </w:tc>
      </w:tr>
      <w:tr w:rsidR="009854C7" w14:paraId="2655CC89" w14:textId="77777777">
        <w:trPr>
          <w:jc w:val="center"/>
        </w:trPr>
        <w:tc>
          <w:tcPr>
            <w:tcW w:w="648" w:type="dxa"/>
            <w:tcBorders>
              <w:top w:val="single" w:sz="6" w:space="0" w:color="D9D9D9"/>
              <w:left w:val="single" w:sz="6" w:space="0" w:color="D9D9D9"/>
              <w:bottom w:val="single" w:sz="6" w:space="0" w:color="D9D9D9"/>
              <w:right w:val="single" w:sz="6" w:space="0" w:color="D9D9D9"/>
            </w:tcBorders>
            <w:vAlign w:val="center"/>
          </w:tcPr>
          <w:p w14:paraId="67CE408A" w14:textId="77777777" w:rsidR="009854C7" w:rsidRDefault="00EC3D9F">
            <w:r>
              <w:rPr>
                <w:sz w:val="20"/>
              </w:rPr>
              <w:t>5</w:t>
            </w:r>
          </w:p>
        </w:tc>
        <w:tc>
          <w:tcPr>
            <w:tcW w:w="5328" w:type="dxa"/>
            <w:tcBorders>
              <w:top w:val="single" w:sz="6" w:space="0" w:color="D9D9D9"/>
              <w:left w:val="single" w:sz="6" w:space="0" w:color="D9D9D9"/>
              <w:bottom w:val="single" w:sz="6" w:space="0" w:color="D9D9D9"/>
              <w:right w:val="single" w:sz="6" w:space="0" w:color="D9D9D9"/>
            </w:tcBorders>
            <w:vAlign w:val="center"/>
          </w:tcPr>
          <w:p w14:paraId="6E8ED442" w14:textId="77777777" w:rsidR="009854C7" w:rsidRDefault="00EC3D9F">
            <w:r>
              <w:rPr>
                <w:sz w:val="20"/>
              </w:rPr>
              <w:t>Không log mật khẩu, token hoặc secret.</w:t>
            </w:r>
          </w:p>
        </w:tc>
        <w:tc>
          <w:tcPr>
            <w:tcW w:w="1152" w:type="dxa"/>
            <w:tcBorders>
              <w:top w:val="single" w:sz="6" w:space="0" w:color="D9D9D9"/>
              <w:left w:val="single" w:sz="6" w:space="0" w:color="D9D9D9"/>
              <w:bottom w:val="single" w:sz="6" w:space="0" w:color="D9D9D9"/>
              <w:right w:val="single" w:sz="6" w:space="0" w:color="D9D9D9"/>
            </w:tcBorders>
            <w:vAlign w:val="center"/>
          </w:tcPr>
          <w:p w14:paraId="7871D7EB" w14:textId="77777777" w:rsidR="009854C7" w:rsidRDefault="00EC3D9F">
            <w:r>
              <w:rPr>
                <w:sz w:val="20"/>
              </w:rPr>
              <w:t>...</w:t>
            </w:r>
          </w:p>
        </w:tc>
        <w:tc>
          <w:tcPr>
            <w:tcW w:w="2448" w:type="dxa"/>
            <w:tcBorders>
              <w:top w:val="single" w:sz="6" w:space="0" w:color="D9D9D9"/>
              <w:left w:val="single" w:sz="6" w:space="0" w:color="D9D9D9"/>
              <w:bottom w:val="single" w:sz="6" w:space="0" w:color="D9D9D9"/>
              <w:right w:val="single" w:sz="6" w:space="0" w:color="D9D9D9"/>
            </w:tcBorders>
            <w:vAlign w:val="center"/>
          </w:tcPr>
          <w:p w14:paraId="42753A99" w14:textId="77777777" w:rsidR="009854C7" w:rsidRDefault="00EC3D9F">
            <w:r>
              <w:rPr>
                <w:sz w:val="20"/>
              </w:rPr>
              <w:t>Log review</w:t>
            </w:r>
          </w:p>
        </w:tc>
      </w:tr>
      <w:tr w:rsidR="009854C7" w14:paraId="75349A14" w14:textId="77777777">
        <w:trPr>
          <w:jc w:val="center"/>
        </w:trPr>
        <w:tc>
          <w:tcPr>
            <w:tcW w:w="64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44946C26" w14:textId="77777777" w:rsidR="009854C7" w:rsidRDefault="00EC3D9F">
            <w:r>
              <w:rPr>
                <w:sz w:val="20"/>
              </w:rPr>
              <w:t>6</w:t>
            </w:r>
          </w:p>
        </w:tc>
        <w:tc>
          <w:tcPr>
            <w:tcW w:w="532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0D05D97B" w14:textId="77777777" w:rsidR="009854C7" w:rsidRDefault="00EC3D9F">
            <w:r>
              <w:rPr>
                <w:sz w:val="20"/>
              </w:rPr>
              <w:t>Middleware auth/admin/ownership được dùng đúng route.</w:t>
            </w:r>
          </w:p>
        </w:tc>
        <w:tc>
          <w:tcPr>
            <w:tcW w:w="1152"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3474F7D6" w14:textId="77777777" w:rsidR="009854C7" w:rsidRDefault="00EC3D9F">
            <w:r>
              <w:rPr>
                <w:sz w:val="20"/>
              </w:rPr>
              <w:t>...</w:t>
            </w:r>
          </w:p>
        </w:tc>
        <w:tc>
          <w:tcPr>
            <w:tcW w:w="244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06549068" w14:textId="77777777" w:rsidR="009854C7" w:rsidRDefault="00EC3D9F">
            <w:r>
              <w:rPr>
                <w:sz w:val="20"/>
              </w:rPr>
              <w:t>Security test</w:t>
            </w:r>
          </w:p>
        </w:tc>
      </w:tr>
      <w:tr w:rsidR="009854C7" w14:paraId="7A6DE92B" w14:textId="77777777">
        <w:trPr>
          <w:jc w:val="center"/>
        </w:trPr>
        <w:tc>
          <w:tcPr>
            <w:tcW w:w="648" w:type="dxa"/>
            <w:tcBorders>
              <w:top w:val="single" w:sz="6" w:space="0" w:color="D9D9D9"/>
              <w:left w:val="single" w:sz="6" w:space="0" w:color="D9D9D9"/>
              <w:bottom w:val="single" w:sz="6" w:space="0" w:color="D9D9D9"/>
              <w:right w:val="single" w:sz="6" w:space="0" w:color="D9D9D9"/>
            </w:tcBorders>
            <w:vAlign w:val="center"/>
          </w:tcPr>
          <w:p w14:paraId="7E07E939" w14:textId="77777777" w:rsidR="009854C7" w:rsidRDefault="00EC3D9F">
            <w:r>
              <w:rPr>
                <w:sz w:val="20"/>
              </w:rPr>
              <w:t>7</w:t>
            </w:r>
          </w:p>
        </w:tc>
        <w:tc>
          <w:tcPr>
            <w:tcW w:w="5328" w:type="dxa"/>
            <w:tcBorders>
              <w:top w:val="single" w:sz="6" w:space="0" w:color="D9D9D9"/>
              <w:left w:val="single" w:sz="6" w:space="0" w:color="D9D9D9"/>
              <w:bottom w:val="single" w:sz="6" w:space="0" w:color="D9D9D9"/>
              <w:right w:val="single" w:sz="6" w:space="0" w:color="D9D9D9"/>
            </w:tcBorders>
            <w:vAlign w:val="center"/>
          </w:tcPr>
          <w:p w14:paraId="108B2892" w14:textId="77777777" w:rsidR="009854C7" w:rsidRDefault="00EC3D9F">
            <w:r>
              <w:rPr>
                <w:sz w:val="20"/>
              </w:rPr>
              <w:t>Thay đổi có unit/integration test liên quan.</w:t>
            </w:r>
          </w:p>
        </w:tc>
        <w:tc>
          <w:tcPr>
            <w:tcW w:w="1152" w:type="dxa"/>
            <w:tcBorders>
              <w:top w:val="single" w:sz="6" w:space="0" w:color="D9D9D9"/>
              <w:left w:val="single" w:sz="6" w:space="0" w:color="D9D9D9"/>
              <w:bottom w:val="single" w:sz="6" w:space="0" w:color="D9D9D9"/>
              <w:right w:val="single" w:sz="6" w:space="0" w:color="D9D9D9"/>
            </w:tcBorders>
            <w:vAlign w:val="center"/>
          </w:tcPr>
          <w:p w14:paraId="45A01C11" w14:textId="77777777" w:rsidR="009854C7" w:rsidRDefault="00EC3D9F">
            <w:r>
              <w:rPr>
                <w:sz w:val="20"/>
              </w:rPr>
              <w:t>...</w:t>
            </w:r>
          </w:p>
        </w:tc>
        <w:tc>
          <w:tcPr>
            <w:tcW w:w="2448" w:type="dxa"/>
            <w:tcBorders>
              <w:top w:val="single" w:sz="6" w:space="0" w:color="D9D9D9"/>
              <w:left w:val="single" w:sz="6" w:space="0" w:color="D9D9D9"/>
              <w:bottom w:val="single" w:sz="6" w:space="0" w:color="D9D9D9"/>
              <w:right w:val="single" w:sz="6" w:space="0" w:color="D9D9D9"/>
            </w:tcBorders>
            <w:vAlign w:val="center"/>
          </w:tcPr>
          <w:p w14:paraId="2A618667" w14:textId="77777777" w:rsidR="009854C7" w:rsidRDefault="00EC3D9F">
            <w:r>
              <w:rPr>
                <w:sz w:val="20"/>
              </w:rPr>
              <w:t>Test record</w:t>
            </w:r>
          </w:p>
        </w:tc>
      </w:tr>
    </w:tbl>
    <w:p w14:paraId="659708F6" w14:textId="77777777" w:rsidR="009854C7" w:rsidRDefault="009854C7">
      <w:pPr>
        <w:spacing w:after="20"/>
      </w:pPr>
    </w:p>
    <w:p w14:paraId="6E3FA666" w14:textId="77777777" w:rsidR="009854C7" w:rsidRDefault="00EC3D9F">
      <w:pPr>
        <w:pStyle w:val="u3"/>
        <w:spacing w:before="100" w:after="80"/>
      </w:pPr>
      <w:bookmarkStart w:id="24" w:name="_Toc243236600"/>
      <w:r>
        <w:rPr>
          <w:rFonts w:ascii="Times New Roman" w:hAnsi="Times New Roman"/>
        </w:rPr>
        <w:t>4.5.4. Checklist test case chức năng đặt phòng</w:t>
      </w:r>
      <w:bookmarkEnd w:id="24"/>
    </w:p>
    <w:p w14:paraId="1ADF7983" w14:textId="77777777" w:rsidR="009854C7" w:rsidRDefault="00EC3D9F">
      <w:pPr>
        <w:spacing w:before="80" w:after="60"/>
      </w:pPr>
      <w:r>
        <w:rPr>
          <w:b/>
          <w:i/>
          <w:sz w:val="25"/>
        </w:rPr>
        <w:t>Bảng 11. Checklist test case chức năng đặt phòng</w:t>
      </w:r>
    </w:p>
    <w:tbl>
      <w:tblPr>
        <w:tblStyle w:val="LiBang"/>
        <w:tblW w:w="0" w:type="auto"/>
        <w:jc w:val="center"/>
        <w:tblLook w:val="04A0" w:firstRow="1" w:lastRow="0" w:firstColumn="1" w:lastColumn="0" w:noHBand="0" w:noVBand="1"/>
      </w:tblPr>
      <w:tblGrid>
        <w:gridCol w:w="648"/>
        <w:gridCol w:w="5328"/>
        <w:gridCol w:w="1152"/>
        <w:gridCol w:w="2448"/>
      </w:tblGrid>
      <w:tr w:rsidR="009854C7" w14:paraId="48F761FD" w14:textId="77777777">
        <w:trPr>
          <w:tblHeader/>
          <w:jc w:val="center"/>
        </w:trPr>
        <w:tc>
          <w:tcPr>
            <w:tcW w:w="648" w:type="dxa"/>
            <w:tcBorders>
              <w:top w:val="single" w:sz="6" w:space="0" w:color="D9D9D9"/>
              <w:left w:val="single" w:sz="6" w:space="0" w:color="D9D9D9"/>
              <w:bottom w:val="single" w:sz="6" w:space="0" w:color="D9D9D9"/>
              <w:right w:val="single" w:sz="6" w:space="0" w:color="D9D9D9"/>
            </w:tcBorders>
            <w:shd w:val="clear" w:color="auto" w:fill="1F4E79"/>
            <w:vAlign w:val="center"/>
          </w:tcPr>
          <w:p w14:paraId="0A456425" w14:textId="77777777" w:rsidR="009854C7" w:rsidRDefault="00EC3D9F">
            <w:pPr>
              <w:jc w:val="center"/>
            </w:pPr>
            <w:r>
              <w:rPr>
                <w:b/>
                <w:color w:val="FFFFFF"/>
                <w:sz w:val="20"/>
              </w:rPr>
              <w:t>TT</w:t>
            </w:r>
          </w:p>
        </w:tc>
        <w:tc>
          <w:tcPr>
            <w:tcW w:w="5328" w:type="dxa"/>
            <w:tcBorders>
              <w:top w:val="single" w:sz="6" w:space="0" w:color="D9D9D9"/>
              <w:left w:val="single" w:sz="6" w:space="0" w:color="D9D9D9"/>
              <w:bottom w:val="single" w:sz="6" w:space="0" w:color="D9D9D9"/>
              <w:right w:val="single" w:sz="6" w:space="0" w:color="D9D9D9"/>
            </w:tcBorders>
            <w:shd w:val="clear" w:color="auto" w:fill="1F4E79"/>
            <w:vAlign w:val="center"/>
          </w:tcPr>
          <w:p w14:paraId="231F92D8" w14:textId="77777777" w:rsidR="009854C7" w:rsidRDefault="00EC3D9F">
            <w:pPr>
              <w:jc w:val="center"/>
            </w:pPr>
            <w:r>
              <w:rPr>
                <w:b/>
                <w:color w:val="FFFFFF"/>
                <w:sz w:val="20"/>
              </w:rPr>
              <w:t>Tiêu chí</w:t>
            </w:r>
          </w:p>
        </w:tc>
        <w:tc>
          <w:tcPr>
            <w:tcW w:w="1152" w:type="dxa"/>
            <w:tcBorders>
              <w:top w:val="single" w:sz="6" w:space="0" w:color="D9D9D9"/>
              <w:left w:val="single" w:sz="6" w:space="0" w:color="D9D9D9"/>
              <w:bottom w:val="single" w:sz="6" w:space="0" w:color="D9D9D9"/>
              <w:right w:val="single" w:sz="6" w:space="0" w:color="D9D9D9"/>
            </w:tcBorders>
            <w:shd w:val="clear" w:color="auto" w:fill="1F4E79"/>
            <w:vAlign w:val="center"/>
          </w:tcPr>
          <w:p w14:paraId="0D51332D" w14:textId="77777777" w:rsidR="009854C7" w:rsidRDefault="00EC3D9F">
            <w:pPr>
              <w:jc w:val="center"/>
            </w:pPr>
            <w:r>
              <w:rPr>
                <w:b/>
                <w:color w:val="FFFFFF"/>
                <w:sz w:val="20"/>
              </w:rPr>
              <w:t>Kết quả</w:t>
            </w:r>
          </w:p>
        </w:tc>
        <w:tc>
          <w:tcPr>
            <w:tcW w:w="2448" w:type="dxa"/>
            <w:tcBorders>
              <w:top w:val="single" w:sz="6" w:space="0" w:color="D9D9D9"/>
              <w:left w:val="single" w:sz="6" w:space="0" w:color="D9D9D9"/>
              <w:bottom w:val="single" w:sz="6" w:space="0" w:color="D9D9D9"/>
              <w:right w:val="single" w:sz="6" w:space="0" w:color="D9D9D9"/>
            </w:tcBorders>
            <w:shd w:val="clear" w:color="auto" w:fill="1F4E79"/>
            <w:vAlign w:val="center"/>
          </w:tcPr>
          <w:p w14:paraId="7F24FC7E" w14:textId="77777777" w:rsidR="009854C7" w:rsidRDefault="00EC3D9F">
            <w:pPr>
              <w:jc w:val="center"/>
            </w:pPr>
            <w:r>
              <w:rPr>
                <w:b/>
                <w:color w:val="FFFFFF"/>
                <w:sz w:val="20"/>
              </w:rPr>
              <w:t>Bằng chứng</w:t>
            </w:r>
          </w:p>
        </w:tc>
      </w:tr>
      <w:tr w:rsidR="009854C7" w14:paraId="1FD363CA" w14:textId="77777777">
        <w:trPr>
          <w:jc w:val="center"/>
        </w:trPr>
        <w:tc>
          <w:tcPr>
            <w:tcW w:w="648" w:type="dxa"/>
            <w:tcBorders>
              <w:top w:val="single" w:sz="6" w:space="0" w:color="D9D9D9"/>
              <w:left w:val="single" w:sz="6" w:space="0" w:color="D9D9D9"/>
              <w:bottom w:val="single" w:sz="6" w:space="0" w:color="D9D9D9"/>
              <w:right w:val="single" w:sz="6" w:space="0" w:color="D9D9D9"/>
            </w:tcBorders>
            <w:vAlign w:val="center"/>
          </w:tcPr>
          <w:p w14:paraId="5576F642" w14:textId="77777777" w:rsidR="009854C7" w:rsidRDefault="00EC3D9F">
            <w:r>
              <w:rPr>
                <w:sz w:val="20"/>
              </w:rPr>
              <w:t>1</w:t>
            </w:r>
          </w:p>
        </w:tc>
        <w:tc>
          <w:tcPr>
            <w:tcW w:w="5328" w:type="dxa"/>
            <w:tcBorders>
              <w:top w:val="single" w:sz="6" w:space="0" w:color="D9D9D9"/>
              <w:left w:val="single" w:sz="6" w:space="0" w:color="D9D9D9"/>
              <w:bottom w:val="single" w:sz="6" w:space="0" w:color="D9D9D9"/>
              <w:right w:val="single" w:sz="6" w:space="0" w:color="D9D9D9"/>
            </w:tcBorders>
            <w:vAlign w:val="center"/>
          </w:tcPr>
          <w:p w14:paraId="4FD22987" w14:textId="77777777" w:rsidR="009854C7" w:rsidRDefault="00EC3D9F">
            <w:r>
              <w:rPr>
                <w:sz w:val="20"/>
              </w:rPr>
              <w:t>Có case đặt phòng hợp lệ với ngày và căn hợp lệ.</w:t>
            </w:r>
          </w:p>
        </w:tc>
        <w:tc>
          <w:tcPr>
            <w:tcW w:w="1152" w:type="dxa"/>
            <w:tcBorders>
              <w:top w:val="single" w:sz="6" w:space="0" w:color="D9D9D9"/>
              <w:left w:val="single" w:sz="6" w:space="0" w:color="D9D9D9"/>
              <w:bottom w:val="single" w:sz="6" w:space="0" w:color="D9D9D9"/>
              <w:right w:val="single" w:sz="6" w:space="0" w:color="D9D9D9"/>
            </w:tcBorders>
            <w:vAlign w:val="center"/>
          </w:tcPr>
          <w:p w14:paraId="4C8FFAEE" w14:textId="77777777" w:rsidR="009854C7" w:rsidRDefault="00EC3D9F">
            <w:r>
              <w:rPr>
                <w:sz w:val="20"/>
              </w:rPr>
              <w:t>...</w:t>
            </w:r>
          </w:p>
        </w:tc>
        <w:tc>
          <w:tcPr>
            <w:tcW w:w="2448" w:type="dxa"/>
            <w:tcBorders>
              <w:top w:val="single" w:sz="6" w:space="0" w:color="D9D9D9"/>
              <w:left w:val="single" w:sz="6" w:space="0" w:color="D9D9D9"/>
              <w:bottom w:val="single" w:sz="6" w:space="0" w:color="D9D9D9"/>
              <w:right w:val="single" w:sz="6" w:space="0" w:color="D9D9D9"/>
            </w:tcBorders>
            <w:vAlign w:val="center"/>
          </w:tcPr>
          <w:p w14:paraId="4A9A62F6" w14:textId="77777777" w:rsidR="009854C7" w:rsidRDefault="00EC3D9F">
            <w:r>
              <w:rPr>
                <w:sz w:val="20"/>
              </w:rPr>
              <w:t>TC BOOK</w:t>
            </w:r>
          </w:p>
        </w:tc>
      </w:tr>
      <w:tr w:rsidR="009854C7" w14:paraId="4DB7DFDE" w14:textId="77777777">
        <w:trPr>
          <w:jc w:val="center"/>
        </w:trPr>
        <w:tc>
          <w:tcPr>
            <w:tcW w:w="64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0BA80FDB" w14:textId="77777777" w:rsidR="009854C7" w:rsidRDefault="00EC3D9F">
            <w:r>
              <w:rPr>
                <w:sz w:val="20"/>
              </w:rPr>
              <w:t>2</w:t>
            </w:r>
          </w:p>
        </w:tc>
        <w:tc>
          <w:tcPr>
            <w:tcW w:w="532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4975055F" w14:textId="77777777" w:rsidR="009854C7" w:rsidRDefault="00EC3D9F">
            <w:r>
              <w:rPr>
                <w:sz w:val="20"/>
              </w:rPr>
              <w:t>Có case thiếu trường bắt buộc hoặc sai định dạng.</w:t>
            </w:r>
          </w:p>
        </w:tc>
        <w:tc>
          <w:tcPr>
            <w:tcW w:w="1152"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295BEBEC" w14:textId="77777777" w:rsidR="009854C7" w:rsidRDefault="00EC3D9F">
            <w:r>
              <w:rPr>
                <w:sz w:val="20"/>
              </w:rPr>
              <w:t>...</w:t>
            </w:r>
          </w:p>
        </w:tc>
        <w:tc>
          <w:tcPr>
            <w:tcW w:w="244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4676917A" w14:textId="77777777" w:rsidR="009854C7" w:rsidRDefault="00EC3D9F">
            <w:r>
              <w:rPr>
                <w:sz w:val="20"/>
              </w:rPr>
              <w:t>TC BOOK</w:t>
            </w:r>
          </w:p>
        </w:tc>
      </w:tr>
      <w:tr w:rsidR="009854C7" w14:paraId="149E020C" w14:textId="77777777">
        <w:trPr>
          <w:jc w:val="center"/>
        </w:trPr>
        <w:tc>
          <w:tcPr>
            <w:tcW w:w="648" w:type="dxa"/>
            <w:tcBorders>
              <w:top w:val="single" w:sz="6" w:space="0" w:color="D9D9D9"/>
              <w:left w:val="single" w:sz="6" w:space="0" w:color="D9D9D9"/>
              <w:bottom w:val="single" w:sz="6" w:space="0" w:color="D9D9D9"/>
              <w:right w:val="single" w:sz="6" w:space="0" w:color="D9D9D9"/>
            </w:tcBorders>
            <w:vAlign w:val="center"/>
          </w:tcPr>
          <w:p w14:paraId="22142CBB" w14:textId="77777777" w:rsidR="009854C7" w:rsidRDefault="00EC3D9F">
            <w:r>
              <w:rPr>
                <w:sz w:val="20"/>
              </w:rPr>
              <w:t>3</w:t>
            </w:r>
          </w:p>
        </w:tc>
        <w:tc>
          <w:tcPr>
            <w:tcW w:w="5328" w:type="dxa"/>
            <w:tcBorders>
              <w:top w:val="single" w:sz="6" w:space="0" w:color="D9D9D9"/>
              <w:left w:val="single" w:sz="6" w:space="0" w:color="D9D9D9"/>
              <w:bottom w:val="single" w:sz="6" w:space="0" w:color="D9D9D9"/>
              <w:right w:val="single" w:sz="6" w:space="0" w:color="D9D9D9"/>
            </w:tcBorders>
            <w:vAlign w:val="center"/>
          </w:tcPr>
          <w:p w14:paraId="7B04B6AE" w14:textId="77777777" w:rsidR="009854C7" w:rsidRDefault="00EC3D9F">
            <w:r>
              <w:rPr>
                <w:sz w:val="20"/>
              </w:rPr>
              <w:t>Có case trùng căn và khoảng thời gian.</w:t>
            </w:r>
          </w:p>
        </w:tc>
        <w:tc>
          <w:tcPr>
            <w:tcW w:w="1152" w:type="dxa"/>
            <w:tcBorders>
              <w:top w:val="single" w:sz="6" w:space="0" w:color="D9D9D9"/>
              <w:left w:val="single" w:sz="6" w:space="0" w:color="D9D9D9"/>
              <w:bottom w:val="single" w:sz="6" w:space="0" w:color="D9D9D9"/>
              <w:right w:val="single" w:sz="6" w:space="0" w:color="D9D9D9"/>
            </w:tcBorders>
            <w:vAlign w:val="center"/>
          </w:tcPr>
          <w:p w14:paraId="7EE12C9D" w14:textId="77777777" w:rsidR="009854C7" w:rsidRDefault="00EC3D9F">
            <w:r>
              <w:rPr>
                <w:sz w:val="20"/>
              </w:rPr>
              <w:t>...</w:t>
            </w:r>
          </w:p>
        </w:tc>
        <w:tc>
          <w:tcPr>
            <w:tcW w:w="2448" w:type="dxa"/>
            <w:tcBorders>
              <w:top w:val="single" w:sz="6" w:space="0" w:color="D9D9D9"/>
              <w:left w:val="single" w:sz="6" w:space="0" w:color="D9D9D9"/>
              <w:bottom w:val="single" w:sz="6" w:space="0" w:color="D9D9D9"/>
              <w:right w:val="single" w:sz="6" w:space="0" w:color="D9D9D9"/>
            </w:tcBorders>
            <w:vAlign w:val="center"/>
          </w:tcPr>
          <w:p w14:paraId="1F798989" w14:textId="77777777" w:rsidR="009854C7" w:rsidRDefault="00EC3D9F">
            <w:r>
              <w:rPr>
                <w:sz w:val="20"/>
              </w:rPr>
              <w:t>TC BOOK</w:t>
            </w:r>
          </w:p>
        </w:tc>
      </w:tr>
      <w:tr w:rsidR="009854C7" w14:paraId="6F38B915" w14:textId="77777777">
        <w:trPr>
          <w:jc w:val="center"/>
        </w:trPr>
        <w:tc>
          <w:tcPr>
            <w:tcW w:w="64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0CC13F75" w14:textId="77777777" w:rsidR="009854C7" w:rsidRDefault="00EC3D9F">
            <w:r>
              <w:rPr>
                <w:sz w:val="20"/>
              </w:rPr>
              <w:t>4</w:t>
            </w:r>
          </w:p>
        </w:tc>
        <w:tc>
          <w:tcPr>
            <w:tcW w:w="532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6CAC2EB6" w14:textId="77777777" w:rsidR="009854C7" w:rsidRDefault="00EC3D9F">
            <w:r>
              <w:rPr>
                <w:sz w:val="20"/>
              </w:rPr>
              <w:t>Có case khách xem đơn của khách khác.</w:t>
            </w:r>
          </w:p>
        </w:tc>
        <w:tc>
          <w:tcPr>
            <w:tcW w:w="1152"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2488F9B3" w14:textId="77777777" w:rsidR="009854C7" w:rsidRDefault="00EC3D9F">
            <w:r>
              <w:rPr>
                <w:sz w:val="20"/>
              </w:rPr>
              <w:t>...</w:t>
            </w:r>
          </w:p>
        </w:tc>
        <w:tc>
          <w:tcPr>
            <w:tcW w:w="244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35E00BFD" w14:textId="77777777" w:rsidR="009854C7" w:rsidRDefault="00EC3D9F">
            <w:r>
              <w:rPr>
                <w:sz w:val="20"/>
              </w:rPr>
              <w:t>Security test</w:t>
            </w:r>
          </w:p>
        </w:tc>
      </w:tr>
      <w:tr w:rsidR="009854C7" w14:paraId="187843EC" w14:textId="77777777">
        <w:trPr>
          <w:jc w:val="center"/>
        </w:trPr>
        <w:tc>
          <w:tcPr>
            <w:tcW w:w="648" w:type="dxa"/>
            <w:tcBorders>
              <w:top w:val="single" w:sz="6" w:space="0" w:color="D9D9D9"/>
              <w:left w:val="single" w:sz="6" w:space="0" w:color="D9D9D9"/>
              <w:bottom w:val="single" w:sz="6" w:space="0" w:color="D9D9D9"/>
              <w:right w:val="single" w:sz="6" w:space="0" w:color="D9D9D9"/>
            </w:tcBorders>
            <w:vAlign w:val="center"/>
          </w:tcPr>
          <w:p w14:paraId="6E21421A" w14:textId="77777777" w:rsidR="009854C7" w:rsidRDefault="00EC3D9F">
            <w:r>
              <w:rPr>
                <w:sz w:val="20"/>
              </w:rPr>
              <w:t>5</w:t>
            </w:r>
          </w:p>
        </w:tc>
        <w:tc>
          <w:tcPr>
            <w:tcW w:w="5328" w:type="dxa"/>
            <w:tcBorders>
              <w:top w:val="single" w:sz="6" w:space="0" w:color="D9D9D9"/>
              <w:left w:val="single" w:sz="6" w:space="0" w:color="D9D9D9"/>
              <w:bottom w:val="single" w:sz="6" w:space="0" w:color="D9D9D9"/>
              <w:right w:val="single" w:sz="6" w:space="0" w:color="D9D9D9"/>
            </w:tcBorders>
            <w:vAlign w:val="center"/>
          </w:tcPr>
          <w:p w14:paraId="0CF1D9CF" w14:textId="77777777" w:rsidR="009854C7" w:rsidRDefault="00EC3D9F">
            <w:r>
              <w:rPr>
                <w:sz w:val="20"/>
              </w:rPr>
              <w:t>Có expected cho HTTP response, giao diện và DB.</w:t>
            </w:r>
          </w:p>
        </w:tc>
        <w:tc>
          <w:tcPr>
            <w:tcW w:w="1152" w:type="dxa"/>
            <w:tcBorders>
              <w:top w:val="single" w:sz="6" w:space="0" w:color="D9D9D9"/>
              <w:left w:val="single" w:sz="6" w:space="0" w:color="D9D9D9"/>
              <w:bottom w:val="single" w:sz="6" w:space="0" w:color="D9D9D9"/>
              <w:right w:val="single" w:sz="6" w:space="0" w:color="D9D9D9"/>
            </w:tcBorders>
            <w:vAlign w:val="center"/>
          </w:tcPr>
          <w:p w14:paraId="353D7F24" w14:textId="77777777" w:rsidR="009854C7" w:rsidRDefault="00EC3D9F">
            <w:r>
              <w:rPr>
                <w:sz w:val="20"/>
              </w:rPr>
              <w:t>...</w:t>
            </w:r>
          </w:p>
        </w:tc>
        <w:tc>
          <w:tcPr>
            <w:tcW w:w="2448" w:type="dxa"/>
            <w:tcBorders>
              <w:top w:val="single" w:sz="6" w:space="0" w:color="D9D9D9"/>
              <w:left w:val="single" w:sz="6" w:space="0" w:color="D9D9D9"/>
              <w:bottom w:val="single" w:sz="6" w:space="0" w:color="D9D9D9"/>
              <w:right w:val="single" w:sz="6" w:space="0" w:color="D9D9D9"/>
            </w:tcBorders>
            <w:vAlign w:val="center"/>
          </w:tcPr>
          <w:p w14:paraId="1343509D" w14:textId="77777777" w:rsidR="009854C7" w:rsidRDefault="00EC3D9F">
            <w:r>
              <w:rPr>
                <w:sz w:val="20"/>
              </w:rPr>
              <w:t>Execution log</w:t>
            </w:r>
          </w:p>
        </w:tc>
      </w:tr>
      <w:tr w:rsidR="009854C7" w14:paraId="60542483" w14:textId="77777777">
        <w:trPr>
          <w:jc w:val="center"/>
        </w:trPr>
        <w:tc>
          <w:tcPr>
            <w:tcW w:w="64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58D260A4" w14:textId="77777777" w:rsidR="009854C7" w:rsidRDefault="00EC3D9F">
            <w:r>
              <w:rPr>
                <w:sz w:val="20"/>
              </w:rPr>
              <w:t>6</w:t>
            </w:r>
          </w:p>
        </w:tc>
        <w:tc>
          <w:tcPr>
            <w:tcW w:w="532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19D25E5B" w14:textId="77777777" w:rsidR="009854C7" w:rsidRDefault="00EC3D9F">
            <w:r>
              <w:rPr>
                <w:sz w:val="20"/>
              </w:rPr>
              <w:t>Có actual result, pass/fail và screenshot/log.</w:t>
            </w:r>
          </w:p>
        </w:tc>
        <w:tc>
          <w:tcPr>
            <w:tcW w:w="1152"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367A7651" w14:textId="77777777" w:rsidR="009854C7" w:rsidRDefault="00EC3D9F">
            <w:r>
              <w:rPr>
                <w:sz w:val="20"/>
              </w:rPr>
              <w:t>...</w:t>
            </w:r>
          </w:p>
        </w:tc>
        <w:tc>
          <w:tcPr>
            <w:tcW w:w="244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1319D02E" w14:textId="77777777" w:rsidR="009854C7" w:rsidRDefault="00EC3D9F">
            <w:r>
              <w:rPr>
                <w:sz w:val="20"/>
              </w:rPr>
              <w:t>Evidence</w:t>
            </w:r>
          </w:p>
        </w:tc>
      </w:tr>
    </w:tbl>
    <w:p w14:paraId="1709B173" w14:textId="77777777" w:rsidR="009854C7" w:rsidRDefault="009854C7">
      <w:pPr>
        <w:spacing w:after="20"/>
      </w:pPr>
    </w:p>
    <w:p w14:paraId="69E945EB" w14:textId="77777777" w:rsidR="009854C7" w:rsidRDefault="00EC3D9F">
      <w:pPr>
        <w:pStyle w:val="u3"/>
        <w:spacing w:before="100" w:after="80"/>
      </w:pPr>
      <w:bookmarkStart w:id="25" w:name="_Toc243236601"/>
      <w:r>
        <w:rPr>
          <w:rFonts w:ascii="Times New Roman" w:hAnsi="Times New Roman"/>
        </w:rPr>
        <w:lastRenderedPageBreak/>
        <w:t>4.5.5. Checklist UI/UX</w:t>
      </w:r>
      <w:bookmarkEnd w:id="25"/>
    </w:p>
    <w:p w14:paraId="352C2A9A" w14:textId="77777777" w:rsidR="009854C7" w:rsidRDefault="00EC3D9F">
      <w:pPr>
        <w:spacing w:before="80" w:after="60"/>
      </w:pPr>
      <w:r>
        <w:rPr>
          <w:b/>
          <w:i/>
          <w:sz w:val="25"/>
        </w:rPr>
        <w:t>Bảng 12. Checklist UI/UX</w:t>
      </w:r>
    </w:p>
    <w:tbl>
      <w:tblPr>
        <w:tblStyle w:val="LiBang"/>
        <w:tblW w:w="0" w:type="auto"/>
        <w:jc w:val="center"/>
        <w:tblLook w:val="04A0" w:firstRow="1" w:lastRow="0" w:firstColumn="1" w:lastColumn="0" w:noHBand="0" w:noVBand="1"/>
      </w:tblPr>
      <w:tblGrid>
        <w:gridCol w:w="648"/>
        <w:gridCol w:w="5328"/>
        <w:gridCol w:w="1152"/>
        <w:gridCol w:w="2448"/>
      </w:tblGrid>
      <w:tr w:rsidR="009854C7" w14:paraId="1211D848" w14:textId="77777777">
        <w:trPr>
          <w:tblHeader/>
          <w:jc w:val="center"/>
        </w:trPr>
        <w:tc>
          <w:tcPr>
            <w:tcW w:w="648" w:type="dxa"/>
            <w:tcBorders>
              <w:top w:val="single" w:sz="6" w:space="0" w:color="D9D9D9"/>
              <w:left w:val="single" w:sz="6" w:space="0" w:color="D9D9D9"/>
              <w:bottom w:val="single" w:sz="6" w:space="0" w:color="D9D9D9"/>
              <w:right w:val="single" w:sz="6" w:space="0" w:color="D9D9D9"/>
            </w:tcBorders>
            <w:shd w:val="clear" w:color="auto" w:fill="1F4E79"/>
            <w:vAlign w:val="center"/>
          </w:tcPr>
          <w:p w14:paraId="7A6B34CD" w14:textId="77777777" w:rsidR="009854C7" w:rsidRDefault="00EC3D9F">
            <w:pPr>
              <w:jc w:val="center"/>
            </w:pPr>
            <w:r>
              <w:rPr>
                <w:b/>
                <w:color w:val="FFFFFF"/>
                <w:sz w:val="20"/>
              </w:rPr>
              <w:t>TT</w:t>
            </w:r>
          </w:p>
        </w:tc>
        <w:tc>
          <w:tcPr>
            <w:tcW w:w="5328" w:type="dxa"/>
            <w:tcBorders>
              <w:top w:val="single" w:sz="6" w:space="0" w:color="D9D9D9"/>
              <w:left w:val="single" w:sz="6" w:space="0" w:color="D9D9D9"/>
              <w:bottom w:val="single" w:sz="6" w:space="0" w:color="D9D9D9"/>
              <w:right w:val="single" w:sz="6" w:space="0" w:color="D9D9D9"/>
            </w:tcBorders>
            <w:shd w:val="clear" w:color="auto" w:fill="1F4E79"/>
            <w:vAlign w:val="center"/>
          </w:tcPr>
          <w:p w14:paraId="7DD59B06" w14:textId="77777777" w:rsidR="009854C7" w:rsidRDefault="00EC3D9F">
            <w:pPr>
              <w:jc w:val="center"/>
            </w:pPr>
            <w:r>
              <w:rPr>
                <w:b/>
                <w:color w:val="FFFFFF"/>
                <w:sz w:val="20"/>
              </w:rPr>
              <w:t>Tiêu chí</w:t>
            </w:r>
          </w:p>
        </w:tc>
        <w:tc>
          <w:tcPr>
            <w:tcW w:w="1152" w:type="dxa"/>
            <w:tcBorders>
              <w:top w:val="single" w:sz="6" w:space="0" w:color="D9D9D9"/>
              <w:left w:val="single" w:sz="6" w:space="0" w:color="D9D9D9"/>
              <w:bottom w:val="single" w:sz="6" w:space="0" w:color="D9D9D9"/>
              <w:right w:val="single" w:sz="6" w:space="0" w:color="D9D9D9"/>
            </w:tcBorders>
            <w:shd w:val="clear" w:color="auto" w:fill="1F4E79"/>
            <w:vAlign w:val="center"/>
          </w:tcPr>
          <w:p w14:paraId="06A92D72" w14:textId="77777777" w:rsidR="009854C7" w:rsidRDefault="00EC3D9F">
            <w:pPr>
              <w:jc w:val="center"/>
            </w:pPr>
            <w:r>
              <w:rPr>
                <w:b/>
                <w:color w:val="FFFFFF"/>
                <w:sz w:val="20"/>
              </w:rPr>
              <w:t>Kết quả</w:t>
            </w:r>
          </w:p>
        </w:tc>
        <w:tc>
          <w:tcPr>
            <w:tcW w:w="2448" w:type="dxa"/>
            <w:tcBorders>
              <w:top w:val="single" w:sz="6" w:space="0" w:color="D9D9D9"/>
              <w:left w:val="single" w:sz="6" w:space="0" w:color="D9D9D9"/>
              <w:bottom w:val="single" w:sz="6" w:space="0" w:color="D9D9D9"/>
              <w:right w:val="single" w:sz="6" w:space="0" w:color="D9D9D9"/>
            </w:tcBorders>
            <w:shd w:val="clear" w:color="auto" w:fill="1F4E79"/>
            <w:vAlign w:val="center"/>
          </w:tcPr>
          <w:p w14:paraId="2341100F" w14:textId="77777777" w:rsidR="009854C7" w:rsidRDefault="00EC3D9F">
            <w:pPr>
              <w:jc w:val="center"/>
            </w:pPr>
            <w:r>
              <w:rPr>
                <w:b/>
                <w:color w:val="FFFFFF"/>
                <w:sz w:val="20"/>
              </w:rPr>
              <w:t>Bằng chứng</w:t>
            </w:r>
          </w:p>
        </w:tc>
      </w:tr>
      <w:tr w:rsidR="009854C7" w14:paraId="66E4D29F" w14:textId="77777777">
        <w:trPr>
          <w:jc w:val="center"/>
        </w:trPr>
        <w:tc>
          <w:tcPr>
            <w:tcW w:w="648" w:type="dxa"/>
            <w:tcBorders>
              <w:top w:val="single" w:sz="6" w:space="0" w:color="D9D9D9"/>
              <w:left w:val="single" w:sz="6" w:space="0" w:color="D9D9D9"/>
              <w:bottom w:val="single" w:sz="6" w:space="0" w:color="D9D9D9"/>
              <w:right w:val="single" w:sz="6" w:space="0" w:color="D9D9D9"/>
            </w:tcBorders>
            <w:vAlign w:val="center"/>
          </w:tcPr>
          <w:p w14:paraId="51A30AE9" w14:textId="77777777" w:rsidR="009854C7" w:rsidRDefault="00EC3D9F">
            <w:r>
              <w:rPr>
                <w:sz w:val="20"/>
              </w:rPr>
              <w:t>1</w:t>
            </w:r>
          </w:p>
        </w:tc>
        <w:tc>
          <w:tcPr>
            <w:tcW w:w="5328" w:type="dxa"/>
            <w:tcBorders>
              <w:top w:val="single" w:sz="6" w:space="0" w:color="D9D9D9"/>
              <w:left w:val="single" w:sz="6" w:space="0" w:color="D9D9D9"/>
              <w:bottom w:val="single" w:sz="6" w:space="0" w:color="D9D9D9"/>
              <w:right w:val="single" w:sz="6" w:space="0" w:color="D9D9D9"/>
            </w:tcBorders>
            <w:vAlign w:val="center"/>
          </w:tcPr>
          <w:p w14:paraId="76E674CB" w14:textId="77777777" w:rsidR="009854C7" w:rsidRDefault="00EC3D9F">
            <w:r>
              <w:rPr>
                <w:sz w:val="20"/>
              </w:rPr>
              <w:t>Luồng đăng nhập và đặt phòng có điều hướng rõ.</w:t>
            </w:r>
          </w:p>
        </w:tc>
        <w:tc>
          <w:tcPr>
            <w:tcW w:w="1152" w:type="dxa"/>
            <w:tcBorders>
              <w:top w:val="single" w:sz="6" w:space="0" w:color="D9D9D9"/>
              <w:left w:val="single" w:sz="6" w:space="0" w:color="D9D9D9"/>
              <w:bottom w:val="single" w:sz="6" w:space="0" w:color="D9D9D9"/>
              <w:right w:val="single" w:sz="6" w:space="0" w:color="D9D9D9"/>
            </w:tcBorders>
            <w:vAlign w:val="center"/>
          </w:tcPr>
          <w:p w14:paraId="021B7C06" w14:textId="77777777" w:rsidR="009854C7" w:rsidRDefault="00EC3D9F">
            <w:r>
              <w:rPr>
                <w:sz w:val="20"/>
              </w:rPr>
              <w:t>...</w:t>
            </w:r>
          </w:p>
        </w:tc>
        <w:tc>
          <w:tcPr>
            <w:tcW w:w="2448" w:type="dxa"/>
            <w:tcBorders>
              <w:top w:val="single" w:sz="6" w:space="0" w:color="D9D9D9"/>
              <w:left w:val="single" w:sz="6" w:space="0" w:color="D9D9D9"/>
              <w:bottom w:val="single" w:sz="6" w:space="0" w:color="D9D9D9"/>
              <w:right w:val="single" w:sz="6" w:space="0" w:color="D9D9D9"/>
            </w:tcBorders>
            <w:vAlign w:val="center"/>
          </w:tcPr>
          <w:p w14:paraId="7371916C" w14:textId="77777777" w:rsidR="009854C7" w:rsidRDefault="00EC3D9F">
            <w:r>
              <w:rPr>
                <w:sz w:val="20"/>
              </w:rPr>
              <w:t>Screenshot</w:t>
            </w:r>
          </w:p>
        </w:tc>
      </w:tr>
      <w:tr w:rsidR="009854C7" w14:paraId="3EF9FD61" w14:textId="77777777">
        <w:trPr>
          <w:jc w:val="center"/>
        </w:trPr>
        <w:tc>
          <w:tcPr>
            <w:tcW w:w="64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73710E60" w14:textId="77777777" w:rsidR="009854C7" w:rsidRDefault="00EC3D9F">
            <w:r>
              <w:rPr>
                <w:sz w:val="20"/>
              </w:rPr>
              <w:t>2</w:t>
            </w:r>
          </w:p>
        </w:tc>
        <w:tc>
          <w:tcPr>
            <w:tcW w:w="532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5341794D" w14:textId="77777777" w:rsidR="009854C7" w:rsidRDefault="00EC3D9F">
            <w:r>
              <w:rPr>
                <w:sz w:val="20"/>
              </w:rPr>
              <w:t>Form có validation và thông báo lỗi dễ hiểu.</w:t>
            </w:r>
          </w:p>
        </w:tc>
        <w:tc>
          <w:tcPr>
            <w:tcW w:w="1152"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11D765B4" w14:textId="77777777" w:rsidR="009854C7" w:rsidRDefault="00EC3D9F">
            <w:r>
              <w:rPr>
                <w:sz w:val="20"/>
              </w:rPr>
              <w:t>...</w:t>
            </w:r>
          </w:p>
        </w:tc>
        <w:tc>
          <w:tcPr>
            <w:tcW w:w="244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0F655EFE" w14:textId="77777777" w:rsidR="009854C7" w:rsidRDefault="00EC3D9F">
            <w:r>
              <w:rPr>
                <w:sz w:val="20"/>
              </w:rPr>
              <w:t>UI test</w:t>
            </w:r>
          </w:p>
        </w:tc>
      </w:tr>
      <w:tr w:rsidR="009854C7" w14:paraId="6B8AD53D" w14:textId="77777777">
        <w:trPr>
          <w:jc w:val="center"/>
        </w:trPr>
        <w:tc>
          <w:tcPr>
            <w:tcW w:w="648" w:type="dxa"/>
            <w:tcBorders>
              <w:top w:val="single" w:sz="6" w:space="0" w:color="D9D9D9"/>
              <w:left w:val="single" w:sz="6" w:space="0" w:color="D9D9D9"/>
              <w:bottom w:val="single" w:sz="6" w:space="0" w:color="D9D9D9"/>
              <w:right w:val="single" w:sz="6" w:space="0" w:color="D9D9D9"/>
            </w:tcBorders>
            <w:vAlign w:val="center"/>
          </w:tcPr>
          <w:p w14:paraId="177A5A8B" w14:textId="77777777" w:rsidR="009854C7" w:rsidRDefault="00EC3D9F">
            <w:r>
              <w:rPr>
                <w:sz w:val="20"/>
              </w:rPr>
              <w:t>3</w:t>
            </w:r>
          </w:p>
        </w:tc>
        <w:tc>
          <w:tcPr>
            <w:tcW w:w="5328" w:type="dxa"/>
            <w:tcBorders>
              <w:top w:val="single" w:sz="6" w:space="0" w:color="D9D9D9"/>
              <w:left w:val="single" w:sz="6" w:space="0" w:color="D9D9D9"/>
              <w:bottom w:val="single" w:sz="6" w:space="0" w:color="D9D9D9"/>
              <w:right w:val="single" w:sz="6" w:space="0" w:color="D9D9D9"/>
            </w:tcBorders>
            <w:vAlign w:val="center"/>
          </w:tcPr>
          <w:p w14:paraId="4BF033FA" w14:textId="77777777" w:rsidR="009854C7" w:rsidRDefault="00EC3D9F">
            <w:r>
              <w:rPr>
                <w:sz w:val="20"/>
              </w:rPr>
              <w:t>Không tràn hoặc che khuất ở desktop/mobile viewport.</w:t>
            </w:r>
          </w:p>
        </w:tc>
        <w:tc>
          <w:tcPr>
            <w:tcW w:w="1152" w:type="dxa"/>
            <w:tcBorders>
              <w:top w:val="single" w:sz="6" w:space="0" w:color="D9D9D9"/>
              <w:left w:val="single" w:sz="6" w:space="0" w:color="D9D9D9"/>
              <w:bottom w:val="single" w:sz="6" w:space="0" w:color="D9D9D9"/>
              <w:right w:val="single" w:sz="6" w:space="0" w:color="D9D9D9"/>
            </w:tcBorders>
            <w:vAlign w:val="center"/>
          </w:tcPr>
          <w:p w14:paraId="5906E179" w14:textId="77777777" w:rsidR="009854C7" w:rsidRDefault="00EC3D9F">
            <w:r>
              <w:rPr>
                <w:sz w:val="20"/>
              </w:rPr>
              <w:t>...</w:t>
            </w:r>
          </w:p>
        </w:tc>
        <w:tc>
          <w:tcPr>
            <w:tcW w:w="2448" w:type="dxa"/>
            <w:tcBorders>
              <w:top w:val="single" w:sz="6" w:space="0" w:color="D9D9D9"/>
              <w:left w:val="single" w:sz="6" w:space="0" w:color="D9D9D9"/>
              <w:bottom w:val="single" w:sz="6" w:space="0" w:color="D9D9D9"/>
              <w:right w:val="single" w:sz="6" w:space="0" w:color="D9D9D9"/>
            </w:tcBorders>
            <w:vAlign w:val="center"/>
          </w:tcPr>
          <w:p w14:paraId="7804CF1F" w14:textId="77777777" w:rsidR="009854C7" w:rsidRDefault="00EC3D9F">
            <w:r>
              <w:rPr>
                <w:sz w:val="20"/>
              </w:rPr>
              <w:t>Cross-browser</w:t>
            </w:r>
          </w:p>
        </w:tc>
      </w:tr>
      <w:tr w:rsidR="009854C7" w14:paraId="15DED267" w14:textId="77777777">
        <w:trPr>
          <w:jc w:val="center"/>
        </w:trPr>
        <w:tc>
          <w:tcPr>
            <w:tcW w:w="64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48238477" w14:textId="77777777" w:rsidR="009854C7" w:rsidRDefault="00EC3D9F">
            <w:r>
              <w:rPr>
                <w:sz w:val="20"/>
              </w:rPr>
              <w:t>4</w:t>
            </w:r>
          </w:p>
        </w:tc>
        <w:tc>
          <w:tcPr>
            <w:tcW w:w="532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159D9416" w14:textId="77777777" w:rsidR="009854C7" w:rsidRDefault="00EC3D9F">
            <w:r>
              <w:rPr>
                <w:sz w:val="20"/>
              </w:rPr>
              <w:t>Trạng thái loading, empty, error và success được thể hiện.</w:t>
            </w:r>
          </w:p>
        </w:tc>
        <w:tc>
          <w:tcPr>
            <w:tcW w:w="1152"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5946D513" w14:textId="77777777" w:rsidR="009854C7" w:rsidRDefault="00EC3D9F">
            <w:r>
              <w:rPr>
                <w:sz w:val="20"/>
              </w:rPr>
              <w:t>...</w:t>
            </w:r>
          </w:p>
        </w:tc>
        <w:tc>
          <w:tcPr>
            <w:tcW w:w="244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0D6925E1" w14:textId="77777777" w:rsidR="009854C7" w:rsidRDefault="00EC3D9F">
            <w:r>
              <w:rPr>
                <w:sz w:val="20"/>
              </w:rPr>
              <w:t>UI test</w:t>
            </w:r>
          </w:p>
        </w:tc>
      </w:tr>
      <w:tr w:rsidR="009854C7" w14:paraId="5E76DB0C" w14:textId="77777777">
        <w:trPr>
          <w:jc w:val="center"/>
        </w:trPr>
        <w:tc>
          <w:tcPr>
            <w:tcW w:w="648" w:type="dxa"/>
            <w:tcBorders>
              <w:top w:val="single" w:sz="6" w:space="0" w:color="D9D9D9"/>
              <w:left w:val="single" w:sz="6" w:space="0" w:color="D9D9D9"/>
              <w:bottom w:val="single" w:sz="6" w:space="0" w:color="D9D9D9"/>
              <w:right w:val="single" w:sz="6" w:space="0" w:color="D9D9D9"/>
            </w:tcBorders>
            <w:vAlign w:val="center"/>
          </w:tcPr>
          <w:p w14:paraId="203A6C99" w14:textId="77777777" w:rsidR="009854C7" w:rsidRDefault="00EC3D9F">
            <w:r>
              <w:rPr>
                <w:sz w:val="20"/>
              </w:rPr>
              <w:t>5</w:t>
            </w:r>
          </w:p>
        </w:tc>
        <w:tc>
          <w:tcPr>
            <w:tcW w:w="5328" w:type="dxa"/>
            <w:tcBorders>
              <w:top w:val="single" w:sz="6" w:space="0" w:color="D9D9D9"/>
              <w:left w:val="single" w:sz="6" w:space="0" w:color="D9D9D9"/>
              <w:bottom w:val="single" w:sz="6" w:space="0" w:color="D9D9D9"/>
              <w:right w:val="single" w:sz="6" w:space="0" w:color="D9D9D9"/>
            </w:tcBorders>
            <w:vAlign w:val="center"/>
          </w:tcPr>
          <w:p w14:paraId="7C64DF61" w14:textId="77777777" w:rsidR="009854C7" w:rsidRDefault="00EC3D9F">
            <w:r>
              <w:rPr>
                <w:sz w:val="20"/>
              </w:rPr>
              <w:t>Màu, chữ, nút và khoảng cách nhất quán.</w:t>
            </w:r>
          </w:p>
        </w:tc>
        <w:tc>
          <w:tcPr>
            <w:tcW w:w="1152" w:type="dxa"/>
            <w:tcBorders>
              <w:top w:val="single" w:sz="6" w:space="0" w:color="D9D9D9"/>
              <w:left w:val="single" w:sz="6" w:space="0" w:color="D9D9D9"/>
              <w:bottom w:val="single" w:sz="6" w:space="0" w:color="D9D9D9"/>
              <w:right w:val="single" w:sz="6" w:space="0" w:color="D9D9D9"/>
            </w:tcBorders>
            <w:vAlign w:val="center"/>
          </w:tcPr>
          <w:p w14:paraId="44DA761D" w14:textId="77777777" w:rsidR="009854C7" w:rsidRDefault="00EC3D9F">
            <w:r>
              <w:rPr>
                <w:sz w:val="20"/>
              </w:rPr>
              <w:t>...</w:t>
            </w:r>
          </w:p>
        </w:tc>
        <w:tc>
          <w:tcPr>
            <w:tcW w:w="2448" w:type="dxa"/>
            <w:tcBorders>
              <w:top w:val="single" w:sz="6" w:space="0" w:color="D9D9D9"/>
              <w:left w:val="single" w:sz="6" w:space="0" w:color="D9D9D9"/>
              <w:bottom w:val="single" w:sz="6" w:space="0" w:color="D9D9D9"/>
              <w:right w:val="single" w:sz="6" w:space="0" w:color="D9D9D9"/>
            </w:tcBorders>
            <w:vAlign w:val="center"/>
          </w:tcPr>
          <w:p w14:paraId="0BF20357" w14:textId="77777777" w:rsidR="009854C7" w:rsidRDefault="00EC3D9F">
            <w:r>
              <w:rPr>
                <w:sz w:val="20"/>
              </w:rPr>
              <w:t>UI review</w:t>
            </w:r>
          </w:p>
        </w:tc>
      </w:tr>
      <w:tr w:rsidR="009854C7" w14:paraId="5D8CE69E" w14:textId="77777777">
        <w:trPr>
          <w:jc w:val="center"/>
        </w:trPr>
        <w:tc>
          <w:tcPr>
            <w:tcW w:w="64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10BE4F47" w14:textId="77777777" w:rsidR="009854C7" w:rsidRDefault="00EC3D9F">
            <w:r>
              <w:rPr>
                <w:sz w:val="20"/>
              </w:rPr>
              <w:t>6</w:t>
            </w:r>
          </w:p>
        </w:tc>
        <w:tc>
          <w:tcPr>
            <w:tcW w:w="532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6FF40A31" w14:textId="77777777" w:rsidR="009854C7" w:rsidRDefault="00EC3D9F">
            <w:r>
              <w:rPr>
                <w:sz w:val="20"/>
              </w:rPr>
              <w:t>Không hiển thị dữ liệu nhạy cảm không cần thiết.</w:t>
            </w:r>
          </w:p>
        </w:tc>
        <w:tc>
          <w:tcPr>
            <w:tcW w:w="1152"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0037EADF" w14:textId="77777777" w:rsidR="009854C7" w:rsidRDefault="00EC3D9F">
            <w:r>
              <w:rPr>
                <w:sz w:val="20"/>
              </w:rPr>
              <w:t>...</w:t>
            </w:r>
          </w:p>
        </w:tc>
        <w:tc>
          <w:tcPr>
            <w:tcW w:w="244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7C3A243B" w14:textId="77777777" w:rsidR="009854C7" w:rsidRDefault="00EC3D9F">
            <w:r>
              <w:rPr>
                <w:sz w:val="20"/>
              </w:rPr>
              <w:t>Security UI</w:t>
            </w:r>
          </w:p>
        </w:tc>
      </w:tr>
    </w:tbl>
    <w:p w14:paraId="017814F1" w14:textId="77777777" w:rsidR="009854C7" w:rsidRDefault="009854C7">
      <w:pPr>
        <w:spacing w:after="20"/>
      </w:pPr>
    </w:p>
    <w:p w14:paraId="76C81759" w14:textId="77777777" w:rsidR="009854C7" w:rsidRDefault="00EC3D9F">
      <w:pPr>
        <w:pStyle w:val="u3"/>
        <w:spacing w:before="100" w:after="80"/>
      </w:pPr>
      <w:bookmarkStart w:id="26" w:name="_Toc243236602"/>
      <w:r>
        <w:rPr>
          <w:rFonts w:ascii="Times New Roman" w:hAnsi="Times New Roman"/>
        </w:rPr>
        <w:t>4.5.6. Checklist bảo mật (QE)</w:t>
      </w:r>
      <w:bookmarkEnd w:id="26"/>
    </w:p>
    <w:p w14:paraId="75349B34" w14:textId="77777777" w:rsidR="009854C7" w:rsidRDefault="00EC3D9F">
      <w:pPr>
        <w:spacing w:before="80" w:after="60"/>
      </w:pPr>
      <w:r>
        <w:rPr>
          <w:b/>
          <w:i/>
          <w:sz w:val="25"/>
        </w:rPr>
        <w:t>Bảng 13. Checklist bảo mật (QE)</w:t>
      </w:r>
    </w:p>
    <w:tbl>
      <w:tblPr>
        <w:tblStyle w:val="LiBang"/>
        <w:tblW w:w="0" w:type="auto"/>
        <w:jc w:val="center"/>
        <w:tblLook w:val="04A0" w:firstRow="1" w:lastRow="0" w:firstColumn="1" w:lastColumn="0" w:noHBand="0" w:noVBand="1"/>
      </w:tblPr>
      <w:tblGrid>
        <w:gridCol w:w="648"/>
        <w:gridCol w:w="5328"/>
        <w:gridCol w:w="1152"/>
        <w:gridCol w:w="2448"/>
      </w:tblGrid>
      <w:tr w:rsidR="009854C7" w14:paraId="338E2B28" w14:textId="77777777">
        <w:trPr>
          <w:tblHeader/>
          <w:jc w:val="center"/>
        </w:trPr>
        <w:tc>
          <w:tcPr>
            <w:tcW w:w="648" w:type="dxa"/>
            <w:tcBorders>
              <w:top w:val="single" w:sz="6" w:space="0" w:color="D9D9D9"/>
              <w:left w:val="single" w:sz="6" w:space="0" w:color="D9D9D9"/>
              <w:bottom w:val="single" w:sz="6" w:space="0" w:color="D9D9D9"/>
              <w:right w:val="single" w:sz="6" w:space="0" w:color="D9D9D9"/>
            </w:tcBorders>
            <w:shd w:val="clear" w:color="auto" w:fill="1F4E79"/>
            <w:vAlign w:val="center"/>
          </w:tcPr>
          <w:p w14:paraId="7E331897" w14:textId="77777777" w:rsidR="009854C7" w:rsidRDefault="00EC3D9F">
            <w:pPr>
              <w:jc w:val="center"/>
            </w:pPr>
            <w:r>
              <w:rPr>
                <w:b/>
                <w:color w:val="FFFFFF"/>
                <w:sz w:val="20"/>
              </w:rPr>
              <w:t>TT</w:t>
            </w:r>
          </w:p>
        </w:tc>
        <w:tc>
          <w:tcPr>
            <w:tcW w:w="5328" w:type="dxa"/>
            <w:tcBorders>
              <w:top w:val="single" w:sz="6" w:space="0" w:color="D9D9D9"/>
              <w:left w:val="single" w:sz="6" w:space="0" w:color="D9D9D9"/>
              <w:bottom w:val="single" w:sz="6" w:space="0" w:color="D9D9D9"/>
              <w:right w:val="single" w:sz="6" w:space="0" w:color="D9D9D9"/>
            </w:tcBorders>
            <w:shd w:val="clear" w:color="auto" w:fill="1F4E79"/>
            <w:vAlign w:val="center"/>
          </w:tcPr>
          <w:p w14:paraId="09435F0E" w14:textId="77777777" w:rsidR="009854C7" w:rsidRDefault="00EC3D9F">
            <w:pPr>
              <w:jc w:val="center"/>
            </w:pPr>
            <w:r>
              <w:rPr>
                <w:b/>
                <w:color w:val="FFFFFF"/>
                <w:sz w:val="20"/>
              </w:rPr>
              <w:t>Tiêu chí</w:t>
            </w:r>
          </w:p>
        </w:tc>
        <w:tc>
          <w:tcPr>
            <w:tcW w:w="1152" w:type="dxa"/>
            <w:tcBorders>
              <w:top w:val="single" w:sz="6" w:space="0" w:color="D9D9D9"/>
              <w:left w:val="single" w:sz="6" w:space="0" w:color="D9D9D9"/>
              <w:bottom w:val="single" w:sz="6" w:space="0" w:color="D9D9D9"/>
              <w:right w:val="single" w:sz="6" w:space="0" w:color="D9D9D9"/>
            </w:tcBorders>
            <w:shd w:val="clear" w:color="auto" w:fill="1F4E79"/>
            <w:vAlign w:val="center"/>
          </w:tcPr>
          <w:p w14:paraId="78A25BD9" w14:textId="77777777" w:rsidR="009854C7" w:rsidRDefault="00EC3D9F">
            <w:pPr>
              <w:jc w:val="center"/>
            </w:pPr>
            <w:r>
              <w:rPr>
                <w:b/>
                <w:color w:val="FFFFFF"/>
                <w:sz w:val="20"/>
              </w:rPr>
              <w:t>Kết quả</w:t>
            </w:r>
          </w:p>
        </w:tc>
        <w:tc>
          <w:tcPr>
            <w:tcW w:w="2448" w:type="dxa"/>
            <w:tcBorders>
              <w:top w:val="single" w:sz="6" w:space="0" w:color="D9D9D9"/>
              <w:left w:val="single" w:sz="6" w:space="0" w:color="D9D9D9"/>
              <w:bottom w:val="single" w:sz="6" w:space="0" w:color="D9D9D9"/>
              <w:right w:val="single" w:sz="6" w:space="0" w:color="D9D9D9"/>
            </w:tcBorders>
            <w:shd w:val="clear" w:color="auto" w:fill="1F4E79"/>
            <w:vAlign w:val="center"/>
          </w:tcPr>
          <w:p w14:paraId="07AA83C7" w14:textId="77777777" w:rsidR="009854C7" w:rsidRDefault="00EC3D9F">
            <w:pPr>
              <w:jc w:val="center"/>
            </w:pPr>
            <w:r>
              <w:rPr>
                <w:b/>
                <w:color w:val="FFFFFF"/>
                <w:sz w:val="20"/>
              </w:rPr>
              <w:t>Bằng chứng</w:t>
            </w:r>
          </w:p>
        </w:tc>
      </w:tr>
      <w:tr w:rsidR="009854C7" w14:paraId="42EBDB50" w14:textId="77777777">
        <w:trPr>
          <w:jc w:val="center"/>
        </w:trPr>
        <w:tc>
          <w:tcPr>
            <w:tcW w:w="648" w:type="dxa"/>
            <w:tcBorders>
              <w:top w:val="single" w:sz="6" w:space="0" w:color="D9D9D9"/>
              <w:left w:val="single" w:sz="6" w:space="0" w:color="D9D9D9"/>
              <w:bottom w:val="single" w:sz="6" w:space="0" w:color="D9D9D9"/>
              <w:right w:val="single" w:sz="6" w:space="0" w:color="D9D9D9"/>
            </w:tcBorders>
            <w:vAlign w:val="center"/>
          </w:tcPr>
          <w:p w14:paraId="701A6A68" w14:textId="77777777" w:rsidR="009854C7" w:rsidRDefault="00EC3D9F">
            <w:r>
              <w:rPr>
                <w:sz w:val="20"/>
              </w:rPr>
              <w:t>1</w:t>
            </w:r>
          </w:p>
        </w:tc>
        <w:tc>
          <w:tcPr>
            <w:tcW w:w="5328" w:type="dxa"/>
            <w:tcBorders>
              <w:top w:val="single" w:sz="6" w:space="0" w:color="D9D9D9"/>
              <w:left w:val="single" w:sz="6" w:space="0" w:color="D9D9D9"/>
              <w:bottom w:val="single" w:sz="6" w:space="0" w:color="D9D9D9"/>
              <w:right w:val="single" w:sz="6" w:space="0" w:color="D9D9D9"/>
            </w:tcBorders>
            <w:vAlign w:val="center"/>
          </w:tcPr>
          <w:p w14:paraId="4070FF8F" w14:textId="77777777" w:rsidR="009854C7" w:rsidRDefault="00EC3D9F">
            <w:r>
              <w:rPr>
                <w:sz w:val="20"/>
              </w:rPr>
              <w:t>Token sai/thiếu không truy cập route bảo vệ.</w:t>
            </w:r>
          </w:p>
        </w:tc>
        <w:tc>
          <w:tcPr>
            <w:tcW w:w="1152" w:type="dxa"/>
            <w:tcBorders>
              <w:top w:val="single" w:sz="6" w:space="0" w:color="D9D9D9"/>
              <w:left w:val="single" w:sz="6" w:space="0" w:color="D9D9D9"/>
              <w:bottom w:val="single" w:sz="6" w:space="0" w:color="D9D9D9"/>
              <w:right w:val="single" w:sz="6" w:space="0" w:color="D9D9D9"/>
            </w:tcBorders>
            <w:vAlign w:val="center"/>
          </w:tcPr>
          <w:p w14:paraId="4A08DA74" w14:textId="77777777" w:rsidR="009854C7" w:rsidRDefault="00EC3D9F">
            <w:r>
              <w:rPr>
                <w:sz w:val="20"/>
              </w:rPr>
              <w:t>...</w:t>
            </w:r>
          </w:p>
        </w:tc>
        <w:tc>
          <w:tcPr>
            <w:tcW w:w="2448" w:type="dxa"/>
            <w:tcBorders>
              <w:top w:val="single" w:sz="6" w:space="0" w:color="D9D9D9"/>
              <w:left w:val="single" w:sz="6" w:space="0" w:color="D9D9D9"/>
              <w:bottom w:val="single" w:sz="6" w:space="0" w:color="D9D9D9"/>
              <w:right w:val="single" w:sz="6" w:space="0" w:color="D9D9D9"/>
            </w:tcBorders>
            <w:vAlign w:val="center"/>
          </w:tcPr>
          <w:p w14:paraId="50B1753F" w14:textId="77777777" w:rsidR="009854C7" w:rsidRDefault="00EC3D9F">
            <w:r>
              <w:rPr>
                <w:sz w:val="20"/>
              </w:rPr>
              <w:t>Security test</w:t>
            </w:r>
          </w:p>
        </w:tc>
      </w:tr>
      <w:tr w:rsidR="009854C7" w14:paraId="6F0CEEA1" w14:textId="77777777">
        <w:trPr>
          <w:jc w:val="center"/>
        </w:trPr>
        <w:tc>
          <w:tcPr>
            <w:tcW w:w="64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6D495557" w14:textId="77777777" w:rsidR="009854C7" w:rsidRDefault="00EC3D9F">
            <w:r>
              <w:rPr>
                <w:sz w:val="20"/>
              </w:rPr>
              <w:t>2</w:t>
            </w:r>
          </w:p>
        </w:tc>
        <w:tc>
          <w:tcPr>
            <w:tcW w:w="532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315BDD2C" w14:textId="77777777" w:rsidR="009854C7" w:rsidRDefault="00EC3D9F">
            <w:r>
              <w:rPr>
                <w:sz w:val="20"/>
              </w:rPr>
              <w:t>Customer không gọi được API admin.</w:t>
            </w:r>
          </w:p>
        </w:tc>
        <w:tc>
          <w:tcPr>
            <w:tcW w:w="1152"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2C40B07C" w14:textId="77777777" w:rsidR="009854C7" w:rsidRDefault="00EC3D9F">
            <w:r>
              <w:rPr>
                <w:sz w:val="20"/>
              </w:rPr>
              <w:t>...</w:t>
            </w:r>
          </w:p>
        </w:tc>
        <w:tc>
          <w:tcPr>
            <w:tcW w:w="244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48BF542C" w14:textId="77777777" w:rsidR="009854C7" w:rsidRDefault="00EC3D9F">
            <w:r>
              <w:rPr>
                <w:sz w:val="20"/>
              </w:rPr>
              <w:t>Negative test</w:t>
            </w:r>
          </w:p>
        </w:tc>
      </w:tr>
      <w:tr w:rsidR="009854C7" w14:paraId="398C06BB" w14:textId="77777777">
        <w:trPr>
          <w:jc w:val="center"/>
        </w:trPr>
        <w:tc>
          <w:tcPr>
            <w:tcW w:w="648" w:type="dxa"/>
            <w:tcBorders>
              <w:top w:val="single" w:sz="6" w:space="0" w:color="D9D9D9"/>
              <w:left w:val="single" w:sz="6" w:space="0" w:color="D9D9D9"/>
              <w:bottom w:val="single" w:sz="6" w:space="0" w:color="D9D9D9"/>
              <w:right w:val="single" w:sz="6" w:space="0" w:color="D9D9D9"/>
            </w:tcBorders>
            <w:vAlign w:val="center"/>
          </w:tcPr>
          <w:p w14:paraId="5E2B7DBD" w14:textId="77777777" w:rsidR="009854C7" w:rsidRDefault="00EC3D9F">
            <w:r>
              <w:rPr>
                <w:sz w:val="20"/>
              </w:rPr>
              <w:t>3</w:t>
            </w:r>
          </w:p>
        </w:tc>
        <w:tc>
          <w:tcPr>
            <w:tcW w:w="5328" w:type="dxa"/>
            <w:tcBorders>
              <w:top w:val="single" w:sz="6" w:space="0" w:color="D9D9D9"/>
              <w:left w:val="single" w:sz="6" w:space="0" w:color="D9D9D9"/>
              <w:bottom w:val="single" w:sz="6" w:space="0" w:color="D9D9D9"/>
              <w:right w:val="single" w:sz="6" w:space="0" w:color="D9D9D9"/>
            </w:tcBorders>
            <w:vAlign w:val="center"/>
          </w:tcPr>
          <w:p w14:paraId="4583A130" w14:textId="77777777" w:rsidR="009854C7" w:rsidRDefault="00EC3D9F">
            <w:r>
              <w:rPr>
                <w:sz w:val="20"/>
              </w:rPr>
              <w:t>Customer A không xem/sửa dữ liệu customer B.</w:t>
            </w:r>
          </w:p>
        </w:tc>
        <w:tc>
          <w:tcPr>
            <w:tcW w:w="1152" w:type="dxa"/>
            <w:tcBorders>
              <w:top w:val="single" w:sz="6" w:space="0" w:color="D9D9D9"/>
              <w:left w:val="single" w:sz="6" w:space="0" w:color="D9D9D9"/>
              <w:bottom w:val="single" w:sz="6" w:space="0" w:color="D9D9D9"/>
              <w:right w:val="single" w:sz="6" w:space="0" w:color="D9D9D9"/>
            </w:tcBorders>
            <w:vAlign w:val="center"/>
          </w:tcPr>
          <w:p w14:paraId="65CB8CFF" w14:textId="77777777" w:rsidR="009854C7" w:rsidRDefault="00EC3D9F">
            <w:r>
              <w:rPr>
                <w:sz w:val="20"/>
              </w:rPr>
              <w:t>...</w:t>
            </w:r>
          </w:p>
        </w:tc>
        <w:tc>
          <w:tcPr>
            <w:tcW w:w="2448" w:type="dxa"/>
            <w:tcBorders>
              <w:top w:val="single" w:sz="6" w:space="0" w:color="D9D9D9"/>
              <w:left w:val="single" w:sz="6" w:space="0" w:color="D9D9D9"/>
              <w:bottom w:val="single" w:sz="6" w:space="0" w:color="D9D9D9"/>
              <w:right w:val="single" w:sz="6" w:space="0" w:color="D9D9D9"/>
            </w:tcBorders>
            <w:vAlign w:val="center"/>
          </w:tcPr>
          <w:p w14:paraId="4CECF551" w14:textId="77777777" w:rsidR="009854C7" w:rsidRDefault="00EC3D9F">
            <w:r>
              <w:rPr>
                <w:sz w:val="20"/>
              </w:rPr>
              <w:t>IDOR test</w:t>
            </w:r>
          </w:p>
        </w:tc>
      </w:tr>
      <w:tr w:rsidR="009854C7" w14:paraId="7E0BD262" w14:textId="77777777">
        <w:trPr>
          <w:jc w:val="center"/>
        </w:trPr>
        <w:tc>
          <w:tcPr>
            <w:tcW w:w="64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4BEB19C3" w14:textId="77777777" w:rsidR="009854C7" w:rsidRDefault="00EC3D9F">
            <w:r>
              <w:rPr>
                <w:sz w:val="20"/>
              </w:rPr>
              <w:t>4</w:t>
            </w:r>
          </w:p>
        </w:tc>
        <w:tc>
          <w:tcPr>
            <w:tcW w:w="532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154821EA" w14:textId="77777777" w:rsidR="009854C7" w:rsidRDefault="00EC3D9F">
            <w:r>
              <w:rPr>
                <w:sz w:val="20"/>
              </w:rPr>
              <w:t>Mật khẩu được hash có salt và không ghi log.</w:t>
            </w:r>
          </w:p>
        </w:tc>
        <w:tc>
          <w:tcPr>
            <w:tcW w:w="1152"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0B49B9D8" w14:textId="77777777" w:rsidR="009854C7" w:rsidRDefault="00EC3D9F">
            <w:r>
              <w:rPr>
                <w:sz w:val="20"/>
              </w:rPr>
              <w:t>...</w:t>
            </w:r>
          </w:p>
        </w:tc>
        <w:tc>
          <w:tcPr>
            <w:tcW w:w="244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266B50E9" w14:textId="77777777" w:rsidR="009854C7" w:rsidRDefault="00EC3D9F">
            <w:r>
              <w:rPr>
                <w:sz w:val="20"/>
              </w:rPr>
              <w:t>Code/log review</w:t>
            </w:r>
          </w:p>
        </w:tc>
      </w:tr>
      <w:tr w:rsidR="009854C7" w14:paraId="4211CA91" w14:textId="77777777">
        <w:trPr>
          <w:jc w:val="center"/>
        </w:trPr>
        <w:tc>
          <w:tcPr>
            <w:tcW w:w="648" w:type="dxa"/>
            <w:tcBorders>
              <w:top w:val="single" w:sz="6" w:space="0" w:color="D9D9D9"/>
              <w:left w:val="single" w:sz="6" w:space="0" w:color="D9D9D9"/>
              <w:bottom w:val="single" w:sz="6" w:space="0" w:color="D9D9D9"/>
              <w:right w:val="single" w:sz="6" w:space="0" w:color="D9D9D9"/>
            </w:tcBorders>
            <w:vAlign w:val="center"/>
          </w:tcPr>
          <w:p w14:paraId="2692EE57" w14:textId="77777777" w:rsidR="009854C7" w:rsidRDefault="00EC3D9F">
            <w:r>
              <w:rPr>
                <w:sz w:val="20"/>
              </w:rPr>
              <w:t>5</w:t>
            </w:r>
          </w:p>
        </w:tc>
        <w:tc>
          <w:tcPr>
            <w:tcW w:w="5328" w:type="dxa"/>
            <w:tcBorders>
              <w:top w:val="single" w:sz="6" w:space="0" w:color="D9D9D9"/>
              <w:left w:val="single" w:sz="6" w:space="0" w:color="D9D9D9"/>
              <w:bottom w:val="single" w:sz="6" w:space="0" w:color="D9D9D9"/>
              <w:right w:val="single" w:sz="6" w:space="0" w:color="D9D9D9"/>
            </w:tcBorders>
            <w:vAlign w:val="center"/>
          </w:tcPr>
          <w:p w14:paraId="6DCE5971" w14:textId="77777777" w:rsidR="009854C7" w:rsidRDefault="00EC3D9F">
            <w:r>
              <w:rPr>
                <w:sz w:val="20"/>
              </w:rPr>
              <w:t>Input và query chống SQLi/XSS cơ bản.</w:t>
            </w:r>
          </w:p>
        </w:tc>
        <w:tc>
          <w:tcPr>
            <w:tcW w:w="1152" w:type="dxa"/>
            <w:tcBorders>
              <w:top w:val="single" w:sz="6" w:space="0" w:color="D9D9D9"/>
              <w:left w:val="single" w:sz="6" w:space="0" w:color="D9D9D9"/>
              <w:bottom w:val="single" w:sz="6" w:space="0" w:color="D9D9D9"/>
              <w:right w:val="single" w:sz="6" w:space="0" w:color="D9D9D9"/>
            </w:tcBorders>
            <w:vAlign w:val="center"/>
          </w:tcPr>
          <w:p w14:paraId="204A3C17" w14:textId="77777777" w:rsidR="009854C7" w:rsidRDefault="00EC3D9F">
            <w:r>
              <w:rPr>
                <w:sz w:val="20"/>
              </w:rPr>
              <w:t>...</w:t>
            </w:r>
          </w:p>
        </w:tc>
        <w:tc>
          <w:tcPr>
            <w:tcW w:w="2448" w:type="dxa"/>
            <w:tcBorders>
              <w:top w:val="single" w:sz="6" w:space="0" w:color="D9D9D9"/>
              <w:left w:val="single" w:sz="6" w:space="0" w:color="D9D9D9"/>
              <w:bottom w:val="single" w:sz="6" w:space="0" w:color="D9D9D9"/>
              <w:right w:val="single" w:sz="6" w:space="0" w:color="D9D9D9"/>
            </w:tcBorders>
            <w:vAlign w:val="center"/>
          </w:tcPr>
          <w:p w14:paraId="5AEFF188" w14:textId="77777777" w:rsidR="009854C7" w:rsidRDefault="00EC3D9F">
            <w:r>
              <w:rPr>
                <w:sz w:val="20"/>
              </w:rPr>
              <w:t>OWASP ZAP/checklist</w:t>
            </w:r>
          </w:p>
        </w:tc>
      </w:tr>
      <w:tr w:rsidR="009854C7" w14:paraId="7514B593" w14:textId="77777777">
        <w:trPr>
          <w:jc w:val="center"/>
        </w:trPr>
        <w:tc>
          <w:tcPr>
            <w:tcW w:w="64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3F95068D" w14:textId="77777777" w:rsidR="009854C7" w:rsidRDefault="00EC3D9F">
            <w:r>
              <w:rPr>
                <w:sz w:val="20"/>
              </w:rPr>
              <w:t>6</w:t>
            </w:r>
          </w:p>
        </w:tc>
        <w:tc>
          <w:tcPr>
            <w:tcW w:w="532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53291BF3" w14:textId="77777777" w:rsidR="009854C7" w:rsidRDefault="00EC3D9F">
            <w:r>
              <w:rPr>
                <w:sz w:val="20"/>
              </w:rPr>
              <w:t>Rate limit đăng nhập và CORS được kiểm tra.</w:t>
            </w:r>
          </w:p>
        </w:tc>
        <w:tc>
          <w:tcPr>
            <w:tcW w:w="1152"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6B22131D" w14:textId="77777777" w:rsidR="009854C7" w:rsidRDefault="00EC3D9F">
            <w:r>
              <w:rPr>
                <w:sz w:val="20"/>
              </w:rPr>
              <w:t>...</w:t>
            </w:r>
          </w:p>
        </w:tc>
        <w:tc>
          <w:tcPr>
            <w:tcW w:w="244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15443793" w14:textId="77777777" w:rsidR="009854C7" w:rsidRDefault="00EC3D9F">
            <w:r>
              <w:rPr>
                <w:sz w:val="20"/>
              </w:rPr>
              <w:t>Security log</w:t>
            </w:r>
          </w:p>
        </w:tc>
      </w:tr>
    </w:tbl>
    <w:p w14:paraId="3686CAEE" w14:textId="77777777" w:rsidR="009854C7" w:rsidRDefault="009854C7">
      <w:pPr>
        <w:spacing w:after="20"/>
      </w:pPr>
    </w:p>
    <w:p w14:paraId="6C23D01E" w14:textId="77777777" w:rsidR="009854C7" w:rsidRDefault="00EC3D9F">
      <w:pPr>
        <w:pStyle w:val="u3"/>
        <w:spacing w:before="100" w:after="80"/>
      </w:pPr>
      <w:bookmarkStart w:id="27" w:name="_Toc243236603"/>
      <w:r>
        <w:rPr>
          <w:rFonts w:ascii="Times New Roman" w:hAnsi="Times New Roman"/>
        </w:rPr>
        <w:t>4.5.7. Checklist triển khai</w:t>
      </w:r>
      <w:bookmarkEnd w:id="27"/>
    </w:p>
    <w:p w14:paraId="34F40FED" w14:textId="77777777" w:rsidR="009854C7" w:rsidRDefault="00EC3D9F">
      <w:pPr>
        <w:spacing w:before="80" w:after="60"/>
      </w:pPr>
      <w:r>
        <w:rPr>
          <w:b/>
          <w:i/>
          <w:sz w:val="25"/>
        </w:rPr>
        <w:t>Bảng 14. Checklist triển khai</w:t>
      </w:r>
    </w:p>
    <w:tbl>
      <w:tblPr>
        <w:tblStyle w:val="LiBang"/>
        <w:tblW w:w="0" w:type="auto"/>
        <w:jc w:val="center"/>
        <w:tblLook w:val="04A0" w:firstRow="1" w:lastRow="0" w:firstColumn="1" w:lastColumn="0" w:noHBand="0" w:noVBand="1"/>
      </w:tblPr>
      <w:tblGrid>
        <w:gridCol w:w="648"/>
        <w:gridCol w:w="5328"/>
        <w:gridCol w:w="1152"/>
        <w:gridCol w:w="2448"/>
      </w:tblGrid>
      <w:tr w:rsidR="009854C7" w14:paraId="25B796C9" w14:textId="77777777">
        <w:trPr>
          <w:tblHeader/>
          <w:jc w:val="center"/>
        </w:trPr>
        <w:tc>
          <w:tcPr>
            <w:tcW w:w="648" w:type="dxa"/>
            <w:tcBorders>
              <w:top w:val="single" w:sz="6" w:space="0" w:color="D9D9D9"/>
              <w:left w:val="single" w:sz="6" w:space="0" w:color="D9D9D9"/>
              <w:bottom w:val="single" w:sz="6" w:space="0" w:color="D9D9D9"/>
              <w:right w:val="single" w:sz="6" w:space="0" w:color="D9D9D9"/>
            </w:tcBorders>
            <w:shd w:val="clear" w:color="auto" w:fill="1F4E79"/>
            <w:vAlign w:val="center"/>
          </w:tcPr>
          <w:p w14:paraId="1213C8D9" w14:textId="77777777" w:rsidR="009854C7" w:rsidRDefault="00EC3D9F">
            <w:pPr>
              <w:jc w:val="center"/>
            </w:pPr>
            <w:r>
              <w:rPr>
                <w:b/>
                <w:color w:val="FFFFFF"/>
                <w:sz w:val="20"/>
              </w:rPr>
              <w:t>TT</w:t>
            </w:r>
          </w:p>
        </w:tc>
        <w:tc>
          <w:tcPr>
            <w:tcW w:w="5328" w:type="dxa"/>
            <w:tcBorders>
              <w:top w:val="single" w:sz="6" w:space="0" w:color="D9D9D9"/>
              <w:left w:val="single" w:sz="6" w:space="0" w:color="D9D9D9"/>
              <w:bottom w:val="single" w:sz="6" w:space="0" w:color="D9D9D9"/>
              <w:right w:val="single" w:sz="6" w:space="0" w:color="D9D9D9"/>
            </w:tcBorders>
            <w:shd w:val="clear" w:color="auto" w:fill="1F4E79"/>
            <w:vAlign w:val="center"/>
          </w:tcPr>
          <w:p w14:paraId="1C0CE6D4" w14:textId="77777777" w:rsidR="009854C7" w:rsidRDefault="00EC3D9F">
            <w:pPr>
              <w:jc w:val="center"/>
            </w:pPr>
            <w:r>
              <w:rPr>
                <w:b/>
                <w:color w:val="FFFFFF"/>
                <w:sz w:val="20"/>
              </w:rPr>
              <w:t>Tiêu chí</w:t>
            </w:r>
          </w:p>
        </w:tc>
        <w:tc>
          <w:tcPr>
            <w:tcW w:w="1152" w:type="dxa"/>
            <w:tcBorders>
              <w:top w:val="single" w:sz="6" w:space="0" w:color="D9D9D9"/>
              <w:left w:val="single" w:sz="6" w:space="0" w:color="D9D9D9"/>
              <w:bottom w:val="single" w:sz="6" w:space="0" w:color="D9D9D9"/>
              <w:right w:val="single" w:sz="6" w:space="0" w:color="D9D9D9"/>
            </w:tcBorders>
            <w:shd w:val="clear" w:color="auto" w:fill="1F4E79"/>
            <w:vAlign w:val="center"/>
          </w:tcPr>
          <w:p w14:paraId="36001D1F" w14:textId="77777777" w:rsidR="009854C7" w:rsidRDefault="00EC3D9F">
            <w:pPr>
              <w:jc w:val="center"/>
            </w:pPr>
            <w:r>
              <w:rPr>
                <w:b/>
                <w:color w:val="FFFFFF"/>
                <w:sz w:val="20"/>
              </w:rPr>
              <w:t>Kết quả</w:t>
            </w:r>
          </w:p>
        </w:tc>
        <w:tc>
          <w:tcPr>
            <w:tcW w:w="2448" w:type="dxa"/>
            <w:tcBorders>
              <w:top w:val="single" w:sz="6" w:space="0" w:color="D9D9D9"/>
              <w:left w:val="single" w:sz="6" w:space="0" w:color="D9D9D9"/>
              <w:bottom w:val="single" w:sz="6" w:space="0" w:color="D9D9D9"/>
              <w:right w:val="single" w:sz="6" w:space="0" w:color="D9D9D9"/>
            </w:tcBorders>
            <w:shd w:val="clear" w:color="auto" w:fill="1F4E79"/>
            <w:vAlign w:val="center"/>
          </w:tcPr>
          <w:p w14:paraId="3D69FA64" w14:textId="77777777" w:rsidR="009854C7" w:rsidRDefault="00EC3D9F">
            <w:pPr>
              <w:jc w:val="center"/>
            </w:pPr>
            <w:r>
              <w:rPr>
                <w:b/>
                <w:color w:val="FFFFFF"/>
                <w:sz w:val="20"/>
              </w:rPr>
              <w:t>Bằng chứng</w:t>
            </w:r>
          </w:p>
        </w:tc>
      </w:tr>
      <w:tr w:rsidR="009854C7" w14:paraId="436F9685" w14:textId="77777777">
        <w:trPr>
          <w:jc w:val="center"/>
        </w:trPr>
        <w:tc>
          <w:tcPr>
            <w:tcW w:w="648" w:type="dxa"/>
            <w:tcBorders>
              <w:top w:val="single" w:sz="6" w:space="0" w:color="D9D9D9"/>
              <w:left w:val="single" w:sz="6" w:space="0" w:color="D9D9D9"/>
              <w:bottom w:val="single" w:sz="6" w:space="0" w:color="D9D9D9"/>
              <w:right w:val="single" w:sz="6" w:space="0" w:color="D9D9D9"/>
            </w:tcBorders>
            <w:vAlign w:val="center"/>
          </w:tcPr>
          <w:p w14:paraId="0F20694D" w14:textId="77777777" w:rsidR="009854C7" w:rsidRDefault="00EC3D9F">
            <w:r>
              <w:rPr>
                <w:sz w:val="20"/>
              </w:rPr>
              <w:t>1</w:t>
            </w:r>
          </w:p>
        </w:tc>
        <w:tc>
          <w:tcPr>
            <w:tcW w:w="5328" w:type="dxa"/>
            <w:tcBorders>
              <w:top w:val="single" w:sz="6" w:space="0" w:color="D9D9D9"/>
              <w:left w:val="single" w:sz="6" w:space="0" w:color="D9D9D9"/>
              <w:bottom w:val="single" w:sz="6" w:space="0" w:color="D9D9D9"/>
              <w:right w:val="single" w:sz="6" w:space="0" w:color="D9D9D9"/>
            </w:tcBorders>
            <w:vAlign w:val="center"/>
          </w:tcPr>
          <w:p w14:paraId="69745F00" w14:textId="77777777" w:rsidR="009854C7" w:rsidRDefault="00EC3D9F">
            <w:r>
              <w:rPr>
                <w:sz w:val="20"/>
              </w:rPr>
              <w:t>Node.js, Python/FastAPI và MySQL đúng phiên bản.</w:t>
            </w:r>
          </w:p>
        </w:tc>
        <w:tc>
          <w:tcPr>
            <w:tcW w:w="1152" w:type="dxa"/>
            <w:tcBorders>
              <w:top w:val="single" w:sz="6" w:space="0" w:color="D9D9D9"/>
              <w:left w:val="single" w:sz="6" w:space="0" w:color="D9D9D9"/>
              <w:bottom w:val="single" w:sz="6" w:space="0" w:color="D9D9D9"/>
              <w:right w:val="single" w:sz="6" w:space="0" w:color="D9D9D9"/>
            </w:tcBorders>
            <w:vAlign w:val="center"/>
          </w:tcPr>
          <w:p w14:paraId="306D6D66" w14:textId="77777777" w:rsidR="009854C7" w:rsidRDefault="00EC3D9F">
            <w:r>
              <w:rPr>
                <w:sz w:val="20"/>
              </w:rPr>
              <w:t>...</w:t>
            </w:r>
          </w:p>
        </w:tc>
        <w:tc>
          <w:tcPr>
            <w:tcW w:w="2448" w:type="dxa"/>
            <w:tcBorders>
              <w:top w:val="single" w:sz="6" w:space="0" w:color="D9D9D9"/>
              <w:left w:val="single" w:sz="6" w:space="0" w:color="D9D9D9"/>
              <w:bottom w:val="single" w:sz="6" w:space="0" w:color="D9D9D9"/>
              <w:right w:val="single" w:sz="6" w:space="0" w:color="D9D9D9"/>
            </w:tcBorders>
            <w:vAlign w:val="center"/>
          </w:tcPr>
          <w:p w14:paraId="710AB932" w14:textId="77777777" w:rsidR="009854C7" w:rsidRDefault="00EC3D9F">
            <w:r>
              <w:rPr>
                <w:sz w:val="20"/>
              </w:rPr>
              <w:t>Environment record</w:t>
            </w:r>
          </w:p>
        </w:tc>
      </w:tr>
      <w:tr w:rsidR="009854C7" w14:paraId="46D91AC9" w14:textId="77777777">
        <w:trPr>
          <w:jc w:val="center"/>
        </w:trPr>
        <w:tc>
          <w:tcPr>
            <w:tcW w:w="64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2AEE40C3" w14:textId="77777777" w:rsidR="009854C7" w:rsidRDefault="00EC3D9F">
            <w:r>
              <w:rPr>
                <w:sz w:val="20"/>
              </w:rPr>
              <w:t>2</w:t>
            </w:r>
          </w:p>
        </w:tc>
        <w:tc>
          <w:tcPr>
            <w:tcW w:w="532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11374785" w14:textId="77777777" w:rsidR="009854C7" w:rsidRDefault="00EC3D9F">
            <w:r>
              <w:rPr>
                <w:sz w:val="20"/>
              </w:rPr>
              <w:t>Biến môi trường và secret được cấu hình ngoài repository.</w:t>
            </w:r>
          </w:p>
        </w:tc>
        <w:tc>
          <w:tcPr>
            <w:tcW w:w="1152"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10BF6228" w14:textId="77777777" w:rsidR="009854C7" w:rsidRDefault="00EC3D9F">
            <w:r>
              <w:rPr>
                <w:sz w:val="20"/>
              </w:rPr>
              <w:t>...</w:t>
            </w:r>
          </w:p>
        </w:tc>
        <w:tc>
          <w:tcPr>
            <w:tcW w:w="244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19254BC9" w14:textId="77777777" w:rsidR="009854C7" w:rsidRDefault="00EC3D9F">
            <w:r>
              <w:rPr>
                <w:sz w:val="20"/>
              </w:rPr>
              <w:t>Config checklist</w:t>
            </w:r>
          </w:p>
        </w:tc>
      </w:tr>
      <w:tr w:rsidR="009854C7" w14:paraId="1204D3FB" w14:textId="77777777">
        <w:trPr>
          <w:jc w:val="center"/>
        </w:trPr>
        <w:tc>
          <w:tcPr>
            <w:tcW w:w="648" w:type="dxa"/>
            <w:tcBorders>
              <w:top w:val="single" w:sz="6" w:space="0" w:color="D9D9D9"/>
              <w:left w:val="single" w:sz="6" w:space="0" w:color="D9D9D9"/>
              <w:bottom w:val="single" w:sz="6" w:space="0" w:color="D9D9D9"/>
              <w:right w:val="single" w:sz="6" w:space="0" w:color="D9D9D9"/>
            </w:tcBorders>
            <w:vAlign w:val="center"/>
          </w:tcPr>
          <w:p w14:paraId="11E576C6" w14:textId="77777777" w:rsidR="009854C7" w:rsidRDefault="00EC3D9F">
            <w:r>
              <w:rPr>
                <w:sz w:val="20"/>
              </w:rPr>
              <w:t>3</w:t>
            </w:r>
          </w:p>
        </w:tc>
        <w:tc>
          <w:tcPr>
            <w:tcW w:w="5328" w:type="dxa"/>
            <w:tcBorders>
              <w:top w:val="single" w:sz="6" w:space="0" w:color="D9D9D9"/>
              <w:left w:val="single" w:sz="6" w:space="0" w:color="D9D9D9"/>
              <w:bottom w:val="single" w:sz="6" w:space="0" w:color="D9D9D9"/>
              <w:right w:val="single" w:sz="6" w:space="0" w:color="D9D9D9"/>
            </w:tcBorders>
            <w:vAlign w:val="center"/>
          </w:tcPr>
          <w:p w14:paraId="2B0A5708" w14:textId="77777777" w:rsidR="009854C7" w:rsidRDefault="00EC3D9F">
            <w:r>
              <w:rPr>
                <w:sz w:val="20"/>
              </w:rPr>
              <w:t>database.sql import thành công và có dữ liệu seed.</w:t>
            </w:r>
          </w:p>
        </w:tc>
        <w:tc>
          <w:tcPr>
            <w:tcW w:w="1152" w:type="dxa"/>
            <w:tcBorders>
              <w:top w:val="single" w:sz="6" w:space="0" w:color="D9D9D9"/>
              <w:left w:val="single" w:sz="6" w:space="0" w:color="D9D9D9"/>
              <w:bottom w:val="single" w:sz="6" w:space="0" w:color="D9D9D9"/>
              <w:right w:val="single" w:sz="6" w:space="0" w:color="D9D9D9"/>
            </w:tcBorders>
            <w:vAlign w:val="center"/>
          </w:tcPr>
          <w:p w14:paraId="46B9A439" w14:textId="77777777" w:rsidR="009854C7" w:rsidRDefault="00EC3D9F">
            <w:r>
              <w:rPr>
                <w:sz w:val="20"/>
              </w:rPr>
              <w:t>...</w:t>
            </w:r>
          </w:p>
        </w:tc>
        <w:tc>
          <w:tcPr>
            <w:tcW w:w="2448" w:type="dxa"/>
            <w:tcBorders>
              <w:top w:val="single" w:sz="6" w:space="0" w:color="D9D9D9"/>
              <w:left w:val="single" w:sz="6" w:space="0" w:color="D9D9D9"/>
              <w:bottom w:val="single" w:sz="6" w:space="0" w:color="D9D9D9"/>
              <w:right w:val="single" w:sz="6" w:space="0" w:color="D9D9D9"/>
            </w:tcBorders>
            <w:vAlign w:val="center"/>
          </w:tcPr>
          <w:p w14:paraId="5ADE0223" w14:textId="77777777" w:rsidR="009854C7" w:rsidRDefault="00EC3D9F">
            <w:r>
              <w:rPr>
                <w:sz w:val="20"/>
              </w:rPr>
              <w:t>Import log</w:t>
            </w:r>
          </w:p>
        </w:tc>
      </w:tr>
      <w:tr w:rsidR="009854C7" w14:paraId="208E21B1" w14:textId="77777777">
        <w:trPr>
          <w:jc w:val="center"/>
        </w:trPr>
        <w:tc>
          <w:tcPr>
            <w:tcW w:w="64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5E4500CD" w14:textId="77777777" w:rsidR="009854C7" w:rsidRDefault="00EC3D9F">
            <w:r>
              <w:rPr>
                <w:sz w:val="20"/>
              </w:rPr>
              <w:t>4</w:t>
            </w:r>
          </w:p>
        </w:tc>
        <w:tc>
          <w:tcPr>
            <w:tcW w:w="532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183C904B" w14:textId="77777777" w:rsidR="009854C7" w:rsidRDefault="00EC3D9F">
            <w:r>
              <w:rPr>
                <w:sz w:val="20"/>
              </w:rPr>
              <w:t>Backend, frontend và chatbot khởi động đúng cổng.</w:t>
            </w:r>
          </w:p>
        </w:tc>
        <w:tc>
          <w:tcPr>
            <w:tcW w:w="1152"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66783C39" w14:textId="77777777" w:rsidR="009854C7" w:rsidRDefault="00EC3D9F">
            <w:r>
              <w:rPr>
                <w:sz w:val="20"/>
              </w:rPr>
              <w:t>...</w:t>
            </w:r>
          </w:p>
        </w:tc>
        <w:tc>
          <w:tcPr>
            <w:tcW w:w="244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2DAB52A4" w14:textId="77777777" w:rsidR="009854C7" w:rsidRDefault="00EC3D9F">
            <w:r>
              <w:rPr>
                <w:sz w:val="20"/>
              </w:rPr>
              <w:t>Smoke test</w:t>
            </w:r>
          </w:p>
        </w:tc>
      </w:tr>
      <w:tr w:rsidR="009854C7" w14:paraId="439A0C32" w14:textId="77777777">
        <w:trPr>
          <w:jc w:val="center"/>
        </w:trPr>
        <w:tc>
          <w:tcPr>
            <w:tcW w:w="648" w:type="dxa"/>
            <w:tcBorders>
              <w:top w:val="single" w:sz="6" w:space="0" w:color="D9D9D9"/>
              <w:left w:val="single" w:sz="6" w:space="0" w:color="D9D9D9"/>
              <w:bottom w:val="single" w:sz="6" w:space="0" w:color="D9D9D9"/>
              <w:right w:val="single" w:sz="6" w:space="0" w:color="D9D9D9"/>
            </w:tcBorders>
            <w:vAlign w:val="center"/>
          </w:tcPr>
          <w:p w14:paraId="07AF3B0D" w14:textId="77777777" w:rsidR="009854C7" w:rsidRDefault="00EC3D9F">
            <w:r>
              <w:rPr>
                <w:sz w:val="20"/>
              </w:rPr>
              <w:t>5</w:t>
            </w:r>
          </w:p>
        </w:tc>
        <w:tc>
          <w:tcPr>
            <w:tcW w:w="5328" w:type="dxa"/>
            <w:tcBorders>
              <w:top w:val="single" w:sz="6" w:space="0" w:color="D9D9D9"/>
              <w:left w:val="single" w:sz="6" w:space="0" w:color="D9D9D9"/>
              <w:bottom w:val="single" w:sz="6" w:space="0" w:color="D9D9D9"/>
              <w:right w:val="single" w:sz="6" w:space="0" w:color="D9D9D9"/>
            </w:tcBorders>
            <w:vAlign w:val="center"/>
          </w:tcPr>
          <w:p w14:paraId="68791A97" w14:textId="77777777" w:rsidR="009854C7" w:rsidRDefault="00EC3D9F">
            <w:r>
              <w:rPr>
                <w:sz w:val="20"/>
              </w:rPr>
              <w:t>Có backup trước release và hướng dẫn restore.</w:t>
            </w:r>
          </w:p>
        </w:tc>
        <w:tc>
          <w:tcPr>
            <w:tcW w:w="1152" w:type="dxa"/>
            <w:tcBorders>
              <w:top w:val="single" w:sz="6" w:space="0" w:color="D9D9D9"/>
              <w:left w:val="single" w:sz="6" w:space="0" w:color="D9D9D9"/>
              <w:bottom w:val="single" w:sz="6" w:space="0" w:color="D9D9D9"/>
              <w:right w:val="single" w:sz="6" w:space="0" w:color="D9D9D9"/>
            </w:tcBorders>
            <w:vAlign w:val="center"/>
          </w:tcPr>
          <w:p w14:paraId="08FE0DE4" w14:textId="77777777" w:rsidR="009854C7" w:rsidRDefault="00EC3D9F">
            <w:r>
              <w:rPr>
                <w:sz w:val="20"/>
              </w:rPr>
              <w:t>...</w:t>
            </w:r>
          </w:p>
        </w:tc>
        <w:tc>
          <w:tcPr>
            <w:tcW w:w="2448" w:type="dxa"/>
            <w:tcBorders>
              <w:top w:val="single" w:sz="6" w:space="0" w:color="D9D9D9"/>
              <w:left w:val="single" w:sz="6" w:space="0" w:color="D9D9D9"/>
              <w:bottom w:val="single" w:sz="6" w:space="0" w:color="D9D9D9"/>
              <w:right w:val="single" w:sz="6" w:space="0" w:color="D9D9D9"/>
            </w:tcBorders>
            <w:vAlign w:val="center"/>
          </w:tcPr>
          <w:p w14:paraId="1567A10C" w14:textId="77777777" w:rsidR="009854C7" w:rsidRDefault="00EC3D9F">
            <w:r>
              <w:rPr>
                <w:sz w:val="20"/>
              </w:rPr>
              <w:t>Backup record</w:t>
            </w:r>
          </w:p>
        </w:tc>
      </w:tr>
      <w:tr w:rsidR="009854C7" w14:paraId="31EFC2F1" w14:textId="77777777">
        <w:trPr>
          <w:jc w:val="center"/>
        </w:trPr>
        <w:tc>
          <w:tcPr>
            <w:tcW w:w="64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07D2B4E8" w14:textId="77777777" w:rsidR="009854C7" w:rsidRDefault="00EC3D9F">
            <w:r>
              <w:rPr>
                <w:sz w:val="20"/>
              </w:rPr>
              <w:t>6</w:t>
            </w:r>
          </w:p>
        </w:tc>
        <w:tc>
          <w:tcPr>
            <w:tcW w:w="532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3972DA7C" w14:textId="77777777" w:rsidR="009854C7" w:rsidRDefault="00EC3D9F">
            <w:r>
              <w:rPr>
                <w:sz w:val="20"/>
              </w:rPr>
              <w:t>README, package, requirements và release note đầy đủ.</w:t>
            </w:r>
          </w:p>
        </w:tc>
        <w:tc>
          <w:tcPr>
            <w:tcW w:w="1152"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0634955A" w14:textId="77777777" w:rsidR="009854C7" w:rsidRDefault="00EC3D9F">
            <w:r>
              <w:rPr>
                <w:sz w:val="20"/>
              </w:rPr>
              <w:t>...</w:t>
            </w:r>
          </w:p>
        </w:tc>
        <w:tc>
          <w:tcPr>
            <w:tcW w:w="244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2A524A0E" w14:textId="77777777" w:rsidR="009854C7" w:rsidRDefault="00EC3D9F">
            <w:r>
              <w:rPr>
                <w:sz w:val="20"/>
              </w:rPr>
              <w:t>Handover checklist</w:t>
            </w:r>
          </w:p>
        </w:tc>
      </w:tr>
    </w:tbl>
    <w:p w14:paraId="561678CF" w14:textId="77777777" w:rsidR="009854C7" w:rsidRDefault="009854C7">
      <w:pPr>
        <w:spacing w:after="20"/>
      </w:pPr>
    </w:p>
    <w:p w14:paraId="37256E33" w14:textId="77777777" w:rsidR="009854C7" w:rsidRDefault="00EC3D9F">
      <w:pPr>
        <w:pStyle w:val="u3"/>
        <w:spacing w:before="100" w:after="80"/>
      </w:pPr>
      <w:bookmarkStart w:id="28" w:name="_Toc243236604"/>
      <w:r>
        <w:rPr>
          <w:rFonts w:ascii="Times New Roman" w:hAnsi="Times New Roman"/>
        </w:rPr>
        <w:t>4.5.8. Checklist đánh giá chất lượng cuối dự án</w:t>
      </w:r>
      <w:bookmarkEnd w:id="28"/>
    </w:p>
    <w:p w14:paraId="32015B91" w14:textId="77777777" w:rsidR="009854C7" w:rsidRDefault="00EC3D9F">
      <w:pPr>
        <w:spacing w:before="80" w:after="60"/>
      </w:pPr>
      <w:r>
        <w:rPr>
          <w:b/>
          <w:i/>
          <w:sz w:val="25"/>
        </w:rPr>
        <w:t>Bảng 15. Checklist đánh giá chất lượng cuối dự án</w:t>
      </w:r>
    </w:p>
    <w:tbl>
      <w:tblPr>
        <w:tblStyle w:val="LiBang"/>
        <w:tblW w:w="0" w:type="auto"/>
        <w:jc w:val="center"/>
        <w:tblLook w:val="04A0" w:firstRow="1" w:lastRow="0" w:firstColumn="1" w:lastColumn="0" w:noHBand="0" w:noVBand="1"/>
      </w:tblPr>
      <w:tblGrid>
        <w:gridCol w:w="648"/>
        <w:gridCol w:w="5328"/>
        <w:gridCol w:w="1152"/>
        <w:gridCol w:w="2448"/>
      </w:tblGrid>
      <w:tr w:rsidR="009854C7" w14:paraId="706209C7" w14:textId="77777777">
        <w:trPr>
          <w:tblHeader/>
          <w:jc w:val="center"/>
        </w:trPr>
        <w:tc>
          <w:tcPr>
            <w:tcW w:w="648" w:type="dxa"/>
            <w:tcBorders>
              <w:top w:val="single" w:sz="6" w:space="0" w:color="D9D9D9"/>
              <w:left w:val="single" w:sz="6" w:space="0" w:color="D9D9D9"/>
              <w:bottom w:val="single" w:sz="6" w:space="0" w:color="D9D9D9"/>
              <w:right w:val="single" w:sz="6" w:space="0" w:color="D9D9D9"/>
            </w:tcBorders>
            <w:shd w:val="clear" w:color="auto" w:fill="1F4E79"/>
            <w:vAlign w:val="center"/>
          </w:tcPr>
          <w:p w14:paraId="792296A0" w14:textId="77777777" w:rsidR="009854C7" w:rsidRDefault="00EC3D9F">
            <w:pPr>
              <w:jc w:val="center"/>
            </w:pPr>
            <w:r>
              <w:rPr>
                <w:b/>
                <w:color w:val="FFFFFF"/>
                <w:sz w:val="20"/>
              </w:rPr>
              <w:t>TT</w:t>
            </w:r>
          </w:p>
        </w:tc>
        <w:tc>
          <w:tcPr>
            <w:tcW w:w="5328" w:type="dxa"/>
            <w:tcBorders>
              <w:top w:val="single" w:sz="6" w:space="0" w:color="D9D9D9"/>
              <w:left w:val="single" w:sz="6" w:space="0" w:color="D9D9D9"/>
              <w:bottom w:val="single" w:sz="6" w:space="0" w:color="D9D9D9"/>
              <w:right w:val="single" w:sz="6" w:space="0" w:color="D9D9D9"/>
            </w:tcBorders>
            <w:shd w:val="clear" w:color="auto" w:fill="1F4E79"/>
            <w:vAlign w:val="center"/>
          </w:tcPr>
          <w:p w14:paraId="3EF966DF" w14:textId="77777777" w:rsidR="009854C7" w:rsidRDefault="00EC3D9F">
            <w:pPr>
              <w:jc w:val="center"/>
            </w:pPr>
            <w:r>
              <w:rPr>
                <w:b/>
                <w:color w:val="FFFFFF"/>
                <w:sz w:val="20"/>
              </w:rPr>
              <w:t>Tiêu chí</w:t>
            </w:r>
          </w:p>
        </w:tc>
        <w:tc>
          <w:tcPr>
            <w:tcW w:w="1152" w:type="dxa"/>
            <w:tcBorders>
              <w:top w:val="single" w:sz="6" w:space="0" w:color="D9D9D9"/>
              <w:left w:val="single" w:sz="6" w:space="0" w:color="D9D9D9"/>
              <w:bottom w:val="single" w:sz="6" w:space="0" w:color="D9D9D9"/>
              <w:right w:val="single" w:sz="6" w:space="0" w:color="D9D9D9"/>
            </w:tcBorders>
            <w:shd w:val="clear" w:color="auto" w:fill="1F4E79"/>
            <w:vAlign w:val="center"/>
          </w:tcPr>
          <w:p w14:paraId="00EC3E79" w14:textId="77777777" w:rsidR="009854C7" w:rsidRDefault="00EC3D9F">
            <w:pPr>
              <w:jc w:val="center"/>
            </w:pPr>
            <w:r>
              <w:rPr>
                <w:b/>
                <w:color w:val="FFFFFF"/>
                <w:sz w:val="20"/>
              </w:rPr>
              <w:t>Kết quả</w:t>
            </w:r>
          </w:p>
        </w:tc>
        <w:tc>
          <w:tcPr>
            <w:tcW w:w="2448" w:type="dxa"/>
            <w:tcBorders>
              <w:top w:val="single" w:sz="6" w:space="0" w:color="D9D9D9"/>
              <w:left w:val="single" w:sz="6" w:space="0" w:color="D9D9D9"/>
              <w:bottom w:val="single" w:sz="6" w:space="0" w:color="D9D9D9"/>
              <w:right w:val="single" w:sz="6" w:space="0" w:color="D9D9D9"/>
            </w:tcBorders>
            <w:shd w:val="clear" w:color="auto" w:fill="1F4E79"/>
            <w:vAlign w:val="center"/>
          </w:tcPr>
          <w:p w14:paraId="02256A0C" w14:textId="77777777" w:rsidR="009854C7" w:rsidRDefault="00EC3D9F">
            <w:pPr>
              <w:jc w:val="center"/>
            </w:pPr>
            <w:r>
              <w:rPr>
                <w:b/>
                <w:color w:val="FFFFFF"/>
                <w:sz w:val="20"/>
              </w:rPr>
              <w:t>Bằng chứng</w:t>
            </w:r>
          </w:p>
        </w:tc>
      </w:tr>
      <w:tr w:rsidR="009854C7" w14:paraId="29625B4B" w14:textId="77777777">
        <w:trPr>
          <w:jc w:val="center"/>
        </w:trPr>
        <w:tc>
          <w:tcPr>
            <w:tcW w:w="648" w:type="dxa"/>
            <w:tcBorders>
              <w:top w:val="single" w:sz="6" w:space="0" w:color="D9D9D9"/>
              <w:left w:val="single" w:sz="6" w:space="0" w:color="D9D9D9"/>
              <w:bottom w:val="single" w:sz="6" w:space="0" w:color="D9D9D9"/>
              <w:right w:val="single" w:sz="6" w:space="0" w:color="D9D9D9"/>
            </w:tcBorders>
            <w:vAlign w:val="center"/>
          </w:tcPr>
          <w:p w14:paraId="7C1DFE34" w14:textId="77777777" w:rsidR="009854C7" w:rsidRDefault="00EC3D9F">
            <w:r>
              <w:rPr>
                <w:sz w:val="20"/>
              </w:rPr>
              <w:t>1</w:t>
            </w:r>
          </w:p>
        </w:tc>
        <w:tc>
          <w:tcPr>
            <w:tcW w:w="5328" w:type="dxa"/>
            <w:tcBorders>
              <w:top w:val="single" w:sz="6" w:space="0" w:color="D9D9D9"/>
              <w:left w:val="single" w:sz="6" w:space="0" w:color="D9D9D9"/>
              <w:bottom w:val="single" w:sz="6" w:space="0" w:color="D9D9D9"/>
              <w:right w:val="single" w:sz="6" w:space="0" w:color="D9D9D9"/>
            </w:tcBorders>
            <w:vAlign w:val="center"/>
          </w:tcPr>
          <w:p w14:paraId="25ADF991" w14:textId="77777777" w:rsidR="009854C7" w:rsidRDefault="00EC3D9F">
            <w:r>
              <w:rPr>
                <w:sz w:val="20"/>
              </w:rPr>
              <w:t>BR/SR/NFR chính có test case liên kết.</w:t>
            </w:r>
          </w:p>
        </w:tc>
        <w:tc>
          <w:tcPr>
            <w:tcW w:w="1152" w:type="dxa"/>
            <w:tcBorders>
              <w:top w:val="single" w:sz="6" w:space="0" w:color="D9D9D9"/>
              <w:left w:val="single" w:sz="6" w:space="0" w:color="D9D9D9"/>
              <w:bottom w:val="single" w:sz="6" w:space="0" w:color="D9D9D9"/>
              <w:right w:val="single" w:sz="6" w:space="0" w:color="D9D9D9"/>
            </w:tcBorders>
            <w:vAlign w:val="center"/>
          </w:tcPr>
          <w:p w14:paraId="1E4C0014" w14:textId="77777777" w:rsidR="009854C7" w:rsidRDefault="00EC3D9F">
            <w:r>
              <w:rPr>
                <w:sz w:val="20"/>
              </w:rPr>
              <w:t>...</w:t>
            </w:r>
          </w:p>
        </w:tc>
        <w:tc>
          <w:tcPr>
            <w:tcW w:w="2448" w:type="dxa"/>
            <w:tcBorders>
              <w:top w:val="single" w:sz="6" w:space="0" w:color="D9D9D9"/>
              <w:left w:val="single" w:sz="6" w:space="0" w:color="D9D9D9"/>
              <w:bottom w:val="single" w:sz="6" w:space="0" w:color="D9D9D9"/>
              <w:right w:val="single" w:sz="6" w:space="0" w:color="D9D9D9"/>
            </w:tcBorders>
            <w:vAlign w:val="center"/>
          </w:tcPr>
          <w:p w14:paraId="64ABAEEB" w14:textId="77777777" w:rsidR="009854C7" w:rsidRDefault="00EC3D9F">
            <w:r>
              <w:rPr>
                <w:sz w:val="20"/>
              </w:rPr>
              <w:t>RTM</w:t>
            </w:r>
          </w:p>
        </w:tc>
      </w:tr>
      <w:tr w:rsidR="009854C7" w14:paraId="416594EC" w14:textId="77777777">
        <w:trPr>
          <w:jc w:val="center"/>
        </w:trPr>
        <w:tc>
          <w:tcPr>
            <w:tcW w:w="64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3D5511A1" w14:textId="77777777" w:rsidR="009854C7" w:rsidRDefault="00EC3D9F">
            <w:r>
              <w:rPr>
                <w:sz w:val="20"/>
              </w:rPr>
              <w:t>2</w:t>
            </w:r>
          </w:p>
        </w:tc>
        <w:tc>
          <w:tcPr>
            <w:tcW w:w="532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03922EF9" w14:textId="77777777" w:rsidR="009854C7" w:rsidRDefault="00EC3D9F">
            <w:r>
              <w:rPr>
                <w:sz w:val="20"/>
              </w:rPr>
              <w:t>Không còn blocker/critical mở trước acceptance.</w:t>
            </w:r>
          </w:p>
        </w:tc>
        <w:tc>
          <w:tcPr>
            <w:tcW w:w="1152"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1A20C600" w14:textId="77777777" w:rsidR="009854C7" w:rsidRDefault="00EC3D9F">
            <w:r>
              <w:rPr>
                <w:sz w:val="20"/>
              </w:rPr>
              <w:t>...</w:t>
            </w:r>
          </w:p>
        </w:tc>
        <w:tc>
          <w:tcPr>
            <w:tcW w:w="244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7658A2AC" w14:textId="77777777" w:rsidR="009854C7" w:rsidRDefault="00EC3D9F">
            <w:r>
              <w:rPr>
                <w:sz w:val="20"/>
              </w:rPr>
              <w:t>Defect Report</w:t>
            </w:r>
          </w:p>
        </w:tc>
      </w:tr>
      <w:tr w:rsidR="009854C7" w14:paraId="752A7226" w14:textId="77777777">
        <w:trPr>
          <w:jc w:val="center"/>
        </w:trPr>
        <w:tc>
          <w:tcPr>
            <w:tcW w:w="648" w:type="dxa"/>
            <w:tcBorders>
              <w:top w:val="single" w:sz="6" w:space="0" w:color="D9D9D9"/>
              <w:left w:val="single" w:sz="6" w:space="0" w:color="D9D9D9"/>
              <w:bottom w:val="single" w:sz="6" w:space="0" w:color="D9D9D9"/>
              <w:right w:val="single" w:sz="6" w:space="0" w:color="D9D9D9"/>
            </w:tcBorders>
            <w:vAlign w:val="center"/>
          </w:tcPr>
          <w:p w14:paraId="710F0610" w14:textId="77777777" w:rsidR="009854C7" w:rsidRDefault="00EC3D9F">
            <w:r>
              <w:rPr>
                <w:sz w:val="20"/>
              </w:rPr>
              <w:t>3</w:t>
            </w:r>
          </w:p>
        </w:tc>
        <w:tc>
          <w:tcPr>
            <w:tcW w:w="5328" w:type="dxa"/>
            <w:tcBorders>
              <w:top w:val="single" w:sz="6" w:space="0" w:color="D9D9D9"/>
              <w:left w:val="single" w:sz="6" w:space="0" w:color="D9D9D9"/>
              <w:bottom w:val="single" w:sz="6" w:space="0" w:color="D9D9D9"/>
              <w:right w:val="single" w:sz="6" w:space="0" w:color="D9D9D9"/>
            </w:tcBorders>
            <w:vAlign w:val="center"/>
          </w:tcPr>
          <w:p w14:paraId="686875F7" w14:textId="77777777" w:rsidR="009854C7" w:rsidRDefault="00EC3D9F">
            <w:r>
              <w:rPr>
                <w:sz w:val="20"/>
              </w:rPr>
              <w:t>Code review và tài liệu baseline đã được phê duyệt.</w:t>
            </w:r>
          </w:p>
        </w:tc>
        <w:tc>
          <w:tcPr>
            <w:tcW w:w="1152" w:type="dxa"/>
            <w:tcBorders>
              <w:top w:val="single" w:sz="6" w:space="0" w:color="D9D9D9"/>
              <w:left w:val="single" w:sz="6" w:space="0" w:color="D9D9D9"/>
              <w:bottom w:val="single" w:sz="6" w:space="0" w:color="D9D9D9"/>
              <w:right w:val="single" w:sz="6" w:space="0" w:color="D9D9D9"/>
            </w:tcBorders>
            <w:vAlign w:val="center"/>
          </w:tcPr>
          <w:p w14:paraId="0A828323" w14:textId="77777777" w:rsidR="009854C7" w:rsidRDefault="00EC3D9F">
            <w:r>
              <w:rPr>
                <w:sz w:val="20"/>
              </w:rPr>
              <w:t>...</w:t>
            </w:r>
          </w:p>
        </w:tc>
        <w:tc>
          <w:tcPr>
            <w:tcW w:w="2448" w:type="dxa"/>
            <w:tcBorders>
              <w:top w:val="single" w:sz="6" w:space="0" w:color="D9D9D9"/>
              <w:left w:val="single" w:sz="6" w:space="0" w:color="D9D9D9"/>
              <w:bottom w:val="single" w:sz="6" w:space="0" w:color="D9D9D9"/>
              <w:right w:val="single" w:sz="6" w:space="0" w:color="D9D9D9"/>
            </w:tcBorders>
            <w:vAlign w:val="center"/>
          </w:tcPr>
          <w:p w14:paraId="4BED9999" w14:textId="77777777" w:rsidR="009854C7" w:rsidRDefault="00EC3D9F">
            <w:r>
              <w:rPr>
                <w:sz w:val="20"/>
              </w:rPr>
              <w:t>Review record</w:t>
            </w:r>
          </w:p>
        </w:tc>
      </w:tr>
      <w:tr w:rsidR="009854C7" w14:paraId="20F909C0" w14:textId="77777777">
        <w:trPr>
          <w:jc w:val="center"/>
        </w:trPr>
        <w:tc>
          <w:tcPr>
            <w:tcW w:w="64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786A0766" w14:textId="77777777" w:rsidR="009854C7" w:rsidRDefault="00EC3D9F">
            <w:r>
              <w:rPr>
                <w:sz w:val="20"/>
              </w:rPr>
              <w:t>4</w:t>
            </w:r>
          </w:p>
        </w:tc>
        <w:tc>
          <w:tcPr>
            <w:tcW w:w="532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16AACDF7" w14:textId="77777777" w:rsidR="009854C7" w:rsidRDefault="00EC3D9F">
            <w:r>
              <w:rPr>
                <w:sz w:val="20"/>
              </w:rPr>
              <w:t>Security, compatibility và usability đã được kiểm tra.</w:t>
            </w:r>
          </w:p>
        </w:tc>
        <w:tc>
          <w:tcPr>
            <w:tcW w:w="1152"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31AC4497" w14:textId="77777777" w:rsidR="009854C7" w:rsidRDefault="00EC3D9F">
            <w:r>
              <w:rPr>
                <w:sz w:val="20"/>
              </w:rPr>
              <w:t>...</w:t>
            </w:r>
          </w:p>
        </w:tc>
        <w:tc>
          <w:tcPr>
            <w:tcW w:w="244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38D00FC0" w14:textId="77777777" w:rsidR="009854C7" w:rsidRDefault="00EC3D9F">
            <w:r>
              <w:rPr>
                <w:sz w:val="20"/>
              </w:rPr>
              <w:t>Test Summary</w:t>
            </w:r>
          </w:p>
        </w:tc>
      </w:tr>
      <w:tr w:rsidR="009854C7" w14:paraId="681837E9" w14:textId="77777777">
        <w:trPr>
          <w:jc w:val="center"/>
        </w:trPr>
        <w:tc>
          <w:tcPr>
            <w:tcW w:w="648" w:type="dxa"/>
            <w:tcBorders>
              <w:top w:val="single" w:sz="6" w:space="0" w:color="D9D9D9"/>
              <w:left w:val="single" w:sz="6" w:space="0" w:color="D9D9D9"/>
              <w:bottom w:val="single" w:sz="6" w:space="0" w:color="D9D9D9"/>
              <w:right w:val="single" w:sz="6" w:space="0" w:color="D9D9D9"/>
            </w:tcBorders>
            <w:vAlign w:val="center"/>
          </w:tcPr>
          <w:p w14:paraId="0CF7CBCB" w14:textId="77777777" w:rsidR="009854C7" w:rsidRDefault="00EC3D9F">
            <w:r>
              <w:rPr>
                <w:sz w:val="20"/>
              </w:rPr>
              <w:t>5</w:t>
            </w:r>
          </w:p>
        </w:tc>
        <w:tc>
          <w:tcPr>
            <w:tcW w:w="5328" w:type="dxa"/>
            <w:tcBorders>
              <w:top w:val="single" w:sz="6" w:space="0" w:color="D9D9D9"/>
              <w:left w:val="single" w:sz="6" w:space="0" w:color="D9D9D9"/>
              <w:bottom w:val="single" w:sz="6" w:space="0" w:color="D9D9D9"/>
              <w:right w:val="single" w:sz="6" w:space="0" w:color="D9D9D9"/>
            </w:tcBorders>
            <w:vAlign w:val="center"/>
          </w:tcPr>
          <w:p w14:paraId="1951D156" w14:textId="77777777" w:rsidR="009854C7" w:rsidRDefault="00EC3D9F">
            <w:r>
              <w:rPr>
                <w:sz w:val="20"/>
              </w:rPr>
              <w:t>UAT có kết quả và chữ ký xác nhận.</w:t>
            </w:r>
          </w:p>
        </w:tc>
        <w:tc>
          <w:tcPr>
            <w:tcW w:w="1152" w:type="dxa"/>
            <w:tcBorders>
              <w:top w:val="single" w:sz="6" w:space="0" w:color="D9D9D9"/>
              <w:left w:val="single" w:sz="6" w:space="0" w:color="D9D9D9"/>
              <w:bottom w:val="single" w:sz="6" w:space="0" w:color="D9D9D9"/>
              <w:right w:val="single" w:sz="6" w:space="0" w:color="D9D9D9"/>
            </w:tcBorders>
            <w:vAlign w:val="center"/>
          </w:tcPr>
          <w:p w14:paraId="72D8989F" w14:textId="77777777" w:rsidR="009854C7" w:rsidRDefault="00EC3D9F">
            <w:r>
              <w:rPr>
                <w:sz w:val="20"/>
              </w:rPr>
              <w:t>...</w:t>
            </w:r>
          </w:p>
        </w:tc>
        <w:tc>
          <w:tcPr>
            <w:tcW w:w="2448" w:type="dxa"/>
            <w:tcBorders>
              <w:top w:val="single" w:sz="6" w:space="0" w:color="D9D9D9"/>
              <w:left w:val="single" w:sz="6" w:space="0" w:color="D9D9D9"/>
              <w:bottom w:val="single" w:sz="6" w:space="0" w:color="D9D9D9"/>
              <w:right w:val="single" w:sz="6" w:space="0" w:color="D9D9D9"/>
            </w:tcBorders>
            <w:vAlign w:val="center"/>
          </w:tcPr>
          <w:p w14:paraId="7A63F76E" w14:textId="77777777" w:rsidR="009854C7" w:rsidRDefault="00EC3D9F">
            <w:r>
              <w:rPr>
                <w:sz w:val="20"/>
              </w:rPr>
              <w:t>UAT record</w:t>
            </w:r>
          </w:p>
        </w:tc>
      </w:tr>
      <w:tr w:rsidR="009854C7" w14:paraId="07755353" w14:textId="77777777">
        <w:trPr>
          <w:jc w:val="center"/>
        </w:trPr>
        <w:tc>
          <w:tcPr>
            <w:tcW w:w="64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0425D6B7" w14:textId="77777777" w:rsidR="009854C7" w:rsidRDefault="00EC3D9F">
            <w:r>
              <w:rPr>
                <w:sz w:val="20"/>
              </w:rPr>
              <w:t>6</w:t>
            </w:r>
          </w:p>
        </w:tc>
        <w:tc>
          <w:tcPr>
            <w:tcW w:w="532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3AAAE1A1" w14:textId="77777777" w:rsidR="009854C7" w:rsidRDefault="00EC3D9F">
            <w:r>
              <w:rPr>
                <w:sz w:val="20"/>
              </w:rPr>
              <w:t>Residual risk có owner và kế hoạch xử lý.</w:t>
            </w:r>
          </w:p>
        </w:tc>
        <w:tc>
          <w:tcPr>
            <w:tcW w:w="1152"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489EAB57" w14:textId="77777777" w:rsidR="009854C7" w:rsidRDefault="00EC3D9F">
            <w:r>
              <w:rPr>
                <w:sz w:val="20"/>
              </w:rPr>
              <w:t>...</w:t>
            </w:r>
          </w:p>
        </w:tc>
        <w:tc>
          <w:tcPr>
            <w:tcW w:w="244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0A1FF7E2" w14:textId="77777777" w:rsidR="009854C7" w:rsidRDefault="00EC3D9F">
            <w:r>
              <w:rPr>
                <w:sz w:val="20"/>
              </w:rPr>
              <w:t>Risk log</w:t>
            </w:r>
          </w:p>
        </w:tc>
      </w:tr>
    </w:tbl>
    <w:p w14:paraId="3B0A4FCC" w14:textId="77777777" w:rsidR="009854C7" w:rsidRDefault="009854C7">
      <w:pPr>
        <w:spacing w:after="20"/>
      </w:pPr>
    </w:p>
    <w:p w14:paraId="15A42B3D" w14:textId="77777777" w:rsidR="009854C7" w:rsidRDefault="00EC3D9F">
      <w:pPr>
        <w:pStyle w:val="u3"/>
        <w:spacing w:before="100" w:after="80"/>
      </w:pPr>
      <w:bookmarkStart w:id="29" w:name="_Toc243236605"/>
      <w:r>
        <w:rPr>
          <w:rFonts w:ascii="Times New Roman" w:hAnsi="Times New Roman"/>
        </w:rPr>
        <w:t>4.5.9. QA test checklist</w:t>
      </w:r>
      <w:bookmarkEnd w:id="29"/>
    </w:p>
    <w:p w14:paraId="561B8CBD" w14:textId="77777777" w:rsidR="009854C7" w:rsidRDefault="00EC3D9F">
      <w:pPr>
        <w:spacing w:before="80" w:after="60"/>
      </w:pPr>
      <w:r>
        <w:rPr>
          <w:b/>
          <w:i/>
          <w:sz w:val="25"/>
        </w:rPr>
        <w:t>Bảng 16. QA test checklist</w:t>
      </w:r>
    </w:p>
    <w:tbl>
      <w:tblPr>
        <w:tblStyle w:val="LiBang"/>
        <w:tblW w:w="0" w:type="auto"/>
        <w:jc w:val="center"/>
        <w:tblLook w:val="04A0" w:firstRow="1" w:lastRow="0" w:firstColumn="1" w:lastColumn="0" w:noHBand="0" w:noVBand="1"/>
      </w:tblPr>
      <w:tblGrid>
        <w:gridCol w:w="648"/>
        <w:gridCol w:w="5328"/>
        <w:gridCol w:w="1152"/>
        <w:gridCol w:w="2448"/>
      </w:tblGrid>
      <w:tr w:rsidR="009854C7" w14:paraId="338C772E" w14:textId="77777777">
        <w:trPr>
          <w:tblHeader/>
          <w:jc w:val="center"/>
        </w:trPr>
        <w:tc>
          <w:tcPr>
            <w:tcW w:w="648" w:type="dxa"/>
            <w:tcBorders>
              <w:top w:val="single" w:sz="6" w:space="0" w:color="D9D9D9"/>
              <w:left w:val="single" w:sz="6" w:space="0" w:color="D9D9D9"/>
              <w:bottom w:val="single" w:sz="6" w:space="0" w:color="D9D9D9"/>
              <w:right w:val="single" w:sz="6" w:space="0" w:color="D9D9D9"/>
            </w:tcBorders>
            <w:shd w:val="clear" w:color="auto" w:fill="1F4E79"/>
            <w:vAlign w:val="center"/>
          </w:tcPr>
          <w:p w14:paraId="79F316BB" w14:textId="77777777" w:rsidR="009854C7" w:rsidRDefault="00EC3D9F">
            <w:pPr>
              <w:jc w:val="center"/>
            </w:pPr>
            <w:r>
              <w:rPr>
                <w:b/>
                <w:color w:val="FFFFFF"/>
                <w:sz w:val="20"/>
              </w:rPr>
              <w:t>TT</w:t>
            </w:r>
          </w:p>
        </w:tc>
        <w:tc>
          <w:tcPr>
            <w:tcW w:w="5328" w:type="dxa"/>
            <w:tcBorders>
              <w:top w:val="single" w:sz="6" w:space="0" w:color="D9D9D9"/>
              <w:left w:val="single" w:sz="6" w:space="0" w:color="D9D9D9"/>
              <w:bottom w:val="single" w:sz="6" w:space="0" w:color="D9D9D9"/>
              <w:right w:val="single" w:sz="6" w:space="0" w:color="D9D9D9"/>
            </w:tcBorders>
            <w:shd w:val="clear" w:color="auto" w:fill="1F4E79"/>
            <w:vAlign w:val="center"/>
          </w:tcPr>
          <w:p w14:paraId="7DBC0F99" w14:textId="77777777" w:rsidR="009854C7" w:rsidRDefault="00EC3D9F">
            <w:pPr>
              <w:jc w:val="center"/>
            </w:pPr>
            <w:r>
              <w:rPr>
                <w:b/>
                <w:color w:val="FFFFFF"/>
                <w:sz w:val="20"/>
              </w:rPr>
              <w:t>Tiêu chí</w:t>
            </w:r>
          </w:p>
        </w:tc>
        <w:tc>
          <w:tcPr>
            <w:tcW w:w="1152" w:type="dxa"/>
            <w:tcBorders>
              <w:top w:val="single" w:sz="6" w:space="0" w:color="D9D9D9"/>
              <w:left w:val="single" w:sz="6" w:space="0" w:color="D9D9D9"/>
              <w:bottom w:val="single" w:sz="6" w:space="0" w:color="D9D9D9"/>
              <w:right w:val="single" w:sz="6" w:space="0" w:color="D9D9D9"/>
            </w:tcBorders>
            <w:shd w:val="clear" w:color="auto" w:fill="1F4E79"/>
            <w:vAlign w:val="center"/>
          </w:tcPr>
          <w:p w14:paraId="32AF509A" w14:textId="77777777" w:rsidR="009854C7" w:rsidRDefault="00EC3D9F">
            <w:pPr>
              <w:jc w:val="center"/>
            </w:pPr>
            <w:r>
              <w:rPr>
                <w:b/>
                <w:color w:val="FFFFFF"/>
                <w:sz w:val="20"/>
              </w:rPr>
              <w:t>Kết quả</w:t>
            </w:r>
          </w:p>
        </w:tc>
        <w:tc>
          <w:tcPr>
            <w:tcW w:w="2448" w:type="dxa"/>
            <w:tcBorders>
              <w:top w:val="single" w:sz="6" w:space="0" w:color="D9D9D9"/>
              <w:left w:val="single" w:sz="6" w:space="0" w:color="D9D9D9"/>
              <w:bottom w:val="single" w:sz="6" w:space="0" w:color="D9D9D9"/>
              <w:right w:val="single" w:sz="6" w:space="0" w:color="D9D9D9"/>
            </w:tcBorders>
            <w:shd w:val="clear" w:color="auto" w:fill="1F4E79"/>
            <w:vAlign w:val="center"/>
          </w:tcPr>
          <w:p w14:paraId="0AB3ECB4" w14:textId="77777777" w:rsidR="009854C7" w:rsidRDefault="00EC3D9F">
            <w:pPr>
              <w:jc w:val="center"/>
            </w:pPr>
            <w:r>
              <w:rPr>
                <w:b/>
                <w:color w:val="FFFFFF"/>
                <w:sz w:val="20"/>
              </w:rPr>
              <w:t>Bằng chứng</w:t>
            </w:r>
          </w:p>
        </w:tc>
      </w:tr>
      <w:tr w:rsidR="009854C7" w14:paraId="5C8BFDA8" w14:textId="77777777">
        <w:trPr>
          <w:jc w:val="center"/>
        </w:trPr>
        <w:tc>
          <w:tcPr>
            <w:tcW w:w="648" w:type="dxa"/>
            <w:tcBorders>
              <w:top w:val="single" w:sz="6" w:space="0" w:color="D9D9D9"/>
              <w:left w:val="single" w:sz="6" w:space="0" w:color="D9D9D9"/>
              <w:bottom w:val="single" w:sz="6" w:space="0" w:color="D9D9D9"/>
              <w:right w:val="single" w:sz="6" w:space="0" w:color="D9D9D9"/>
            </w:tcBorders>
            <w:vAlign w:val="center"/>
          </w:tcPr>
          <w:p w14:paraId="2EC4E59F" w14:textId="77777777" w:rsidR="009854C7" w:rsidRDefault="00EC3D9F">
            <w:r>
              <w:rPr>
                <w:sz w:val="20"/>
              </w:rPr>
              <w:t>1</w:t>
            </w:r>
          </w:p>
        </w:tc>
        <w:tc>
          <w:tcPr>
            <w:tcW w:w="5328" w:type="dxa"/>
            <w:tcBorders>
              <w:top w:val="single" w:sz="6" w:space="0" w:color="D9D9D9"/>
              <w:left w:val="single" w:sz="6" w:space="0" w:color="D9D9D9"/>
              <w:bottom w:val="single" w:sz="6" w:space="0" w:color="D9D9D9"/>
              <w:right w:val="single" w:sz="6" w:space="0" w:color="D9D9D9"/>
            </w:tcBorders>
            <w:vAlign w:val="center"/>
          </w:tcPr>
          <w:p w14:paraId="52A9CA4B" w14:textId="77777777" w:rsidR="009854C7" w:rsidRDefault="00EC3D9F">
            <w:r>
              <w:rPr>
                <w:sz w:val="20"/>
              </w:rPr>
              <w:t>Test Plan xác định phạm vi, môi trường và vai trò.</w:t>
            </w:r>
          </w:p>
        </w:tc>
        <w:tc>
          <w:tcPr>
            <w:tcW w:w="1152" w:type="dxa"/>
            <w:tcBorders>
              <w:top w:val="single" w:sz="6" w:space="0" w:color="D9D9D9"/>
              <w:left w:val="single" w:sz="6" w:space="0" w:color="D9D9D9"/>
              <w:bottom w:val="single" w:sz="6" w:space="0" w:color="D9D9D9"/>
              <w:right w:val="single" w:sz="6" w:space="0" w:color="D9D9D9"/>
            </w:tcBorders>
            <w:vAlign w:val="center"/>
          </w:tcPr>
          <w:p w14:paraId="56C28EAA" w14:textId="77777777" w:rsidR="009854C7" w:rsidRDefault="00EC3D9F">
            <w:r>
              <w:rPr>
                <w:sz w:val="20"/>
              </w:rPr>
              <w:t>...</w:t>
            </w:r>
          </w:p>
        </w:tc>
        <w:tc>
          <w:tcPr>
            <w:tcW w:w="2448" w:type="dxa"/>
            <w:tcBorders>
              <w:top w:val="single" w:sz="6" w:space="0" w:color="D9D9D9"/>
              <w:left w:val="single" w:sz="6" w:space="0" w:color="D9D9D9"/>
              <w:bottom w:val="single" w:sz="6" w:space="0" w:color="D9D9D9"/>
              <w:right w:val="single" w:sz="6" w:space="0" w:color="D9D9D9"/>
            </w:tcBorders>
            <w:vAlign w:val="center"/>
          </w:tcPr>
          <w:p w14:paraId="00E7ED6C" w14:textId="77777777" w:rsidR="009854C7" w:rsidRDefault="00EC3D9F">
            <w:r>
              <w:rPr>
                <w:sz w:val="20"/>
              </w:rPr>
              <w:t>Test Plan</w:t>
            </w:r>
          </w:p>
        </w:tc>
      </w:tr>
      <w:tr w:rsidR="009854C7" w14:paraId="78382B4C" w14:textId="77777777">
        <w:trPr>
          <w:jc w:val="center"/>
        </w:trPr>
        <w:tc>
          <w:tcPr>
            <w:tcW w:w="64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018F036F" w14:textId="77777777" w:rsidR="009854C7" w:rsidRDefault="00EC3D9F">
            <w:r>
              <w:rPr>
                <w:sz w:val="20"/>
              </w:rPr>
              <w:t>2</w:t>
            </w:r>
          </w:p>
        </w:tc>
        <w:tc>
          <w:tcPr>
            <w:tcW w:w="532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66835964" w14:textId="77777777" w:rsidR="009854C7" w:rsidRDefault="00EC3D9F">
            <w:r>
              <w:rPr>
                <w:sz w:val="20"/>
              </w:rPr>
              <w:t xml:space="preserve">Test case có ID, tiền điều kiện, data, expected và yêu cầu liên </w:t>
            </w:r>
            <w:r>
              <w:rPr>
                <w:sz w:val="20"/>
              </w:rPr>
              <w:lastRenderedPageBreak/>
              <w:t>kết.</w:t>
            </w:r>
          </w:p>
        </w:tc>
        <w:tc>
          <w:tcPr>
            <w:tcW w:w="1152"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580947A4" w14:textId="77777777" w:rsidR="009854C7" w:rsidRDefault="00EC3D9F">
            <w:r>
              <w:rPr>
                <w:sz w:val="20"/>
              </w:rPr>
              <w:lastRenderedPageBreak/>
              <w:t>...</w:t>
            </w:r>
          </w:p>
        </w:tc>
        <w:tc>
          <w:tcPr>
            <w:tcW w:w="244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770E3C9C" w14:textId="77777777" w:rsidR="009854C7" w:rsidRDefault="00EC3D9F">
            <w:r>
              <w:rPr>
                <w:sz w:val="20"/>
              </w:rPr>
              <w:t>Test Cases</w:t>
            </w:r>
          </w:p>
        </w:tc>
      </w:tr>
      <w:tr w:rsidR="009854C7" w14:paraId="6ABC9949" w14:textId="77777777">
        <w:trPr>
          <w:jc w:val="center"/>
        </w:trPr>
        <w:tc>
          <w:tcPr>
            <w:tcW w:w="648" w:type="dxa"/>
            <w:tcBorders>
              <w:top w:val="single" w:sz="6" w:space="0" w:color="D9D9D9"/>
              <w:left w:val="single" w:sz="6" w:space="0" w:color="D9D9D9"/>
              <w:bottom w:val="single" w:sz="6" w:space="0" w:color="D9D9D9"/>
              <w:right w:val="single" w:sz="6" w:space="0" w:color="D9D9D9"/>
            </w:tcBorders>
            <w:vAlign w:val="center"/>
          </w:tcPr>
          <w:p w14:paraId="1DE201EA" w14:textId="77777777" w:rsidR="009854C7" w:rsidRDefault="00EC3D9F">
            <w:r>
              <w:rPr>
                <w:sz w:val="20"/>
              </w:rPr>
              <w:t>3</w:t>
            </w:r>
          </w:p>
        </w:tc>
        <w:tc>
          <w:tcPr>
            <w:tcW w:w="5328" w:type="dxa"/>
            <w:tcBorders>
              <w:top w:val="single" w:sz="6" w:space="0" w:color="D9D9D9"/>
              <w:left w:val="single" w:sz="6" w:space="0" w:color="D9D9D9"/>
              <w:bottom w:val="single" w:sz="6" w:space="0" w:color="D9D9D9"/>
              <w:right w:val="single" w:sz="6" w:space="0" w:color="D9D9D9"/>
            </w:tcBorders>
            <w:vAlign w:val="center"/>
          </w:tcPr>
          <w:p w14:paraId="027038DE" w14:textId="77777777" w:rsidR="009854C7" w:rsidRDefault="00EC3D9F">
            <w:r>
              <w:rPr>
                <w:sz w:val="20"/>
              </w:rPr>
              <w:t>Unit, integration, system, security và acceptance được bao phủ.</w:t>
            </w:r>
          </w:p>
        </w:tc>
        <w:tc>
          <w:tcPr>
            <w:tcW w:w="1152" w:type="dxa"/>
            <w:tcBorders>
              <w:top w:val="single" w:sz="6" w:space="0" w:color="D9D9D9"/>
              <w:left w:val="single" w:sz="6" w:space="0" w:color="D9D9D9"/>
              <w:bottom w:val="single" w:sz="6" w:space="0" w:color="D9D9D9"/>
              <w:right w:val="single" w:sz="6" w:space="0" w:color="D9D9D9"/>
            </w:tcBorders>
            <w:vAlign w:val="center"/>
          </w:tcPr>
          <w:p w14:paraId="26423B5F" w14:textId="77777777" w:rsidR="009854C7" w:rsidRDefault="00EC3D9F">
            <w:r>
              <w:rPr>
                <w:sz w:val="20"/>
              </w:rPr>
              <w:t>...</w:t>
            </w:r>
          </w:p>
        </w:tc>
        <w:tc>
          <w:tcPr>
            <w:tcW w:w="2448" w:type="dxa"/>
            <w:tcBorders>
              <w:top w:val="single" w:sz="6" w:space="0" w:color="D9D9D9"/>
              <w:left w:val="single" w:sz="6" w:space="0" w:color="D9D9D9"/>
              <w:bottom w:val="single" w:sz="6" w:space="0" w:color="D9D9D9"/>
              <w:right w:val="single" w:sz="6" w:space="0" w:color="D9D9D9"/>
            </w:tcBorders>
            <w:vAlign w:val="center"/>
          </w:tcPr>
          <w:p w14:paraId="55EC711F" w14:textId="77777777" w:rsidR="009854C7" w:rsidRDefault="00EC3D9F">
            <w:r>
              <w:rPr>
                <w:sz w:val="20"/>
              </w:rPr>
              <w:t>Test matrix</w:t>
            </w:r>
          </w:p>
        </w:tc>
      </w:tr>
      <w:tr w:rsidR="009854C7" w14:paraId="3EC6C09C" w14:textId="77777777">
        <w:trPr>
          <w:jc w:val="center"/>
        </w:trPr>
        <w:tc>
          <w:tcPr>
            <w:tcW w:w="64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60517C5B" w14:textId="77777777" w:rsidR="009854C7" w:rsidRDefault="00EC3D9F">
            <w:r>
              <w:rPr>
                <w:sz w:val="20"/>
              </w:rPr>
              <w:t>4</w:t>
            </w:r>
          </w:p>
        </w:tc>
        <w:tc>
          <w:tcPr>
            <w:tcW w:w="532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311C8C0C" w14:textId="77777777" w:rsidR="009854C7" w:rsidRDefault="00EC3D9F">
            <w:r>
              <w:rPr>
                <w:sz w:val="20"/>
              </w:rPr>
              <w:t>Regression được thực hiện sau sửa defect.</w:t>
            </w:r>
          </w:p>
        </w:tc>
        <w:tc>
          <w:tcPr>
            <w:tcW w:w="1152"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2F356BCC" w14:textId="77777777" w:rsidR="009854C7" w:rsidRDefault="00EC3D9F">
            <w:r>
              <w:rPr>
                <w:sz w:val="20"/>
              </w:rPr>
              <w:t>...</w:t>
            </w:r>
          </w:p>
        </w:tc>
        <w:tc>
          <w:tcPr>
            <w:tcW w:w="244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2F7536DE" w14:textId="77777777" w:rsidR="009854C7" w:rsidRDefault="00EC3D9F">
            <w:r>
              <w:rPr>
                <w:sz w:val="20"/>
              </w:rPr>
              <w:t>Re-test log</w:t>
            </w:r>
          </w:p>
        </w:tc>
      </w:tr>
      <w:tr w:rsidR="009854C7" w14:paraId="55B2A095" w14:textId="77777777">
        <w:trPr>
          <w:jc w:val="center"/>
        </w:trPr>
        <w:tc>
          <w:tcPr>
            <w:tcW w:w="648" w:type="dxa"/>
            <w:tcBorders>
              <w:top w:val="single" w:sz="6" w:space="0" w:color="D9D9D9"/>
              <w:left w:val="single" w:sz="6" w:space="0" w:color="D9D9D9"/>
              <w:bottom w:val="single" w:sz="6" w:space="0" w:color="D9D9D9"/>
              <w:right w:val="single" w:sz="6" w:space="0" w:color="D9D9D9"/>
            </w:tcBorders>
            <w:vAlign w:val="center"/>
          </w:tcPr>
          <w:p w14:paraId="69D7F1F8" w14:textId="77777777" w:rsidR="009854C7" w:rsidRDefault="00EC3D9F">
            <w:r>
              <w:rPr>
                <w:sz w:val="20"/>
              </w:rPr>
              <w:t>5</w:t>
            </w:r>
          </w:p>
        </w:tc>
        <w:tc>
          <w:tcPr>
            <w:tcW w:w="5328" w:type="dxa"/>
            <w:tcBorders>
              <w:top w:val="single" w:sz="6" w:space="0" w:color="D9D9D9"/>
              <w:left w:val="single" w:sz="6" w:space="0" w:color="D9D9D9"/>
              <w:bottom w:val="single" w:sz="6" w:space="0" w:color="D9D9D9"/>
              <w:right w:val="single" w:sz="6" w:space="0" w:color="D9D9D9"/>
            </w:tcBorders>
            <w:vAlign w:val="center"/>
          </w:tcPr>
          <w:p w14:paraId="1C6A9402" w14:textId="77777777" w:rsidR="009854C7" w:rsidRDefault="00EC3D9F">
            <w:r>
              <w:rPr>
                <w:sz w:val="20"/>
              </w:rPr>
              <w:t>Actual result và evidence được lưu.</w:t>
            </w:r>
          </w:p>
        </w:tc>
        <w:tc>
          <w:tcPr>
            <w:tcW w:w="1152" w:type="dxa"/>
            <w:tcBorders>
              <w:top w:val="single" w:sz="6" w:space="0" w:color="D9D9D9"/>
              <w:left w:val="single" w:sz="6" w:space="0" w:color="D9D9D9"/>
              <w:bottom w:val="single" w:sz="6" w:space="0" w:color="D9D9D9"/>
              <w:right w:val="single" w:sz="6" w:space="0" w:color="D9D9D9"/>
            </w:tcBorders>
            <w:vAlign w:val="center"/>
          </w:tcPr>
          <w:p w14:paraId="3FBCCD32" w14:textId="77777777" w:rsidR="009854C7" w:rsidRDefault="00EC3D9F">
            <w:r>
              <w:rPr>
                <w:sz w:val="20"/>
              </w:rPr>
              <w:t>...</w:t>
            </w:r>
          </w:p>
        </w:tc>
        <w:tc>
          <w:tcPr>
            <w:tcW w:w="2448" w:type="dxa"/>
            <w:tcBorders>
              <w:top w:val="single" w:sz="6" w:space="0" w:color="D9D9D9"/>
              <w:left w:val="single" w:sz="6" w:space="0" w:color="D9D9D9"/>
              <w:bottom w:val="single" w:sz="6" w:space="0" w:color="D9D9D9"/>
              <w:right w:val="single" w:sz="6" w:space="0" w:color="D9D9D9"/>
            </w:tcBorders>
            <w:vAlign w:val="center"/>
          </w:tcPr>
          <w:p w14:paraId="4918C10B" w14:textId="77777777" w:rsidR="009854C7" w:rsidRDefault="00EC3D9F">
            <w:r>
              <w:rPr>
                <w:sz w:val="20"/>
              </w:rPr>
              <w:t>Execution log</w:t>
            </w:r>
          </w:p>
        </w:tc>
      </w:tr>
      <w:tr w:rsidR="009854C7" w14:paraId="72516084" w14:textId="77777777">
        <w:trPr>
          <w:jc w:val="center"/>
        </w:trPr>
        <w:tc>
          <w:tcPr>
            <w:tcW w:w="64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40C748F3" w14:textId="77777777" w:rsidR="009854C7" w:rsidRDefault="00EC3D9F">
            <w:r>
              <w:rPr>
                <w:sz w:val="20"/>
              </w:rPr>
              <w:t>6</w:t>
            </w:r>
          </w:p>
        </w:tc>
        <w:tc>
          <w:tcPr>
            <w:tcW w:w="532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38465D6E" w14:textId="77777777" w:rsidR="009854C7" w:rsidRDefault="00EC3D9F">
            <w:r>
              <w:rPr>
                <w:sz w:val="20"/>
              </w:rPr>
              <w:t>Test Summary ghi pass/fail, defect và rủi ro tồn đọng.</w:t>
            </w:r>
          </w:p>
        </w:tc>
        <w:tc>
          <w:tcPr>
            <w:tcW w:w="1152"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7E7B25EA" w14:textId="77777777" w:rsidR="009854C7" w:rsidRDefault="00EC3D9F">
            <w:r>
              <w:rPr>
                <w:sz w:val="20"/>
              </w:rPr>
              <w:t>...</w:t>
            </w:r>
          </w:p>
        </w:tc>
        <w:tc>
          <w:tcPr>
            <w:tcW w:w="244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556A83DC" w14:textId="77777777" w:rsidR="009854C7" w:rsidRDefault="00EC3D9F">
            <w:r>
              <w:rPr>
                <w:sz w:val="20"/>
              </w:rPr>
              <w:t>Test Summary</w:t>
            </w:r>
          </w:p>
        </w:tc>
      </w:tr>
    </w:tbl>
    <w:p w14:paraId="36F0A0BD" w14:textId="77777777" w:rsidR="009854C7" w:rsidRDefault="009854C7">
      <w:pPr>
        <w:spacing w:after="20"/>
      </w:pPr>
    </w:p>
    <w:p w14:paraId="48534502" w14:textId="77777777" w:rsidR="009854C7" w:rsidRDefault="00EC3D9F">
      <w:pPr>
        <w:pStyle w:val="u3"/>
        <w:spacing w:before="100" w:after="80"/>
      </w:pPr>
      <w:bookmarkStart w:id="30" w:name="_Toc243236606"/>
      <w:r>
        <w:rPr>
          <w:rFonts w:ascii="Times New Roman" w:hAnsi="Times New Roman"/>
        </w:rPr>
        <w:t>4.5.10. Code review checklist</w:t>
      </w:r>
      <w:bookmarkEnd w:id="30"/>
    </w:p>
    <w:p w14:paraId="3D8B291B" w14:textId="77777777" w:rsidR="009854C7" w:rsidRDefault="00EC3D9F">
      <w:pPr>
        <w:spacing w:before="80" w:after="60"/>
      </w:pPr>
      <w:r>
        <w:rPr>
          <w:b/>
          <w:i/>
          <w:sz w:val="25"/>
        </w:rPr>
        <w:t>Bảng 17. Code review checklist</w:t>
      </w:r>
    </w:p>
    <w:tbl>
      <w:tblPr>
        <w:tblStyle w:val="LiBang"/>
        <w:tblW w:w="0" w:type="auto"/>
        <w:jc w:val="center"/>
        <w:tblLook w:val="04A0" w:firstRow="1" w:lastRow="0" w:firstColumn="1" w:lastColumn="0" w:noHBand="0" w:noVBand="1"/>
      </w:tblPr>
      <w:tblGrid>
        <w:gridCol w:w="648"/>
        <w:gridCol w:w="5328"/>
        <w:gridCol w:w="1152"/>
        <w:gridCol w:w="2448"/>
      </w:tblGrid>
      <w:tr w:rsidR="009854C7" w14:paraId="1482714E" w14:textId="77777777">
        <w:trPr>
          <w:tblHeader/>
          <w:jc w:val="center"/>
        </w:trPr>
        <w:tc>
          <w:tcPr>
            <w:tcW w:w="648" w:type="dxa"/>
            <w:tcBorders>
              <w:top w:val="single" w:sz="6" w:space="0" w:color="D9D9D9"/>
              <w:left w:val="single" w:sz="6" w:space="0" w:color="D9D9D9"/>
              <w:bottom w:val="single" w:sz="6" w:space="0" w:color="D9D9D9"/>
              <w:right w:val="single" w:sz="6" w:space="0" w:color="D9D9D9"/>
            </w:tcBorders>
            <w:shd w:val="clear" w:color="auto" w:fill="1F4E79"/>
            <w:vAlign w:val="center"/>
          </w:tcPr>
          <w:p w14:paraId="1EB4C04F" w14:textId="77777777" w:rsidR="009854C7" w:rsidRDefault="00EC3D9F">
            <w:pPr>
              <w:jc w:val="center"/>
            </w:pPr>
            <w:r>
              <w:rPr>
                <w:b/>
                <w:color w:val="FFFFFF"/>
                <w:sz w:val="20"/>
              </w:rPr>
              <w:t>TT</w:t>
            </w:r>
          </w:p>
        </w:tc>
        <w:tc>
          <w:tcPr>
            <w:tcW w:w="5328" w:type="dxa"/>
            <w:tcBorders>
              <w:top w:val="single" w:sz="6" w:space="0" w:color="D9D9D9"/>
              <w:left w:val="single" w:sz="6" w:space="0" w:color="D9D9D9"/>
              <w:bottom w:val="single" w:sz="6" w:space="0" w:color="D9D9D9"/>
              <w:right w:val="single" w:sz="6" w:space="0" w:color="D9D9D9"/>
            </w:tcBorders>
            <w:shd w:val="clear" w:color="auto" w:fill="1F4E79"/>
            <w:vAlign w:val="center"/>
          </w:tcPr>
          <w:p w14:paraId="174265D4" w14:textId="77777777" w:rsidR="009854C7" w:rsidRDefault="00EC3D9F">
            <w:pPr>
              <w:jc w:val="center"/>
            </w:pPr>
            <w:r>
              <w:rPr>
                <w:b/>
                <w:color w:val="FFFFFF"/>
                <w:sz w:val="20"/>
              </w:rPr>
              <w:t>Tiêu chí</w:t>
            </w:r>
          </w:p>
        </w:tc>
        <w:tc>
          <w:tcPr>
            <w:tcW w:w="1152" w:type="dxa"/>
            <w:tcBorders>
              <w:top w:val="single" w:sz="6" w:space="0" w:color="D9D9D9"/>
              <w:left w:val="single" w:sz="6" w:space="0" w:color="D9D9D9"/>
              <w:bottom w:val="single" w:sz="6" w:space="0" w:color="D9D9D9"/>
              <w:right w:val="single" w:sz="6" w:space="0" w:color="D9D9D9"/>
            </w:tcBorders>
            <w:shd w:val="clear" w:color="auto" w:fill="1F4E79"/>
            <w:vAlign w:val="center"/>
          </w:tcPr>
          <w:p w14:paraId="6949224C" w14:textId="77777777" w:rsidR="009854C7" w:rsidRDefault="00EC3D9F">
            <w:pPr>
              <w:jc w:val="center"/>
            </w:pPr>
            <w:r>
              <w:rPr>
                <w:b/>
                <w:color w:val="FFFFFF"/>
                <w:sz w:val="20"/>
              </w:rPr>
              <w:t>Ưu tiên</w:t>
            </w:r>
          </w:p>
        </w:tc>
        <w:tc>
          <w:tcPr>
            <w:tcW w:w="2448" w:type="dxa"/>
            <w:tcBorders>
              <w:top w:val="single" w:sz="6" w:space="0" w:color="D9D9D9"/>
              <w:left w:val="single" w:sz="6" w:space="0" w:color="D9D9D9"/>
              <w:bottom w:val="single" w:sz="6" w:space="0" w:color="D9D9D9"/>
              <w:right w:val="single" w:sz="6" w:space="0" w:color="D9D9D9"/>
            </w:tcBorders>
            <w:shd w:val="clear" w:color="auto" w:fill="1F4E79"/>
            <w:vAlign w:val="center"/>
          </w:tcPr>
          <w:p w14:paraId="35B5A4DD" w14:textId="77777777" w:rsidR="009854C7" w:rsidRDefault="00EC3D9F">
            <w:pPr>
              <w:jc w:val="center"/>
            </w:pPr>
            <w:r>
              <w:rPr>
                <w:b/>
                <w:color w:val="FFFFFF"/>
                <w:sz w:val="20"/>
              </w:rPr>
              <w:t>Kết quả</w:t>
            </w:r>
          </w:p>
        </w:tc>
      </w:tr>
      <w:tr w:rsidR="009854C7" w14:paraId="46240804" w14:textId="77777777">
        <w:trPr>
          <w:jc w:val="center"/>
        </w:trPr>
        <w:tc>
          <w:tcPr>
            <w:tcW w:w="648" w:type="dxa"/>
            <w:tcBorders>
              <w:top w:val="single" w:sz="6" w:space="0" w:color="D9D9D9"/>
              <w:left w:val="single" w:sz="6" w:space="0" w:color="D9D9D9"/>
              <w:bottom w:val="single" w:sz="6" w:space="0" w:color="D9D9D9"/>
              <w:right w:val="single" w:sz="6" w:space="0" w:color="D9D9D9"/>
            </w:tcBorders>
            <w:vAlign w:val="center"/>
          </w:tcPr>
          <w:p w14:paraId="6B416798" w14:textId="77777777" w:rsidR="009854C7" w:rsidRDefault="00EC3D9F">
            <w:r>
              <w:rPr>
                <w:sz w:val="20"/>
              </w:rPr>
              <w:t>1</w:t>
            </w:r>
          </w:p>
        </w:tc>
        <w:tc>
          <w:tcPr>
            <w:tcW w:w="5328" w:type="dxa"/>
            <w:tcBorders>
              <w:top w:val="single" w:sz="6" w:space="0" w:color="D9D9D9"/>
              <w:left w:val="single" w:sz="6" w:space="0" w:color="D9D9D9"/>
              <w:bottom w:val="single" w:sz="6" w:space="0" w:color="D9D9D9"/>
              <w:right w:val="single" w:sz="6" w:space="0" w:color="D9D9D9"/>
            </w:tcBorders>
            <w:vAlign w:val="center"/>
          </w:tcPr>
          <w:p w14:paraId="47301D24" w14:textId="77777777" w:rsidR="009854C7" w:rsidRDefault="00EC3D9F">
            <w:r>
              <w:rPr>
                <w:sz w:val="20"/>
              </w:rPr>
              <w:t>Tên biến/hàm rõ nghĩa, đúng convention.</w:t>
            </w:r>
          </w:p>
        </w:tc>
        <w:tc>
          <w:tcPr>
            <w:tcW w:w="1152" w:type="dxa"/>
            <w:tcBorders>
              <w:top w:val="single" w:sz="6" w:space="0" w:color="D9D9D9"/>
              <w:left w:val="single" w:sz="6" w:space="0" w:color="D9D9D9"/>
              <w:bottom w:val="single" w:sz="6" w:space="0" w:color="D9D9D9"/>
              <w:right w:val="single" w:sz="6" w:space="0" w:color="D9D9D9"/>
            </w:tcBorders>
            <w:vAlign w:val="center"/>
          </w:tcPr>
          <w:p w14:paraId="1BDACFB6" w14:textId="77777777" w:rsidR="009854C7" w:rsidRDefault="00EC3D9F">
            <w:r>
              <w:rPr>
                <w:sz w:val="20"/>
              </w:rPr>
              <w:t>Cao</w:t>
            </w:r>
          </w:p>
        </w:tc>
        <w:tc>
          <w:tcPr>
            <w:tcW w:w="2448" w:type="dxa"/>
            <w:tcBorders>
              <w:top w:val="single" w:sz="6" w:space="0" w:color="D9D9D9"/>
              <w:left w:val="single" w:sz="6" w:space="0" w:color="D9D9D9"/>
              <w:bottom w:val="single" w:sz="6" w:space="0" w:color="D9D9D9"/>
              <w:right w:val="single" w:sz="6" w:space="0" w:color="D9D9D9"/>
            </w:tcBorders>
            <w:vAlign w:val="center"/>
          </w:tcPr>
          <w:p w14:paraId="345F4698" w14:textId="77777777" w:rsidR="009854C7" w:rsidRDefault="00EC3D9F">
            <w:r>
              <w:rPr>
                <w:sz w:val="20"/>
              </w:rPr>
              <w:t>...</w:t>
            </w:r>
          </w:p>
        </w:tc>
      </w:tr>
      <w:tr w:rsidR="009854C7" w14:paraId="2BB8C294" w14:textId="77777777">
        <w:trPr>
          <w:jc w:val="center"/>
        </w:trPr>
        <w:tc>
          <w:tcPr>
            <w:tcW w:w="64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6F545046" w14:textId="77777777" w:rsidR="009854C7" w:rsidRDefault="00EC3D9F">
            <w:r>
              <w:rPr>
                <w:sz w:val="20"/>
              </w:rPr>
              <w:t>2</w:t>
            </w:r>
          </w:p>
        </w:tc>
        <w:tc>
          <w:tcPr>
            <w:tcW w:w="532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109890EF" w14:textId="77777777" w:rsidR="009854C7" w:rsidRDefault="00EC3D9F">
            <w:r>
              <w:rPr>
                <w:sz w:val="20"/>
              </w:rPr>
              <w:t>Không lặp code, code chết hoặc workaround không giải thích.</w:t>
            </w:r>
          </w:p>
        </w:tc>
        <w:tc>
          <w:tcPr>
            <w:tcW w:w="1152"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47FCCBE8" w14:textId="77777777" w:rsidR="009854C7" w:rsidRDefault="00EC3D9F">
            <w:r>
              <w:rPr>
                <w:sz w:val="20"/>
              </w:rPr>
              <w:t>Trung bình</w:t>
            </w:r>
          </w:p>
        </w:tc>
        <w:tc>
          <w:tcPr>
            <w:tcW w:w="244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48276E21" w14:textId="77777777" w:rsidR="009854C7" w:rsidRDefault="00EC3D9F">
            <w:r>
              <w:rPr>
                <w:sz w:val="20"/>
              </w:rPr>
              <w:t>...</w:t>
            </w:r>
          </w:p>
        </w:tc>
      </w:tr>
      <w:tr w:rsidR="009854C7" w14:paraId="6BD5B355" w14:textId="77777777">
        <w:trPr>
          <w:jc w:val="center"/>
        </w:trPr>
        <w:tc>
          <w:tcPr>
            <w:tcW w:w="648" w:type="dxa"/>
            <w:tcBorders>
              <w:top w:val="single" w:sz="6" w:space="0" w:color="D9D9D9"/>
              <w:left w:val="single" w:sz="6" w:space="0" w:color="D9D9D9"/>
              <w:bottom w:val="single" w:sz="6" w:space="0" w:color="D9D9D9"/>
              <w:right w:val="single" w:sz="6" w:space="0" w:color="D9D9D9"/>
            </w:tcBorders>
            <w:vAlign w:val="center"/>
          </w:tcPr>
          <w:p w14:paraId="6A0D7264" w14:textId="77777777" w:rsidR="009854C7" w:rsidRDefault="00EC3D9F">
            <w:r>
              <w:rPr>
                <w:sz w:val="20"/>
              </w:rPr>
              <w:t>3</w:t>
            </w:r>
          </w:p>
        </w:tc>
        <w:tc>
          <w:tcPr>
            <w:tcW w:w="5328" w:type="dxa"/>
            <w:tcBorders>
              <w:top w:val="single" w:sz="6" w:space="0" w:color="D9D9D9"/>
              <w:left w:val="single" w:sz="6" w:space="0" w:color="D9D9D9"/>
              <w:bottom w:val="single" w:sz="6" w:space="0" w:color="D9D9D9"/>
              <w:right w:val="single" w:sz="6" w:space="0" w:color="D9D9D9"/>
            </w:tcBorders>
            <w:vAlign w:val="center"/>
          </w:tcPr>
          <w:p w14:paraId="20EA633C" w14:textId="77777777" w:rsidR="009854C7" w:rsidRDefault="00EC3D9F">
            <w:r>
              <w:rPr>
                <w:sz w:val="20"/>
              </w:rPr>
              <w:t>Validation, authorization và ownership đúng.</w:t>
            </w:r>
          </w:p>
        </w:tc>
        <w:tc>
          <w:tcPr>
            <w:tcW w:w="1152" w:type="dxa"/>
            <w:tcBorders>
              <w:top w:val="single" w:sz="6" w:space="0" w:color="D9D9D9"/>
              <w:left w:val="single" w:sz="6" w:space="0" w:color="D9D9D9"/>
              <w:bottom w:val="single" w:sz="6" w:space="0" w:color="D9D9D9"/>
              <w:right w:val="single" w:sz="6" w:space="0" w:color="D9D9D9"/>
            </w:tcBorders>
            <w:vAlign w:val="center"/>
          </w:tcPr>
          <w:p w14:paraId="5AEDC6C4" w14:textId="77777777" w:rsidR="009854C7" w:rsidRDefault="00EC3D9F">
            <w:r>
              <w:rPr>
                <w:sz w:val="20"/>
              </w:rPr>
              <w:t>Cao</w:t>
            </w:r>
          </w:p>
        </w:tc>
        <w:tc>
          <w:tcPr>
            <w:tcW w:w="2448" w:type="dxa"/>
            <w:tcBorders>
              <w:top w:val="single" w:sz="6" w:space="0" w:color="D9D9D9"/>
              <w:left w:val="single" w:sz="6" w:space="0" w:color="D9D9D9"/>
              <w:bottom w:val="single" w:sz="6" w:space="0" w:color="D9D9D9"/>
              <w:right w:val="single" w:sz="6" w:space="0" w:color="D9D9D9"/>
            </w:tcBorders>
            <w:vAlign w:val="center"/>
          </w:tcPr>
          <w:p w14:paraId="6EEF4277" w14:textId="77777777" w:rsidR="009854C7" w:rsidRDefault="00EC3D9F">
            <w:r>
              <w:rPr>
                <w:sz w:val="20"/>
              </w:rPr>
              <w:t>...</w:t>
            </w:r>
          </w:p>
        </w:tc>
      </w:tr>
      <w:tr w:rsidR="009854C7" w14:paraId="5ABCB839" w14:textId="77777777">
        <w:trPr>
          <w:jc w:val="center"/>
        </w:trPr>
        <w:tc>
          <w:tcPr>
            <w:tcW w:w="64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004DB77F" w14:textId="77777777" w:rsidR="009854C7" w:rsidRDefault="00EC3D9F">
            <w:r>
              <w:rPr>
                <w:sz w:val="20"/>
              </w:rPr>
              <w:t>4</w:t>
            </w:r>
          </w:p>
        </w:tc>
        <w:tc>
          <w:tcPr>
            <w:tcW w:w="532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4085411A" w14:textId="77777777" w:rsidR="009854C7" w:rsidRDefault="00EC3D9F">
            <w:r>
              <w:rPr>
                <w:sz w:val="20"/>
              </w:rPr>
              <w:t>Parameterized query, không lộ lỗi hoặc secret.</w:t>
            </w:r>
          </w:p>
        </w:tc>
        <w:tc>
          <w:tcPr>
            <w:tcW w:w="1152"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531F649A" w14:textId="77777777" w:rsidR="009854C7" w:rsidRDefault="00EC3D9F">
            <w:r>
              <w:rPr>
                <w:sz w:val="20"/>
              </w:rPr>
              <w:t>Cao</w:t>
            </w:r>
          </w:p>
        </w:tc>
        <w:tc>
          <w:tcPr>
            <w:tcW w:w="244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76634E38" w14:textId="77777777" w:rsidR="009854C7" w:rsidRDefault="00EC3D9F">
            <w:r>
              <w:rPr>
                <w:sz w:val="20"/>
              </w:rPr>
              <w:t>...</w:t>
            </w:r>
          </w:p>
        </w:tc>
      </w:tr>
      <w:tr w:rsidR="009854C7" w14:paraId="09DC3E77" w14:textId="77777777">
        <w:trPr>
          <w:jc w:val="center"/>
        </w:trPr>
        <w:tc>
          <w:tcPr>
            <w:tcW w:w="648" w:type="dxa"/>
            <w:tcBorders>
              <w:top w:val="single" w:sz="6" w:space="0" w:color="D9D9D9"/>
              <w:left w:val="single" w:sz="6" w:space="0" w:color="D9D9D9"/>
              <w:bottom w:val="single" w:sz="6" w:space="0" w:color="D9D9D9"/>
              <w:right w:val="single" w:sz="6" w:space="0" w:color="D9D9D9"/>
            </w:tcBorders>
            <w:vAlign w:val="center"/>
          </w:tcPr>
          <w:p w14:paraId="14F4428B" w14:textId="77777777" w:rsidR="009854C7" w:rsidRDefault="00EC3D9F">
            <w:r>
              <w:rPr>
                <w:sz w:val="20"/>
              </w:rPr>
              <w:t>5</w:t>
            </w:r>
          </w:p>
        </w:tc>
        <w:tc>
          <w:tcPr>
            <w:tcW w:w="5328" w:type="dxa"/>
            <w:tcBorders>
              <w:top w:val="single" w:sz="6" w:space="0" w:color="D9D9D9"/>
              <w:left w:val="single" w:sz="6" w:space="0" w:color="D9D9D9"/>
              <w:bottom w:val="single" w:sz="6" w:space="0" w:color="D9D9D9"/>
              <w:right w:val="single" w:sz="6" w:space="0" w:color="D9D9D9"/>
            </w:tcBorders>
            <w:vAlign w:val="center"/>
          </w:tcPr>
          <w:p w14:paraId="79A98E2F" w14:textId="77777777" w:rsidR="009854C7" w:rsidRDefault="00EC3D9F">
            <w:r>
              <w:rPr>
                <w:sz w:val="20"/>
              </w:rPr>
              <w:t>Xử lý exception, status code và timeout phù hợp.</w:t>
            </w:r>
          </w:p>
        </w:tc>
        <w:tc>
          <w:tcPr>
            <w:tcW w:w="1152" w:type="dxa"/>
            <w:tcBorders>
              <w:top w:val="single" w:sz="6" w:space="0" w:color="D9D9D9"/>
              <w:left w:val="single" w:sz="6" w:space="0" w:color="D9D9D9"/>
              <w:bottom w:val="single" w:sz="6" w:space="0" w:color="D9D9D9"/>
              <w:right w:val="single" w:sz="6" w:space="0" w:color="D9D9D9"/>
            </w:tcBorders>
            <w:vAlign w:val="center"/>
          </w:tcPr>
          <w:p w14:paraId="78C08A0C" w14:textId="77777777" w:rsidR="009854C7" w:rsidRDefault="00EC3D9F">
            <w:r>
              <w:rPr>
                <w:sz w:val="20"/>
              </w:rPr>
              <w:t>Cao</w:t>
            </w:r>
          </w:p>
        </w:tc>
        <w:tc>
          <w:tcPr>
            <w:tcW w:w="2448" w:type="dxa"/>
            <w:tcBorders>
              <w:top w:val="single" w:sz="6" w:space="0" w:color="D9D9D9"/>
              <w:left w:val="single" w:sz="6" w:space="0" w:color="D9D9D9"/>
              <w:bottom w:val="single" w:sz="6" w:space="0" w:color="D9D9D9"/>
              <w:right w:val="single" w:sz="6" w:space="0" w:color="D9D9D9"/>
            </w:tcBorders>
            <w:vAlign w:val="center"/>
          </w:tcPr>
          <w:p w14:paraId="0D7CDAA2" w14:textId="77777777" w:rsidR="009854C7" w:rsidRDefault="00EC3D9F">
            <w:r>
              <w:rPr>
                <w:sz w:val="20"/>
              </w:rPr>
              <w:t>...</w:t>
            </w:r>
          </w:p>
        </w:tc>
      </w:tr>
      <w:tr w:rsidR="009854C7" w14:paraId="1481EE22" w14:textId="77777777">
        <w:trPr>
          <w:jc w:val="center"/>
        </w:trPr>
        <w:tc>
          <w:tcPr>
            <w:tcW w:w="64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615504E4" w14:textId="77777777" w:rsidR="009854C7" w:rsidRDefault="00EC3D9F">
            <w:r>
              <w:rPr>
                <w:sz w:val="20"/>
              </w:rPr>
              <w:t>6</w:t>
            </w:r>
          </w:p>
        </w:tc>
        <w:tc>
          <w:tcPr>
            <w:tcW w:w="532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15A9785F" w14:textId="77777777" w:rsidR="009854C7" w:rsidRDefault="00EC3D9F">
            <w:r>
              <w:rPr>
                <w:sz w:val="20"/>
              </w:rPr>
              <w:t>Có test tương ứng với thay đổi nghiệp vụ.</w:t>
            </w:r>
          </w:p>
        </w:tc>
        <w:tc>
          <w:tcPr>
            <w:tcW w:w="1152"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217B8A50" w14:textId="77777777" w:rsidR="009854C7" w:rsidRDefault="00EC3D9F">
            <w:r>
              <w:rPr>
                <w:sz w:val="20"/>
              </w:rPr>
              <w:t>Cao</w:t>
            </w:r>
          </w:p>
        </w:tc>
        <w:tc>
          <w:tcPr>
            <w:tcW w:w="2448" w:type="dxa"/>
            <w:tcBorders>
              <w:top w:val="single" w:sz="6" w:space="0" w:color="D9D9D9"/>
              <w:left w:val="single" w:sz="6" w:space="0" w:color="D9D9D9"/>
              <w:bottom w:val="single" w:sz="6" w:space="0" w:color="D9D9D9"/>
              <w:right w:val="single" w:sz="6" w:space="0" w:color="D9D9D9"/>
            </w:tcBorders>
            <w:shd w:val="clear" w:color="auto" w:fill="EAF2F8"/>
            <w:vAlign w:val="center"/>
          </w:tcPr>
          <w:p w14:paraId="1B75E293" w14:textId="77777777" w:rsidR="009854C7" w:rsidRDefault="00EC3D9F">
            <w:r>
              <w:rPr>
                <w:sz w:val="20"/>
              </w:rPr>
              <w:t>...</w:t>
            </w:r>
          </w:p>
        </w:tc>
      </w:tr>
      <w:tr w:rsidR="009854C7" w14:paraId="526F58C6" w14:textId="77777777">
        <w:trPr>
          <w:jc w:val="center"/>
        </w:trPr>
        <w:tc>
          <w:tcPr>
            <w:tcW w:w="648" w:type="dxa"/>
            <w:tcBorders>
              <w:top w:val="single" w:sz="6" w:space="0" w:color="D9D9D9"/>
              <w:left w:val="single" w:sz="6" w:space="0" w:color="D9D9D9"/>
              <w:bottom w:val="single" w:sz="6" w:space="0" w:color="D9D9D9"/>
              <w:right w:val="single" w:sz="6" w:space="0" w:color="D9D9D9"/>
            </w:tcBorders>
            <w:vAlign w:val="center"/>
          </w:tcPr>
          <w:p w14:paraId="579941D4" w14:textId="77777777" w:rsidR="009854C7" w:rsidRDefault="00EC3D9F">
            <w:r>
              <w:rPr>
                <w:sz w:val="20"/>
              </w:rPr>
              <w:t>7</w:t>
            </w:r>
          </w:p>
        </w:tc>
        <w:tc>
          <w:tcPr>
            <w:tcW w:w="5328" w:type="dxa"/>
            <w:tcBorders>
              <w:top w:val="single" w:sz="6" w:space="0" w:color="D9D9D9"/>
              <w:left w:val="single" w:sz="6" w:space="0" w:color="D9D9D9"/>
              <w:bottom w:val="single" w:sz="6" w:space="0" w:color="D9D9D9"/>
              <w:right w:val="single" w:sz="6" w:space="0" w:color="D9D9D9"/>
            </w:tcBorders>
            <w:vAlign w:val="center"/>
          </w:tcPr>
          <w:p w14:paraId="2D7F33B0" w14:textId="77777777" w:rsidR="009854C7" w:rsidRDefault="00EC3D9F">
            <w:r>
              <w:rPr>
                <w:sz w:val="20"/>
              </w:rPr>
              <w:t>Diff nhỏ, có mô tả và reviewer độc lập.</w:t>
            </w:r>
          </w:p>
        </w:tc>
        <w:tc>
          <w:tcPr>
            <w:tcW w:w="1152" w:type="dxa"/>
            <w:tcBorders>
              <w:top w:val="single" w:sz="6" w:space="0" w:color="D9D9D9"/>
              <w:left w:val="single" w:sz="6" w:space="0" w:color="D9D9D9"/>
              <w:bottom w:val="single" w:sz="6" w:space="0" w:color="D9D9D9"/>
              <w:right w:val="single" w:sz="6" w:space="0" w:color="D9D9D9"/>
            </w:tcBorders>
            <w:vAlign w:val="center"/>
          </w:tcPr>
          <w:p w14:paraId="03EEC055" w14:textId="77777777" w:rsidR="009854C7" w:rsidRDefault="00EC3D9F">
            <w:r>
              <w:rPr>
                <w:sz w:val="20"/>
              </w:rPr>
              <w:t>Trung bình</w:t>
            </w:r>
          </w:p>
        </w:tc>
        <w:tc>
          <w:tcPr>
            <w:tcW w:w="2448" w:type="dxa"/>
            <w:tcBorders>
              <w:top w:val="single" w:sz="6" w:space="0" w:color="D9D9D9"/>
              <w:left w:val="single" w:sz="6" w:space="0" w:color="D9D9D9"/>
              <w:bottom w:val="single" w:sz="6" w:space="0" w:color="D9D9D9"/>
              <w:right w:val="single" w:sz="6" w:space="0" w:color="D9D9D9"/>
            </w:tcBorders>
            <w:vAlign w:val="center"/>
          </w:tcPr>
          <w:p w14:paraId="795524BD" w14:textId="77777777" w:rsidR="009854C7" w:rsidRDefault="00EC3D9F">
            <w:r>
              <w:rPr>
                <w:sz w:val="20"/>
              </w:rPr>
              <w:t>...</w:t>
            </w:r>
          </w:p>
        </w:tc>
      </w:tr>
    </w:tbl>
    <w:p w14:paraId="14AD9659" w14:textId="77777777" w:rsidR="009854C7" w:rsidRDefault="009854C7">
      <w:pPr>
        <w:spacing w:after="20"/>
      </w:pPr>
    </w:p>
    <w:p w14:paraId="626D95D1" w14:textId="77777777" w:rsidR="009854C7" w:rsidRDefault="00EC3D9F">
      <w:pPr>
        <w:pStyle w:val="u2"/>
        <w:spacing w:before="100" w:after="80"/>
      </w:pPr>
      <w:bookmarkStart w:id="31" w:name="_Toc243236607"/>
      <w:r>
        <w:rPr>
          <w:rFonts w:ascii="Times New Roman" w:hAnsi="Times New Roman"/>
        </w:rPr>
        <w:t>4.6. Thiết lập thủ tục QA</w:t>
      </w:r>
      <w:bookmarkEnd w:id="31"/>
    </w:p>
    <w:p w14:paraId="211969B0" w14:textId="77777777" w:rsidR="009854C7" w:rsidRDefault="00EC3D9F">
      <w:pPr>
        <w:pStyle w:val="u3"/>
        <w:spacing w:before="100" w:after="80"/>
      </w:pPr>
      <w:bookmarkStart w:id="32" w:name="_Toc243236608"/>
      <w:r>
        <w:rPr>
          <w:rFonts w:ascii="Times New Roman" w:hAnsi="Times New Roman"/>
        </w:rPr>
        <w:t>4.6.1. Thủ tục kiểm tra mã nguồn (Code review procedures)</w:t>
      </w:r>
      <w:bookmarkEnd w:id="32"/>
    </w:p>
    <w:p w14:paraId="66F85AF4" w14:textId="77777777" w:rsidR="009854C7" w:rsidRDefault="00EC3D9F">
      <w:pPr>
        <w:spacing w:after="100" w:line="298" w:lineRule="auto"/>
      </w:pPr>
      <w:r>
        <w:t>Các bước thực hiện: (1) Developer xác định phạm vi thay đổi, branch, yêu cầu và test liên quan; (2) Developer chạy self-check, unit test và kiểm tra secret; (3) reviewer độc lập đọc diff, checklist và các điểm ảnh hưởng API/database/security; (4) ghi finding theo severity và owner; (5) developer sửa, bổ sung test và phản hồi; (6) reviewer/QA xác nhận, lưu review record và cho phép baseline.</w:t>
      </w:r>
    </w:p>
    <w:p w14:paraId="60C6308F" w14:textId="77777777" w:rsidR="009854C7" w:rsidRDefault="00EC3D9F">
      <w:pPr>
        <w:spacing w:before="60" w:after="20"/>
        <w:jc w:val="center"/>
      </w:pPr>
      <w:r>
        <w:rPr>
          <w:noProof/>
        </w:rPr>
        <w:drawing>
          <wp:inline distT="0" distB="0" distL="0" distR="0" wp14:anchorId="56FB17FB" wp14:editId="79D3D0D2">
            <wp:extent cx="6126480" cy="1837944"/>
            <wp:effectExtent l="0" t="0" r="0" b="0"/>
            <wp:docPr id="2" name="Picture 2" descr="Image: 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code_review.png"/>
                    <pic:cNvPicPr/>
                  </pic:nvPicPr>
                  <pic:blipFill>
                    <a:blip r:embed="rId9"/>
                    <a:stretch>
                      <a:fillRect/>
                    </a:stretch>
                  </pic:blipFill>
                  <pic:spPr>
                    <a:xfrm>
                      <a:off x="0" y="0"/>
                      <a:ext cx="6126480" cy="1837944"/>
                    </a:xfrm>
                    <a:prstGeom prst="rect">
                      <a:avLst/>
                    </a:prstGeom>
                  </pic:spPr>
                </pic:pic>
              </a:graphicData>
            </a:graphic>
          </wp:inline>
        </w:drawing>
      </w:r>
    </w:p>
    <w:p w14:paraId="2E41C9B3" w14:textId="77777777" w:rsidR="009854C7" w:rsidRDefault="00EC3D9F">
      <w:pPr>
        <w:spacing w:after="100"/>
        <w:jc w:val="center"/>
      </w:pPr>
      <w:r>
        <w:rPr>
          <w:i/>
          <w:sz w:val="23"/>
        </w:rPr>
        <w:t>Hình 2. Sơ đồ luồng thủ tục kiểm tra mã nguồn</w:t>
      </w:r>
    </w:p>
    <w:p w14:paraId="2CE39326" w14:textId="77777777" w:rsidR="009854C7" w:rsidRDefault="00EC3D9F">
      <w:pPr>
        <w:spacing w:after="100" w:line="298" w:lineRule="auto"/>
      </w:pPr>
      <w:r>
        <w:t>Công cụ hỗ trợ: Git/GitHub, IDE, ESLint, SonarQube và Code_Review_Checklist. Vai trò: Developer tự kiểm tra và sửa; reviewer độc lập đánh giá; QA leader kiểm tra truy xuất và đóng review; SQA team audit bằng chứng; PM phê duyệt baseline khi thay đổi có ảnh hưởng lớn.</w:t>
      </w:r>
    </w:p>
    <w:p w14:paraId="3190D858" w14:textId="77777777" w:rsidR="009854C7" w:rsidRDefault="00EC3D9F">
      <w:pPr>
        <w:spacing w:after="100" w:line="298" w:lineRule="auto"/>
      </w:pPr>
      <w:r>
        <w:lastRenderedPageBreak/>
        <w:t>Đầu vào của thủ tục là branch hoặc version xác định, yêu cầu liên quan, thiết kế liên quan và kết quả self-check. Đầu ra là review record có kết luận Approved, Approved with comments hoặc Rework required. Nếu finding liên quan tới bảo mật, quyền truy cập, dữ liệu hoặc API contract, reviewer phải yêu cầu kiểm thử bổ sung trước khi đóng. Review record được liên kết tới commit, file, dòng mã hoặc test case để người khác có thể xác minh.</w:t>
      </w:r>
    </w:p>
    <w:p w14:paraId="1CC88302" w14:textId="77777777" w:rsidR="009854C7" w:rsidRDefault="00EC3D9F">
      <w:pPr>
        <w:pStyle w:val="u3"/>
        <w:spacing w:before="100" w:after="80"/>
      </w:pPr>
      <w:bookmarkStart w:id="33" w:name="_Toc243236609"/>
      <w:r>
        <w:rPr>
          <w:rFonts w:ascii="Times New Roman" w:hAnsi="Times New Roman"/>
        </w:rPr>
        <w:t>4.6.2. Thủ tục kiểm thử phần mềm (Software testing procedures)</w:t>
      </w:r>
      <w:bookmarkEnd w:id="33"/>
    </w:p>
    <w:p w14:paraId="5356B1CD" w14:textId="77777777" w:rsidR="009854C7" w:rsidRDefault="00EC3D9F">
      <w:pPr>
        <w:spacing w:after="100" w:line="298" w:lineRule="auto"/>
      </w:pPr>
      <w:r>
        <w:t>Các bước thực hiện: (1) QA chốt version, phạm vi và rủi ro; (2) chuẩn bị môi trường Node.js, MySQL, FastAPI, browser và tài khoản; (3) thiết kế hoặc cập nhật test case; (4) thực thi unit, integration, system, security, compatibility và acceptance; (5) ghi actual result/evidence; (6) mở defect khi expected và actual khác nhau; (7) re-test, regression, Test Summary và quyết định acceptance.</w:t>
      </w:r>
    </w:p>
    <w:p w14:paraId="3FEFE9A7" w14:textId="77777777" w:rsidR="009854C7" w:rsidRDefault="00EC3D9F">
      <w:pPr>
        <w:spacing w:before="60" w:after="20"/>
        <w:jc w:val="center"/>
      </w:pPr>
      <w:r>
        <w:rPr>
          <w:noProof/>
        </w:rPr>
        <w:drawing>
          <wp:inline distT="0" distB="0" distL="0" distR="0" wp14:anchorId="4DFF03EC" wp14:editId="4B46437C">
            <wp:extent cx="6126480" cy="1837944"/>
            <wp:effectExtent l="0" t="0" r="0" b="0"/>
            <wp:docPr id="3" name="Picture 3" descr="Image: 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testing.png"/>
                    <pic:cNvPicPr/>
                  </pic:nvPicPr>
                  <pic:blipFill>
                    <a:blip r:embed="rId10"/>
                    <a:stretch>
                      <a:fillRect/>
                    </a:stretch>
                  </pic:blipFill>
                  <pic:spPr>
                    <a:xfrm>
                      <a:off x="0" y="0"/>
                      <a:ext cx="6126480" cy="1837944"/>
                    </a:xfrm>
                    <a:prstGeom prst="rect">
                      <a:avLst/>
                    </a:prstGeom>
                  </pic:spPr>
                </pic:pic>
              </a:graphicData>
            </a:graphic>
          </wp:inline>
        </w:drawing>
      </w:r>
    </w:p>
    <w:p w14:paraId="71E37FE2" w14:textId="77777777" w:rsidR="009854C7" w:rsidRDefault="00EC3D9F">
      <w:pPr>
        <w:spacing w:after="100"/>
        <w:jc w:val="center"/>
      </w:pPr>
      <w:r>
        <w:rPr>
          <w:i/>
          <w:sz w:val="23"/>
        </w:rPr>
        <w:t>Hình 3. Sơ đồ luồng thủ tục kiểm thử phần mềm</w:t>
      </w:r>
    </w:p>
    <w:p w14:paraId="3FAE0799" w14:textId="77777777" w:rsidR="009854C7" w:rsidRDefault="00EC3D9F">
      <w:pPr>
        <w:spacing w:after="100" w:line="298" w:lineRule="auto"/>
      </w:pPr>
      <w:r>
        <w:t>Công cụ hỗ trợ: Jest cho unit test, Postman/Newman cho API, JMeter cho hiệu năng, Playwright hoặc DevTools cho UI, OWASP ZAP cho kiểm tra bảo mật và Test_Plan/Test_Cases/Defect_Report để lưu bằng chứng. Vai trò: QA leader điều phối; Tester thực thi; Developer hỗ trợ unit và sửa lỗi; SQA team kiểm tra tính đầy đủ; khách hàng nội bộ thực hiện acceptance.</w:t>
      </w:r>
    </w:p>
    <w:p w14:paraId="12665439" w14:textId="77777777" w:rsidR="009854C7" w:rsidRDefault="00EC3D9F">
      <w:pPr>
        <w:spacing w:after="100" w:line="298" w:lineRule="auto"/>
      </w:pPr>
      <w:r>
        <w:t>Đầu vào của thủ tục là build đã được xác định và môi trường có thể lặp lại. Đầu ra tối thiểu gồm execution log, danh sách pass/fail/blocked, defect report, re-test log và Test Summary. Khi test bị blocked do môi trường hoặc dữ liệu, Tester phải ghi nguyên nhân và không tính blocked như pass. Khi kết quả khác expected, việc mở defect phải được thực hiện trước khi sửa trực tiếp để bảo đảm có lịch sử và bằng chứng.</w:t>
      </w:r>
    </w:p>
    <w:p w14:paraId="7AB9C7CD" w14:textId="77777777" w:rsidR="009854C7" w:rsidRDefault="00EC3D9F">
      <w:pPr>
        <w:pStyle w:val="u3"/>
        <w:spacing w:before="100" w:after="80"/>
      </w:pPr>
      <w:bookmarkStart w:id="34" w:name="_Toc243236610"/>
      <w:r>
        <w:rPr>
          <w:rFonts w:ascii="Times New Roman" w:hAnsi="Times New Roman"/>
        </w:rPr>
        <w:t>4.6.3. Thủ tục kiểm soát tài liệu (Document control procedures)</w:t>
      </w:r>
      <w:bookmarkEnd w:id="34"/>
    </w:p>
    <w:p w14:paraId="4432ED0C" w14:textId="77777777" w:rsidR="009854C7" w:rsidRDefault="00EC3D9F">
      <w:pPr>
        <w:spacing w:after="100" w:line="298" w:lineRule="auto"/>
      </w:pPr>
      <w:r>
        <w:t>Các bước thực hiện: (1) tác giả tạo tài liệu theo Doc_Stand_Guide; (2) gán mã, phiên bản, tác giả, reviewer và trạng thái; (3) reviewer kiểm tra nội dung, định dạng và liên kết; (4) QA/SQA ghi finding và theo dõi sửa; (5) PM hoặc người có thẩm quyền phê duyệt baseline; (6) lưu bản đã duyệt và bản cũ để truy xuất; (7) cập nhật change log khi tài liệu thay đổi.</w:t>
      </w:r>
    </w:p>
    <w:p w14:paraId="70BCBCA6" w14:textId="77777777" w:rsidR="009854C7" w:rsidRDefault="00EC3D9F">
      <w:pPr>
        <w:spacing w:before="60" w:after="20"/>
        <w:jc w:val="center"/>
      </w:pPr>
      <w:r>
        <w:rPr>
          <w:noProof/>
        </w:rPr>
        <w:lastRenderedPageBreak/>
        <w:drawing>
          <wp:inline distT="0" distB="0" distL="0" distR="0" wp14:anchorId="6197C236" wp14:editId="16028D7A">
            <wp:extent cx="6126480" cy="1837944"/>
            <wp:effectExtent l="0" t="0" r="0" b="0"/>
            <wp:docPr id="4" name="Picture 4" descr="Image: 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document.png"/>
                    <pic:cNvPicPr/>
                  </pic:nvPicPr>
                  <pic:blipFill>
                    <a:blip r:embed="rId11"/>
                    <a:stretch>
                      <a:fillRect/>
                    </a:stretch>
                  </pic:blipFill>
                  <pic:spPr>
                    <a:xfrm>
                      <a:off x="0" y="0"/>
                      <a:ext cx="6126480" cy="1837944"/>
                    </a:xfrm>
                    <a:prstGeom prst="rect">
                      <a:avLst/>
                    </a:prstGeom>
                  </pic:spPr>
                </pic:pic>
              </a:graphicData>
            </a:graphic>
          </wp:inline>
        </w:drawing>
      </w:r>
    </w:p>
    <w:p w14:paraId="139E1D99" w14:textId="77777777" w:rsidR="009854C7" w:rsidRDefault="00EC3D9F">
      <w:pPr>
        <w:spacing w:after="100"/>
        <w:jc w:val="center"/>
      </w:pPr>
      <w:r>
        <w:rPr>
          <w:i/>
          <w:sz w:val="23"/>
        </w:rPr>
        <w:t>Hình 4. Sơ đồ luồng thủ tục kiểm soát tài liệu</w:t>
      </w:r>
    </w:p>
    <w:p w14:paraId="33E242A3" w14:textId="77777777" w:rsidR="009854C7" w:rsidRDefault="00EC3D9F">
      <w:pPr>
        <w:spacing w:after="100" w:line="298" w:lineRule="auto"/>
      </w:pPr>
      <w:r>
        <w:t>Công cụ hỗ trợ: Microsoft Word, Markdown, draw.io/Mermaid source, Git/GitHub và thư mục hồ sơ được phân quyền. Vai trò: tác giả chịu trách nhiệm nội dung; reviewer kiểm tra độc lập; QA leader theo dõi trạng thái; SQA team audit version history; PM phê duyệt baseline.</w:t>
      </w:r>
    </w:p>
    <w:p w14:paraId="0A2328B5" w14:textId="77777777" w:rsidR="009854C7" w:rsidRDefault="00EC3D9F">
      <w:pPr>
        <w:spacing w:after="100" w:line="298" w:lineRule="auto"/>
      </w:pPr>
      <w:r>
        <w:t>Một tài liệu chỉ được xem là kiểm soát tốt khi người đọc xác định được bản nào đang có hiệu lực, bản nào đã thay thế, ai phê duyệt và những tài liệu nào bị ảnh hưởng. Doc_Stand_Guide quy định cách đặt tên, thư mục, số phiên bản và cách lưu source diagram. Khi phát hiện tài liệu dùng sai version, SQA team ghi finding, xác định phạm vi ảnh hưởng và yêu cầu phát hành lại bằng chứng liên quan.</w:t>
      </w:r>
    </w:p>
    <w:p w14:paraId="01DD51CB" w14:textId="77777777" w:rsidR="009854C7" w:rsidRDefault="00EC3D9F">
      <w:pPr>
        <w:pStyle w:val="u3"/>
        <w:spacing w:before="100" w:after="80"/>
      </w:pPr>
      <w:bookmarkStart w:id="35" w:name="_Toc243236611"/>
      <w:r>
        <w:rPr>
          <w:rFonts w:ascii="Times New Roman" w:hAnsi="Times New Roman"/>
        </w:rPr>
        <w:t>4.6.4. Thủ tục kiểm soát thay đổi (Change control procedures)</w:t>
      </w:r>
      <w:bookmarkEnd w:id="35"/>
    </w:p>
    <w:p w14:paraId="22978867" w14:textId="77777777" w:rsidR="009854C7" w:rsidRDefault="00EC3D9F">
      <w:pPr>
        <w:spacing w:after="100" w:line="298" w:lineRule="auto"/>
      </w:pPr>
      <w:r>
        <w:t>Các bước thực hiện: (1) ghi nhận Change Request; (2) mô tả lý do, phạm vi, ưu tiên và người yêu cầu; (3) BA, trưởng nhóm thiết kế, Developer và QA phân tích ảnh hưởng tới SRS, SDD, API, CSDL, security và regression; (4) PM/khách hàng nội bộ phê duyệt hoặc từ chối; (5) triển khai trên branch, review và kiểm thử; (6) cập nhật tài liệu, RTM, test case, release note và đóng CR.</w:t>
      </w:r>
    </w:p>
    <w:p w14:paraId="2A589EFA" w14:textId="77777777" w:rsidR="009854C7" w:rsidRDefault="00EC3D9F">
      <w:pPr>
        <w:spacing w:before="60" w:after="20"/>
        <w:jc w:val="center"/>
      </w:pPr>
      <w:r>
        <w:rPr>
          <w:noProof/>
        </w:rPr>
        <w:drawing>
          <wp:inline distT="0" distB="0" distL="0" distR="0" wp14:anchorId="7AFA3E75" wp14:editId="6D3B1719">
            <wp:extent cx="6126480" cy="1837944"/>
            <wp:effectExtent l="0" t="0" r="0" b="0"/>
            <wp:docPr id="5" name="Picture 5" descr="Image: 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change.png"/>
                    <pic:cNvPicPr/>
                  </pic:nvPicPr>
                  <pic:blipFill>
                    <a:blip r:embed="rId12"/>
                    <a:stretch>
                      <a:fillRect/>
                    </a:stretch>
                  </pic:blipFill>
                  <pic:spPr>
                    <a:xfrm>
                      <a:off x="0" y="0"/>
                      <a:ext cx="6126480" cy="1837944"/>
                    </a:xfrm>
                    <a:prstGeom prst="rect">
                      <a:avLst/>
                    </a:prstGeom>
                  </pic:spPr>
                </pic:pic>
              </a:graphicData>
            </a:graphic>
          </wp:inline>
        </w:drawing>
      </w:r>
    </w:p>
    <w:p w14:paraId="24D7B935" w14:textId="77777777" w:rsidR="009854C7" w:rsidRDefault="00EC3D9F">
      <w:pPr>
        <w:spacing w:after="100"/>
        <w:jc w:val="center"/>
      </w:pPr>
      <w:r>
        <w:rPr>
          <w:i/>
          <w:sz w:val="23"/>
        </w:rPr>
        <w:t>Hình 5. Sơ đồ luồng thủ tục kiểm soát thay đổi</w:t>
      </w:r>
    </w:p>
    <w:p w14:paraId="02E8FEAC" w14:textId="77777777" w:rsidR="009854C7" w:rsidRDefault="00EC3D9F">
      <w:pPr>
        <w:spacing w:after="100" w:line="298" w:lineRule="auto"/>
      </w:pPr>
      <w:r>
        <w:t xml:space="preserve">Công cụ hỗ trợ: Git/GitHub Issues, pull request, RTM, change log, review checklist và Test Plan. Vai trò: người yêu cầu mô tả thay đổi; BA phân tích yêu cầu; trưởng nhóm thiết kế phân </w:t>
      </w:r>
      <w:r>
        <w:lastRenderedPageBreak/>
        <w:t>tích kiến trúc/dữ liệu; Developer thực hiện; QA kiểm thử hồi quy; PM/khách hàng nội bộ quyết định.</w:t>
      </w:r>
    </w:p>
    <w:p w14:paraId="3F7ECCD9" w14:textId="77777777" w:rsidR="009854C7" w:rsidRDefault="00EC3D9F">
      <w:pPr>
        <w:spacing w:after="100" w:line="298" w:lineRule="auto"/>
      </w:pPr>
      <w:r>
        <w:t>Điều kiện đóng Change Request là quyết định được phê duyệt, code và tài liệu đã cập nhật, review đã hoàn thành, test case liên quan đã chạy, defect phát sinh đã có trạng thái và release note đã ghi thay đổi. Nếu thay đổi bị từ chối, CR vẫn được lưu với lý do. Nếu thay đổi được chấp nhận có điều kiện, điều kiện, người chấp nhận và hạn xem xét phải được lưu cùng CR.</w:t>
      </w:r>
    </w:p>
    <w:p w14:paraId="7E857BCB" w14:textId="77777777" w:rsidR="009854C7" w:rsidRDefault="00EC3D9F">
      <w:pPr>
        <w:pStyle w:val="u3"/>
        <w:spacing w:before="100" w:after="80"/>
      </w:pPr>
      <w:bookmarkStart w:id="36" w:name="_Toc243236612"/>
      <w:r>
        <w:rPr>
          <w:rFonts w:ascii="Times New Roman" w:hAnsi="Times New Roman"/>
        </w:rPr>
        <w:t>4.6.5. Thủ tục kiểm thử mã nguồn tự động (Automated code testing procedures)</w:t>
      </w:r>
      <w:bookmarkEnd w:id="36"/>
    </w:p>
    <w:p w14:paraId="61EB1F38" w14:textId="77777777" w:rsidR="009854C7" w:rsidRDefault="00EC3D9F">
      <w:pPr>
        <w:spacing w:after="100" w:line="298" w:lineRule="auto"/>
      </w:pPr>
      <w:r>
        <w:t>Các bước thực hiện: (1) xác định logic cần tự động hóa; (2) viết unit/integration test có dữ liệu độc lập; (3) chạy ESLint hoặc kiểm tra syntax; (4) chạy Jest và kiểm tra kết quả; (5) lưu log và artifact; (6) pipeline thất bại thì tạo finding/defect; (7) chỉ cho phép merge khi điều kiện chất lượng được đáp ứng hoặc có ngoại lệ được phê duyệt.</w:t>
      </w:r>
    </w:p>
    <w:p w14:paraId="14198695" w14:textId="77777777" w:rsidR="009854C7" w:rsidRDefault="00EC3D9F">
      <w:pPr>
        <w:spacing w:before="60" w:after="20"/>
        <w:jc w:val="center"/>
      </w:pPr>
      <w:r>
        <w:rPr>
          <w:noProof/>
        </w:rPr>
        <w:drawing>
          <wp:inline distT="0" distB="0" distL="0" distR="0" wp14:anchorId="0EF1F905" wp14:editId="73EAEDAF">
            <wp:extent cx="6126480" cy="1837944"/>
            <wp:effectExtent l="0" t="0" r="0" b="0"/>
            <wp:docPr id="6" name="Picture 6" descr="Image: 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automation.png"/>
                    <pic:cNvPicPr/>
                  </pic:nvPicPr>
                  <pic:blipFill>
                    <a:blip r:embed="rId13"/>
                    <a:stretch>
                      <a:fillRect/>
                    </a:stretch>
                  </pic:blipFill>
                  <pic:spPr>
                    <a:xfrm>
                      <a:off x="0" y="0"/>
                      <a:ext cx="6126480" cy="1837944"/>
                    </a:xfrm>
                    <a:prstGeom prst="rect">
                      <a:avLst/>
                    </a:prstGeom>
                  </pic:spPr>
                </pic:pic>
              </a:graphicData>
            </a:graphic>
          </wp:inline>
        </w:drawing>
      </w:r>
    </w:p>
    <w:p w14:paraId="324CB070" w14:textId="77777777" w:rsidR="009854C7" w:rsidRDefault="00EC3D9F">
      <w:pPr>
        <w:spacing w:after="100"/>
        <w:jc w:val="center"/>
      </w:pPr>
      <w:r>
        <w:rPr>
          <w:i/>
          <w:sz w:val="23"/>
        </w:rPr>
        <w:t>Hình 6. Sơ đồ luồng thủ tục kiểm thử mã nguồn tự động</w:t>
      </w:r>
    </w:p>
    <w:p w14:paraId="431975E7" w14:textId="77777777" w:rsidR="009854C7" w:rsidRDefault="00EC3D9F">
      <w:pPr>
        <w:spacing w:after="100" w:line="298" w:lineRule="auto"/>
      </w:pPr>
      <w:r>
        <w:t>Công cụ hỗ trợ: ESLint, Jest, npm scripts, Jenkins hoặc GitHub Actions, SonarQube và artifact storage. Vai trò: Developer viết test và xử lý lỗi; QA leader định nghĩa gate; SQA team kiểm tra log; PM phê duyệt ngoại lệ; trưởng nhóm thiết kế xem xét ảnh hưởng kiến trúc.</w:t>
      </w:r>
    </w:p>
    <w:p w14:paraId="42CD081E" w14:textId="77777777" w:rsidR="009854C7" w:rsidRDefault="00EC3D9F">
      <w:pPr>
        <w:spacing w:after="100" w:line="298" w:lineRule="auto"/>
      </w:pPr>
      <w:r>
        <w:t>Bộ kiểm thử tự động nên ưu tiên các logic có rủi ro hồi quy cao: hash/verify mật khẩu, xác thực JWT, kiểm tra role và ownership, validate ngày, kiểm tra điều kiện đặt phòng, xử lý response lỗi và các helper dùng chung. Test phải độc lập với dữ liệu production, có seed hoặc mock rõ ràng, không phụ thuộc thứ tự chạy. Log pipeline phải cho biết commit, runtime, lệnh chạy, kết quả và artifact để QA có thể kiểm tra lại.</w:t>
      </w:r>
    </w:p>
    <w:p w14:paraId="4EBD41A3" w14:textId="77777777" w:rsidR="009854C7" w:rsidRDefault="00EC3D9F">
      <w:pPr>
        <w:pStyle w:val="u3"/>
        <w:spacing w:before="100" w:after="80"/>
      </w:pPr>
      <w:bookmarkStart w:id="37" w:name="_Toc243236613"/>
      <w:r>
        <w:rPr>
          <w:rFonts w:ascii="Times New Roman" w:hAnsi="Times New Roman"/>
        </w:rPr>
        <w:t>4.6.6. Thủ tục báo cáo và phản hồi (Reporting and feedback procedures)</w:t>
      </w:r>
      <w:bookmarkEnd w:id="37"/>
    </w:p>
    <w:p w14:paraId="4D8BE2C8" w14:textId="77777777" w:rsidR="009854C7" w:rsidRDefault="00EC3D9F">
      <w:pPr>
        <w:spacing w:after="100" w:line="298" w:lineRule="auto"/>
      </w:pPr>
      <w:r>
        <w:t>Các bước thực hiện: (1) QA thu thập tiến độ review/test, defect và rủi ro; (2) chuẩn hóa báo cáo theo template; (3) reviewer kiểm tra số liệu và bằng chứng; (4) gửi báo cáo cho PM, SQA team và các vai trò liên quan; (5) tổ chức phản hồi, xác định hành động; (6) cập nhật trạng thái, owner và thời hạn; (7) lưu báo cáo vào baseline hoặc hồ sơ dự án.</w:t>
      </w:r>
    </w:p>
    <w:p w14:paraId="0A87E0F6" w14:textId="77777777" w:rsidR="009854C7" w:rsidRDefault="00EC3D9F">
      <w:pPr>
        <w:spacing w:before="60" w:after="20"/>
        <w:jc w:val="center"/>
      </w:pPr>
      <w:r>
        <w:rPr>
          <w:noProof/>
        </w:rPr>
        <w:lastRenderedPageBreak/>
        <w:drawing>
          <wp:inline distT="0" distB="0" distL="0" distR="0" wp14:anchorId="16AD4D9C" wp14:editId="1187170B">
            <wp:extent cx="6126480" cy="1837944"/>
            <wp:effectExtent l="0" t="0" r="0" b="0"/>
            <wp:docPr id="7" name="Picture 7" descr="Image: 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reporting.png"/>
                    <pic:cNvPicPr/>
                  </pic:nvPicPr>
                  <pic:blipFill>
                    <a:blip r:embed="rId14"/>
                    <a:stretch>
                      <a:fillRect/>
                    </a:stretch>
                  </pic:blipFill>
                  <pic:spPr>
                    <a:xfrm>
                      <a:off x="0" y="0"/>
                      <a:ext cx="6126480" cy="1837944"/>
                    </a:xfrm>
                    <a:prstGeom prst="rect">
                      <a:avLst/>
                    </a:prstGeom>
                  </pic:spPr>
                </pic:pic>
              </a:graphicData>
            </a:graphic>
          </wp:inline>
        </w:drawing>
      </w:r>
    </w:p>
    <w:p w14:paraId="19CDE9BA" w14:textId="77777777" w:rsidR="009854C7" w:rsidRDefault="00EC3D9F">
      <w:pPr>
        <w:spacing w:after="100"/>
        <w:jc w:val="center"/>
      </w:pPr>
      <w:r>
        <w:rPr>
          <w:i/>
          <w:sz w:val="23"/>
        </w:rPr>
        <w:t>Hình 7. Sơ đồ luồng thủ tục báo cáo và phản hồi</w:t>
      </w:r>
    </w:p>
    <w:p w14:paraId="0B8C4C6E" w14:textId="77777777" w:rsidR="009854C7" w:rsidRDefault="00EC3D9F">
      <w:pPr>
        <w:spacing w:after="100" w:line="298" w:lineRule="auto"/>
      </w:pPr>
      <w:r>
        <w:t>Công cụ hỗ trợ: Test_Summary_Report, Defect_Report, dashboard, GitHub Issues, email hoặc biên bản họp được lưu trong hồ sơ. Vai trò: QA leader lập báo cáo; Tester/Developer cung cấp bằng chứng; SQA team kiểm tra tính nhất quán; PM quyết định hành động; khách hàng nội bộ phản hồi về nghiệp vụ và acceptance.</w:t>
      </w:r>
    </w:p>
    <w:p w14:paraId="205CD2DB" w14:textId="77777777" w:rsidR="009854C7" w:rsidRDefault="00EC3D9F">
      <w:pPr>
        <w:spacing w:after="100" w:line="298" w:lineRule="auto"/>
      </w:pPr>
      <w:r>
        <w:t>Báo cáo QA phải phân biệt sự kiện, kết quả đo, rủi ro và quyết định. Không dùng các từ như “đã ổn” nếu không có evidence hoặc version. Báo cáo tiến độ ghi phạm vi đã thực thi và phạm vi còn lại; Defect Report mô tả sai khác; Test Summary kết luận theo tiêu chí; phản hồi người dùng ghi rõ yêu cầu hoặc luồng bị ảnh hưởng. Cách trình bày này giúp PM và khách hàng nội bộ ra quyết định dựa trên thông tin có thể kiểm tra.</w:t>
      </w:r>
    </w:p>
    <w:p w14:paraId="2411EC8F" w14:textId="77777777" w:rsidR="009854C7" w:rsidRDefault="00EC3D9F">
      <w:pPr>
        <w:pStyle w:val="u2"/>
        <w:spacing w:before="100" w:after="80"/>
      </w:pPr>
      <w:bookmarkStart w:id="38" w:name="_Toc243236614"/>
      <w:r>
        <w:rPr>
          <w:rFonts w:ascii="Times New Roman" w:hAnsi="Times New Roman"/>
        </w:rPr>
        <w:t>4.7. Thiết lập quy trình QA</w:t>
      </w:r>
      <w:bookmarkEnd w:id="38"/>
    </w:p>
    <w:p w14:paraId="5EACEAFC" w14:textId="77777777" w:rsidR="009854C7" w:rsidRDefault="00EC3D9F">
      <w:pPr>
        <w:spacing w:after="100" w:line="298" w:lineRule="auto"/>
      </w:pPr>
      <w:r>
        <w:t>Quy trình QA kết hợp review tĩnh và kiểm thử động. Review tĩnh nhằm phát hiện lỗi trong SRS, SDD, code, checklist và tài liệu trước khi chạy hệ thống. Kiểm thử động nhằm xác nhận hành vi thực tế của API, database, giao diện, phân quyền, hiệu năng và luồng nghiệp vụ. Mục tiêu là phát hiện sớm, truy xuất được, ngăn lỗi tái diễn và cung cấp bằng chứng cho quyết định release.</w:t>
      </w:r>
    </w:p>
    <w:p w14:paraId="2ABFB8DD" w14:textId="77777777" w:rsidR="009854C7" w:rsidRDefault="00EC3D9F">
      <w:pPr>
        <w:spacing w:after="100" w:line="298" w:lineRule="auto"/>
      </w:pPr>
      <w:r>
        <w:t>Các chỉ số theo dõi quy trình QA gồm số lượng yêu cầu có test liên kết, tỷ lệ review đã đóng finding, số case đã thực thi, tỷ lệ pass/fail, số defect theo severity, thời gian từ mở tới đóng defect, số defect tái mở, phạm vi regression, tình trạng checklist và số hành động cải tiến quá hạn. Chỉ số phải được hiểu trong bối cảnh phạm vi và version; không dùng tỷ lệ pass đơn lẻ để kết luận chất lượng nếu còn blocker/critical hoặc thiếu evidence.</w:t>
      </w:r>
    </w:p>
    <w:p w14:paraId="1823BEAB" w14:textId="77777777" w:rsidR="009854C7" w:rsidRDefault="00EC3D9F">
      <w:pPr>
        <w:spacing w:after="100" w:line="298" w:lineRule="auto"/>
      </w:pPr>
      <w:r>
        <w:t>Quy trình QA cũng phải kiểm soát giao tiếp giữa các vai trò. Developer cung cấp code, log và giải thích kỹ thuật; QA cung cấp test result, defect và rủi ro; SQA team kiểm tra tuân thủ; PM quyết định ưu tiên và baseline; khách hàng nội bộ xác nhận nghiệp vụ. Các quyết định quan trọng phải được lưu thành biên bản, issue, review record hoặc sign-off để tránh phụ thuộc vào trao đổi miệng.</w:t>
      </w:r>
    </w:p>
    <w:p w14:paraId="2E566B6E" w14:textId="77777777" w:rsidR="009854C7" w:rsidRDefault="00EC3D9F">
      <w:pPr>
        <w:spacing w:after="100" w:line="298" w:lineRule="auto"/>
      </w:pPr>
      <w:r>
        <w:lastRenderedPageBreak/>
        <w:t>Ở cổng yêu cầu, QA kiểm tra sự đầy đủ và khả kiểm thử của SRS. Ở cổng thiết kế, QA đối chiếu SDD, ERD, API contract và các yêu cầu bảo mật. Ở cổng code, QA kiểm tra review record, unit test và thay đổi so với baseline. Ở cổng kiểm thử, QA kiểm tra coverage, defect lifecycle, regression và kết quả đo. Ở cổng release, QA kiểm tra UAT, residual risk, hướng dẫn triển khai, backup/restore và quyết định phê duyệt. Các cổng này tạo thành chuỗi bằng chứng liên tục.</w:t>
      </w:r>
    </w:p>
    <w:p w14:paraId="44643579" w14:textId="77777777" w:rsidR="009854C7" w:rsidRDefault="00EC3D9F">
      <w:pPr>
        <w:spacing w:after="100" w:line="298" w:lineRule="auto"/>
      </w:pPr>
      <w:r>
        <w:t>Khi một quy trình phát hiện lỗi, thông tin được chuyển về đúng nơi: lỗi tài liệu tạo finding; lỗi mã nguồn tạo defect; yêu cầu mới tạo Change Request; thiếu bằng chứng tạo action item; phản hồi nghiệp vụ tạo cập nhật acceptance criteria. Việc phân loại đúng giúp nhóm không sửa sai artifact hoặc bỏ qua tác động tới test và dữ liệu.</w:t>
      </w:r>
    </w:p>
    <w:p w14:paraId="53644CFB" w14:textId="77777777" w:rsidR="009854C7" w:rsidRDefault="00EC3D9F">
      <w:pPr>
        <w:spacing w:after="100" w:line="298" w:lineRule="auto"/>
      </w:pPr>
      <w:r>
        <w:t>Trong mỗi milestone, SQA team thực hiện một lần kiểm tra chéo giữa yêu cầu, thiết kế, mã nguồn, test case và bằng chứng. Kiểm tra chéo trả lời bốn câu hỏi: yêu cầu đã có cách hiện thực chưa; cách hiện thực đã có review chưa; test case đã kiểm tra đúng rủi ro chưa; và kết quả có thể truy xuất về version nào. Nếu một câu trả lời là chưa, trạng thái cổng chất lượng được ghi là cần bổ sung và hành động khắc phục được giao cho vai trò phù hợp.</w:t>
      </w:r>
    </w:p>
    <w:p w14:paraId="49EA13D9" w14:textId="77777777" w:rsidR="009854C7" w:rsidRDefault="00EC3D9F">
      <w:pPr>
        <w:spacing w:after="100" w:line="298" w:lineRule="auto"/>
      </w:pPr>
      <w:r>
        <w:t>Hồ sơ QA hoàn chỉnh của StayEasy gồm SRS/RTM, SDD/ERD/API contract, review record, Test Plan, Test Cases, execution log, Defect Report, re-test/regression evidence, Test Summary, UAT record, release note và Retrospective. Các hồ sơ này không chỉ phục vụ việc chấm báo cáo mà còn tạo cơ sở để bảo trì, điều tra lỗi sau bàn giao và đánh giá tác động khi hệ thống mở rộng thêm thanh toán, nhiều chi nhánh hoặc tích hợp OTA trong tương lai.</w:t>
      </w:r>
    </w:p>
    <w:p w14:paraId="34083D6E" w14:textId="77777777" w:rsidR="009854C7" w:rsidRDefault="00EC3D9F">
      <w:pPr>
        <w:spacing w:after="100" w:line="298" w:lineRule="auto"/>
      </w:pPr>
      <w:r>
        <w:t>SQA audit được tổ chức theo mốc: trước baseline yêu cầu, trước baseline thiết kế, trước merge code, trước kiểm thử acceptance và trước release. Mỗi audit lấy mẫu một số yêu cầu để truy theo chiều dọc từ SRS tới SDD, module, test case, kết quả và defect; đồng thời lấy mẫu một số thay đổi để truy theo chiều ngang từ CR tới review, regression và release note. Kết quả audit được phân loại thành phù hợp, cần khắc phục hoặc không phù hợp và được theo dõi tới khi đóng.</w:t>
      </w:r>
    </w:p>
    <w:p w14:paraId="3B297762" w14:textId="77777777" w:rsidR="009854C7" w:rsidRDefault="00EC3D9F">
      <w:pPr>
        <w:spacing w:after="100" w:line="298" w:lineRule="auto"/>
      </w:pPr>
      <w:r>
        <w:t>Cải tiến quy trình được ghi nhận trong Retrospective bằng cấu trúc hiện trạng, nguyên nhân, tác động, hành động, owner và thời hạn. Các bài học có thể bao gồm bổ sung test cho điều kiện biên, chuẩn hóa response API, cải thiện dữ liệu seed, tự động hóa smoke test hoặc cập nhật checklist bảo mật. Chỉ hành động có owner và thời hạn mới được xem là hành động cải tiến có thể theo dõi.</w:t>
      </w:r>
    </w:p>
    <w:p w14:paraId="40D5BCF3" w14:textId="77777777" w:rsidR="009854C7" w:rsidRDefault="00EC3D9F">
      <w:pPr>
        <w:spacing w:after="100" w:line="298" w:lineRule="auto"/>
      </w:pPr>
      <w:r>
        <w:t xml:space="preserve">Khi đánh giá kết quả QA, nhóm cần xem đồng thời chất lượng sản phẩm và chất lượng quy trình. Một sản phẩm có tỷ lệ test pass cao nhưng thiếu review, thiếu dữ liệu âm, không có regression hoặc còn lỗ hổng quyền truy cập vẫn chưa đạt yêu cầu chất lượng. Ngược lại, một </w:t>
      </w:r>
      <w:r>
        <w:lastRenderedPageBreak/>
        <w:t>defect được ghi nhận rõ, có severity, owner, workaround và quyết định chấp nhận có điều kiện sẽ giúp rủi ro được quản lý minh bạch hơn so với việc bỏ qua defect để làm đẹp số liệu.</w:t>
      </w:r>
    </w:p>
    <w:p w14:paraId="62BE81A7" w14:textId="77777777" w:rsidR="009854C7" w:rsidRDefault="00EC3D9F">
      <w:pPr>
        <w:spacing w:after="100" w:line="298" w:lineRule="auto"/>
      </w:pPr>
      <w:r>
        <w:t>Các cuộc họp QA nên tập trung vào quyết định và hành động: phạm vi đã hoàn thành, rủi ro mới, defect cần ưu tiên, thay đổi ảnh hưởng baseline, bằng chứng còn thiếu và quyết định cần PM hoặc khách hàng nội bộ phê duyệt. Biên bản ghi rõ người phát biểu, kết luận, owner và thời hạn. Đây là phần quan trọng của SQA vì bảo đảm thông tin chất lượng đi tới đúng người có quyền quyết định.</w:t>
      </w:r>
    </w:p>
    <w:p w14:paraId="4180D988" w14:textId="77777777" w:rsidR="009854C7" w:rsidRDefault="00EC3D9F">
      <w:pPr>
        <w:spacing w:after="100" w:line="298" w:lineRule="auto"/>
      </w:pPr>
      <w:r>
        <w:t>Năm quy trình QA cần xây dựng cho StayEasy gồm: (1) quy trình review yêu cầu/thiết kế/code; (2) quy trình kiểm thử và quản lý defect; (3) quy trình kiểm soát tài liệu và baseline; (4) quy trình kiểm soát thay đổi và regression; (5) quy trình báo cáo, phản hồi và cải tiến. Các quy trình liên kết theo Waterfall nhưng có thể tạo vòng phản hồi có kiểm soát khi phát hiện defect hoặc thay đổi.</w:t>
      </w:r>
    </w:p>
    <w:p w14:paraId="07260589" w14:textId="77777777" w:rsidR="009854C7" w:rsidRDefault="00EC3D9F">
      <w:pPr>
        <w:spacing w:before="60" w:after="20"/>
        <w:jc w:val="center"/>
      </w:pPr>
      <w:r>
        <w:rPr>
          <w:noProof/>
        </w:rPr>
        <w:drawing>
          <wp:inline distT="0" distB="0" distL="0" distR="0" wp14:anchorId="068BAB69" wp14:editId="373B8747">
            <wp:extent cx="6126480" cy="1837944"/>
            <wp:effectExtent l="0" t="0" r="0" b="0"/>
            <wp:docPr id="8" name="Picture 8" descr="Image: 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qa_relationship.png"/>
                    <pic:cNvPicPr/>
                  </pic:nvPicPr>
                  <pic:blipFill>
                    <a:blip r:embed="rId15"/>
                    <a:stretch>
                      <a:fillRect/>
                    </a:stretch>
                  </pic:blipFill>
                  <pic:spPr>
                    <a:xfrm>
                      <a:off x="0" y="0"/>
                      <a:ext cx="6126480" cy="1837944"/>
                    </a:xfrm>
                    <a:prstGeom prst="rect">
                      <a:avLst/>
                    </a:prstGeom>
                  </pic:spPr>
                </pic:pic>
              </a:graphicData>
            </a:graphic>
          </wp:inline>
        </w:drawing>
      </w:r>
    </w:p>
    <w:p w14:paraId="58AF050D" w14:textId="77777777" w:rsidR="009854C7" w:rsidRDefault="00EC3D9F">
      <w:pPr>
        <w:spacing w:after="100"/>
        <w:jc w:val="center"/>
      </w:pPr>
      <w:r>
        <w:rPr>
          <w:i/>
          <w:sz w:val="23"/>
        </w:rPr>
        <w:t>Hình 8. Mối quan hệ giữa các quy trình QA</w:t>
      </w:r>
    </w:p>
    <w:p w14:paraId="4D61AAF9" w14:textId="77777777" w:rsidR="009854C7" w:rsidRDefault="00EC3D9F">
      <w:pPr>
        <w:pStyle w:val="u2"/>
        <w:spacing w:before="100" w:after="80"/>
      </w:pPr>
      <w:bookmarkStart w:id="39" w:name="_Toc243236615"/>
      <w:r>
        <w:rPr>
          <w:rFonts w:ascii="Times New Roman" w:hAnsi="Times New Roman"/>
        </w:rPr>
        <w:t>4.8. Thiết lập danh mục kiểm tra</w:t>
      </w:r>
      <w:bookmarkEnd w:id="39"/>
    </w:p>
    <w:p w14:paraId="36E8F7D6" w14:textId="77777777" w:rsidR="009854C7" w:rsidRDefault="00EC3D9F">
      <w:pPr>
        <w:spacing w:after="100" w:line="298" w:lineRule="auto"/>
      </w:pPr>
      <w:r>
        <w:t>Checklist giúp biến yêu cầu chất lượng thành các điểm kiểm tra có thể lặp lại, giảm bỏ sót, phân định trách nhiệm, tạo bằng chứng và hỗ trợ audit. Checklist phải ngắn gọn, có phiên bản, người thực hiện, thời điểm, kết quả và liên kết tới artifact liên quan; không thay thế cho Test Case hoặc tài liệu thiết kế.</w:t>
      </w:r>
    </w:p>
    <w:p w14:paraId="22789D5E" w14:textId="77777777" w:rsidR="009854C7" w:rsidRDefault="00EC3D9F">
      <w:pPr>
        <w:spacing w:after="100" w:line="298" w:lineRule="auto"/>
      </w:pPr>
      <w:r>
        <w:t>Khi sử dụng checklist, người thực hiện đọc từng mục theo thứ tự, đánh dấu Đạt/Không đạt/Không áp dụng, ghi chú bằng chứng và mở finding nếu không đạt. QA leader kiểm tra tính hợp lệ của bằng chứng; SQA team kiểm tra việc thực hiện đúng phiên bản checklist; PM hoặc khách hàng nội bộ xác nhận những mục thuộc quyền quyết định của mình. Checklist được cập nhật khi quy trình, công nghệ hoặc rủi ro của dự án thay đổi.</w:t>
      </w:r>
    </w:p>
    <w:p w14:paraId="0839E3B6" w14:textId="77777777" w:rsidR="009854C7" w:rsidRDefault="00EC3D9F">
      <w:pPr>
        <w:spacing w:after="100" w:line="298" w:lineRule="auto"/>
      </w:pPr>
      <w:r>
        <w:t xml:space="preserve">Checklist test được rà soát trước mỗi đợt test; checklist code review được dùng cho mọi pull request có thay đổi chính; checklist tài liệu được dùng khi tạo mới, sửa hoặc đưa artifact vào baseline. Những mục Không áp dụng phải có lý do, vì một mục bị bỏ qua mà không giải thích </w:t>
      </w:r>
      <w:r>
        <w:lastRenderedPageBreak/>
        <w:t>có thể tạo lỗ hổng trong audit. Sau mỗi milestone, SQA team tổng hợp các mục thường xuyên Không đạt để chuyển thành hành động cải tiến.</w:t>
      </w:r>
    </w:p>
    <w:p w14:paraId="2FE17850" w14:textId="77777777" w:rsidR="009854C7" w:rsidRDefault="00EC3D9F">
      <w:pPr>
        <w:pStyle w:val="Duudong"/>
        <w:spacing w:after="40" w:line="259" w:lineRule="auto"/>
        <w:ind w:left="432"/>
      </w:pPr>
      <w:r>
        <w:t>Test checklist: tập trung vào phạm vi, môi trường, dữ liệu, cấp độ test, actual result, evidence, defect, re-test, regression và điều kiện kết thúc.</w:t>
      </w:r>
    </w:p>
    <w:p w14:paraId="77D15B91" w14:textId="77777777" w:rsidR="009854C7" w:rsidRDefault="00EC3D9F">
      <w:pPr>
        <w:pStyle w:val="Duudong"/>
        <w:spacing w:after="40" w:line="259" w:lineRule="auto"/>
        <w:ind w:left="432"/>
      </w:pPr>
      <w:r>
        <w:t>Code review checklist: tập trung vào readability, naming, cấu trúc, validation, exception, security, query, test, diff và khả năng bảo trì.</w:t>
      </w:r>
    </w:p>
    <w:p w14:paraId="35B2C6F5" w14:textId="77777777" w:rsidR="009854C7" w:rsidRDefault="00EC3D9F">
      <w:pPr>
        <w:pStyle w:val="Duudong"/>
        <w:spacing w:after="40" w:line="259" w:lineRule="auto"/>
        <w:ind w:left="432"/>
      </w:pPr>
      <w:r>
        <w:t>Checklist tài liệu: tập trung vào mã tài liệu, phiên bản, tác giả, reviewer, phê duyệt, tính nhất quán, truy xuất, thay đổi và lưu trữ.</w:t>
      </w:r>
    </w:p>
    <w:p w14:paraId="26877375" w14:textId="77777777" w:rsidR="009854C7" w:rsidRDefault="00EC3D9F">
      <w:r>
        <w:br w:type="page"/>
      </w:r>
    </w:p>
    <w:p w14:paraId="356509CD" w14:textId="77777777" w:rsidR="009854C7" w:rsidRDefault="00EC3D9F">
      <w:pPr>
        <w:pStyle w:val="u1"/>
        <w:spacing w:before="160" w:after="80"/>
      </w:pPr>
      <w:bookmarkStart w:id="40" w:name="_Toc243236616"/>
      <w:r>
        <w:rPr>
          <w:rFonts w:ascii="Times New Roman" w:hAnsi="Times New Roman"/>
        </w:rPr>
        <w:lastRenderedPageBreak/>
        <w:t>5. CÔNG CỤ HỖ TRỢ</w:t>
      </w:r>
      <w:bookmarkEnd w:id="40"/>
    </w:p>
    <w:p w14:paraId="0035BD17" w14:textId="77777777" w:rsidR="009854C7" w:rsidRDefault="00EC3D9F">
      <w:pPr>
        <w:spacing w:after="100" w:line="298" w:lineRule="auto"/>
      </w:pPr>
      <w:r>
        <w:t>Các công cụ được phân nhóm theo hoạt động chất lượng. Việc lựa chọn công cụ phải phù hợp phạm vi StayEasy, khả năng lưu bằng chứng và quy trình Waterfall; công cụ không thay thế trách nhiệm review, test hoặc phê duyệt.</w:t>
      </w:r>
    </w:p>
    <w:p w14:paraId="28A3D700" w14:textId="77777777" w:rsidR="009854C7" w:rsidRDefault="00EC3D9F">
      <w:pPr>
        <w:spacing w:after="100" w:line="298" w:lineRule="auto"/>
      </w:pPr>
      <w:r>
        <w:t>Tiêu chí chọn công cụ gồm khả năng tích hợp với mã nguồn, khả năng chạy lặp lại, khả năng lưu log và artifact, phân quyền người dùng, chi phí, mức độ phù hợp với Node.js/MySQL/FastAPI và khả năng hỗ trợ audit. Mỗi công cụ cần có owner, phiên bản, hướng dẫn sử dụng và nơi lưu kết quả. Khi công cụ không khả dụng, nhóm ghi rõ phương án thay thế và không bỏ qua bước kiểm soát chất lượng.</w:t>
      </w:r>
    </w:p>
    <w:p w14:paraId="307BE4F5" w14:textId="77777777" w:rsidR="009854C7" w:rsidRDefault="00EC3D9F">
      <w:pPr>
        <w:spacing w:after="100" w:line="298" w:lineRule="auto"/>
      </w:pPr>
      <w:r>
        <w:t>Việc kết hợp công cụ được tổ chức theo luồng: Git/GitHub quản lý source và thay đổi; SonarQube/ESLint cung cấp tín hiệu chất lượng code; Jest và Postman/Newman cung cấp kết quả kiểm thử; JMeter và OWASP ZAP cung cấp evidence hiệu năng/bảo mật; Jenkins hoặc GitHub Actions tự động hóa việc chạy và lưu artifact; Word/Markdown lưu tài liệu và báo cáo. Mỗi kết quả phải liên kết với version hoặc commit để tránh trộn dữ liệu giữa các lần chạy.</w:t>
      </w:r>
    </w:p>
    <w:p w14:paraId="1C0B5795" w14:textId="77777777" w:rsidR="009854C7" w:rsidRDefault="00EC3D9F">
      <w:pPr>
        <w:spacing w:after="100" w:line="298" w:lineRule="auto"/>
      </w:pPr>
      <w:r>
        <w:t>SonarQube và ESLint được sử dụng ở thời điểm review mã nguồn để phát hiện lỗi quy ước, code smell, duplication và dấu hiệu rủi ro trước khi merge. Với backend, kết quả phải được đọc cùng với review thủ công vì công cụ tĩnh không thay thế việc kiểm tra ownership, trạng thái đơn hoặc tính đúng của nghiệp vụ. Với chatbot Python, kiểm tra style và dependency giúp giảm rủi ro nhưng vẫn cần kiểm thử timeout, response và fallback.</w:t>
      </w:r>
    </w:p>
    <w:p w14:paraId="7A2BBB07" w14:textId="77777777" w:rsidR="009854C7" w:rsidRDefault="00EC3D9F">
      <w:pPr>
        <w:spacing w:after="100" w:line="298" w:lineRule="auto"/>
      </w:pPr>
      <w:r>
        <w:t>Postman/Newman và Jest cung cấp hai lớp bằng chứng khác nhau. Postman/Newman kiểm tra hợp đồng API, status code, body, header và quyền truy cập theo vai trò; Jest kiểm tra helper, validation, middleware và logic nhỏ với dữ liệu có thể lặp lại. JMeter được dùng khi cần đánh giá tải và p95, trong khi OWASP ZAP hỗ trợ phát hiện các vấn đề web phổ biến. Kết quả của các công cụ phải được lưu cùng build và môi trường.</w:t>
      </w:r>
    </w:p>
    <w:p w14:paraId="7AB2FBD1" w14:textId="77777777" w:rsidR="009854C7" w:rsidRDefault="00EC3D9F">
      <w:pPr>
        <w:spacing w:after="100" w:line="298" w:lineRule="auto"/>
      </w:pPr>
      <w:r>
        <w:t>Jenkins hoặc GitHub Actions có thể tạo quality gate theo chuỗi: checkout commit, cài dependency, kiểm tra secret/config, chạy lint, chạy unit/integration test, tạo artifact và thông báo kết quả. Nếu pipeline fail, merge hoặc release phải dừng cho đến khi có bản sửa hoặc quyết định ngoại lệ. Ngoại lệ phải ghi lý do, phạm vi, người phê duyệt và thời hạn xem xét lại.</w:t>
      </w:r>
    </w:p>
    <w:p w14:paraId="3F737FEE" w14:textId="77777777" w:rsidR="009854C7" w:rsidRDefault="00EC3D9F">
      <w:pPr>
        <w:pStyle w:val="Duudong"/>
        <w:spacing w:after="40" w:line="259" w:lineRule="auto"/>
        <w:ind w:left="432"/>
      </w:pPr>
      <w:r>
        <w:t>Theo dõi chất lượng mã nguồn: SonarQube để theo dõi code smell, bug, vulnerability, duplication và maintainability; ESLint để kiểm tra quy ước JavaScript; Pylint hoặc flake8 có thể dùng cho Python/FastAPI.</w:t>
      </w:r>
    </w:p>
    <w:p w14:paraId="4CFFA2CE" w14:textId="77777777" w:rsidR="009854C7" w:rsidRDefault="00EC3D9F">
      <w:pPr>
        <w:pStyle w:val="Duudong"/>
        <w:spacing w:after="40" w:line="259" w:lineRule="auto"/>
        <w:ind w:left="432"/>
      </w:pPr>
      <w:r>
        <w:t>Quản lý tài liệu và cải tiến quy trình: Microsoft Word, Markdown, Git/GitHub, draw.io hoặc Mermaid source, issue/change log và thư mục baseline; Retrospective dùng để ghi bài học và hành động cải tiến.</w:t>
      </w:r>
    </w:p>
    <w:p w14:paraId="06158E68" w14:textId="77777777" w:rsidR="009854C7" w:rsidRDefault="00EC3D9F">
      <w:pPr>
        <w:pStyle w:val="Duudong"/>
        <w:spacing w:after="40" w:line="259" w:lineRule="auto"/>
        <w:ind w:left="432"/>
      </w:pPr>
      <w:r>
        <w:lastRenderedPageBreak/>
        <w:t>Thu thập phản hồi người dùng: biểu mẫu UAT, biên bản họp, issue form, khảo sát nội bộ và Test_Summary_Report; phản hồi phải gắn với yêu cầu hoặc tiêu chí chấp nhận.</w:t>
      </w:r>
    </w:p>
    <w:p w14:paraId="0404EFE5" w14:textId="77777777" w:rsidR="009854C7" w:rsidRDefault="00EC3D9F">
      <w:pPr>
        <w:pStyle w:val="Duudong"/>
        <w:spacing w:after="40" w:line="259" w:lineRule="auto"/>
        <w:ind w:left="432"/>
      </w:pPr>
      <w:r>
        <w:t>Quản lý kiểm thử: Postman/Newman cho REST API, Jest cho unit/integration, Playwright hoặc DevTools cho UI, JMeter cho hiệu năng, Test Plan và Test Cases cho điều phối thực thi.</w:t>
      </w:r>
    </w:p>
    <w:p w14:paraId="4C73DBF0" w14:textId="77777777" w:rsidR="009854C7" w:rsidRDefault="00EC3D9F">
      <w:pPr>
        <w:pStyle w:val="Duudong"/>
        <w:spacing w:after="40" w:line="259" w:lineRule="auto"/>
        <w:ind w:left="432"/>
      </w:pPr>
      <w:r>
        <w:t>Theo dõi lỗi: GitHub Issues hoặc công cụ defect tracker có mã lỗi, severity, priority, owner, trạng thái, bước tái hiện, evidence, re-test và resolution.</w:t>
      </w:r>
    </w:p>
    <w:p w14:paraId="13C9656D" w14:textId="77777777" w:rsidR="009854C7" w:rsidRDefault="00EC3D9F">
      <w:pPr>
        <w:pStyle w:val="Duudong"/>
        <w:spacing w:after="40" w:line="259" w:lineRule="auto"/>
        <w:ind w:left="432"/>
      </w:pPr>
      <w:r>
        <w:t>Tự động hóa kiểm thử: Jenkins hoặc GitHub Actions để chạy lint, Jest, integration test, kiểm tra build và lưu artifact; OWASP ZAP hỗ trợ security scan; SonarQube có thể làm quality gate trước merge/release.</w:t>
      </w:r>
    </w:p>
    <w:p w14:paraId="3044B4E8" w14:textId="77777777" w:rsidR="009854C7" w:rsidRDefault="00EC3D9F">
      <w:pPr>
        <w:spacing w:after="100" w:line="298" w:lineRule="auto"/>
      </w:pPr>
      <w:r>
        <w:t>Với StayEasy, bộ tối thiểu gồm Git/GitHub, Word/Markdown, MySQL Workbench hoặc CLI, Postman/Newman, Jest, ESLint, JMeter, OWASP ZAP và Jenkins/GitHub Actions. Cấu hình chi tiết, phiên bản, dữ liệu và người chịu trách nhiệm phải được ghi trong QA_Plan và Test_Plan của dự án.</w:t>
      </w:r>
    </w:p>
    <w:sectPr w:rsidR="009854C7" w:rsidSect="00034616">
      <w:headerReference w:type="default" r:id="rId16"/>
      <w:footerReference w:type="default" r:id="rId17"/>
      <w:pgSz w:w="12240" w:h="15840"/>
      <w:pgMar w:top="1152" w:right="1080"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E5FCF6" w14:textId="77777777" w:rsidR="00EC3D9F" w:rsidRDefault="00EC3D9F">
      <w:pPr>
        <w:spacing w:after="0" w:line="240" w:lineRule="auto"/>
      </w:pPr>
      <w:r>
        <w:separator/>
      </w:r>
    </w:p>
  </w:endnote>
  <w:endnote w:type="continuationSeparator" w:id="0">
    <w:p w14:paraId="670FC3E2" w14:textId="77777777" w:rsidR="00EC3D9F" w:rsidRDefault="00EC3D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6F96D" w14:textId="77777777" w:rsidR="009854C7" w:rsidRDefault="00EC3D9F">
    <w:pPr>
      <w:pStyle w:val="Chntrang"/>
      <w:jc w:val="center"/>
    </w:pPr>
    <w:r>
      <w:rPr>
        <w:sz w:val="18"/>
      </w:rPr>
      <w:t xml:space="preserve">Trang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8F616D" w14:textId="77777777" w:rsidR="00EC3D9F" w:rsidRDefault="00EC3D9F">
      <w:pPr>
        <w:spacing w:after="0" w:line="240" w:lineRule="auto"/>
      </w:pPr>
      <w:r>
        <w:separator/>
      </w:r>
    </w:p>
  </w:footnote>
  <w:footnote w:type="continuationSeparator" w:id="0">
    <w:p w14:paraId="30235C6D" w14:textId="77777777" w:rsidR="00EC3D9F" w:rsidRDefault="00EC3D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28D405" w14:textId="77777777" w:rsidR="009854C7" w:rsidRDefault="00EC3D9F">
    <w:pPr>
      <w:pStyle w:val="utrang"/>
      <w:jc w:val="center"/>
    </w:pPr>
    <w:r>
      <w:rPr>
        <w:color w:val="646464"/>
        <w:sz w:val="17"/>
      </w:rPr>
      <w:t>STAYEASY HOMESTAY  |  BÁO CÁO ĐẢM BẢO CHẤT LƯỢNG PHẦN MỀM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55402676">
    <w:abstractNumId w:val="8"/>
  </w:num>
  <w:num w:numId="2" w16cid:durableId="67770946">
    <w:abstractNumId w:val="6"/>
  </w:num>
  <w:num w:numId="3" w16cid:durableId="1019771966">
    <w:abstractNumId w:val="5"/>
  </w:num>
  <w:num w:numId="4" w16cid:durableId="329529099">
    <w:abstractNumId w:val="4"/>
  </w:num>
  <w:num w:numId="5" w16cid:durableId="2029528364">
    <w:abstractNumId w:val="7"/>
  </w:num>
  <w:num w:numId="6" w16cid:durableId="1773889296">
    <w:abstractNumId w:val="3"/>
  </w:num>
  <w:num w:numId="7" w16cid:durableId="523518929">
    <w:abstractNumId w:val="2"/>
  </w:num>
  <w:num w:numId="8" w16cid:durableId="1180123931">
    <w:abstractNumId w:val="1"/>
  </w:num>
  <w:num w:numId="9" w16cid:durableId="1517037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26F7"/>
    <w:rsid w:val="0029639D"/>
    <w:rsid w:val="00326F90"/>
    <w:rsid w:val="007B533D"/>
    <w:rsid w:val="009854C7"/>
    <w:rsid w:val="00AA1D8D"/>
    <w:rsid w:val="00B47730"/>
    <w:rsid w:val="00BF7165"/>
    <w:rsid w:val="00CB0664"/>
    <w:rsid w:val="00EC3D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2D1BE4"/>
  <w14:defaultImageDpi w14:val="300"/>
  <w15:docId w15:val="{3B4715E3-47DE-4140-8756-B5EB6F7ED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Times New Roman" w:hAnsi="Times New Roman"/>
      <w:color w:val="000000"/>
      <w:sz w:val="26"/>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sz w:val="30"/>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sz w:val="28"/>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Mucluc1">
    <w:name w:val="toc 1"/>
    <w:basedOn w:val="Binhthng"/>
    <w:next w:val="Binhthng"/>
    <w:autoRedefine/>
    <w:uiPriority w:val="39"/>
    <w:unhideWhenUsed/>
    <w:rsid w:val="00EC3D9F"/>
    <w:pPr>
      <w:spacing w:after="100"/>
    </w:pPr>
  </w:style>
  <w:style w:type="paragraph" w:styleId="Mucluc2">
    <w:name w:val="toc 2"/>
    <w:basedOn w:val="Binhthng"/>
    <w:next w:val="Binhthng"/>
    <w:autoRedefine/>
    <w:uiPriority w:val="39"/>
    <w:unhideWhenUsed/>
    <w:rsid w:val="00EC3D9F"/>
    <w:pPr>
      <w:spacing w:after="100"/>
      <w:ind w:left="260"/>
    </w:pPr>
  </w:style>
  <w:style w:type="paragraph" w:styleId="Mucluc3">
    <w:name w:val="toc 3"/>
    <w:basedOn w:val="Binhthng"/>
    <w:next w:val="Binhthng"/>
    <w:autoRedefine/>
    <w:uiPriority w:val="39"/>
    <w:unhideWhenUsed/>
    <w:rsid w:val="00EC3D9F"/>
    <w:pPr>
      <w:spacing w:after="100"/>
      <w:ind w:left="520"/>
    </w:pPr>
  </w:style>
  <w:style w:type="paragraph" w:styleId="Mucluc4">
    <w:name w:val="toc 4"/>
    <w:basedOn w:val="Binhthng"/>
    <w:next w:val="Binhthng"/>
    <w:autoRedefine/>
    <w:uiPriority w:val="39"/>
    <w:unhideWhenUsed/>
    <w:rsid w:val="00EC3D9F"/>
    <w:pPr>
      <w:spacing w:after="100"/>
      <w:ind w:left="780"/>
    </w:pPr>
  </w:style>
  <w:style w:type="character" w:styleId="Siuktni">
    <w:name w:val="Hyperlink"/>
    <w:basedOn w:val="Phngmcinhcuaoanvn"/>
    <w:uiPriority w:val="99"/>
    <w:unhideWhenUsed/>
    <w:rsid w:val="00EC3D9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7735</Words>
  <Characters>44091</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51723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đảm bảo chất lượng phần mềm StayEasy Homestay theo khung Bài 08</dc:title>
  <dc:subject>Waterfall, ISO/IEC 25010:2011 và hệ thống SQA</dc:subject>
  <dc:creator/>
  <cp:keywords/>
  <dc:description>generated by python-docx</dc:description>
  <cp:lastModifiedBy>minh phạm</cp:lastModifiedBy>
  <cp:revision>3</cp:revision>
  <dcterms:created xsi:type="dcterms:W3CDTF">2013-12-23T23:15:00Z</dcterms:created>
  <dcterms:modified xsi:type="dcterms:W3CDTF">2026-10-18T10:22:00Z</dcterms:modified>
  <cp:category/>
</cp:coreProperties>
</file>