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39F3A" w14:textId="77777777" w:rsidR="009854C7" w:rsidRDefault="00EC3D9F">
      <w:pPr>
        <w:spacing w:after="100" w:line="298" w:lineRule="auto"/>
        <w:jc w:val="center"/>
      </w:pPr>
      <w:r>
        <w:t>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................................................</w:t>
      </w:r>
    </w:p>
    <w:p w14:paraId="35A03A94" w14:textId="77777777" w:rsidR="009854C7" w:rsidRDefault="00EC3D9F">
      <w:pPr>
        <w:spacing w:after="100" w:line="298" w:lineRule="auto"/>
        <w:jc w:val="center"/>
      </w:pPr>
      <w:r>
        <w:t>KHOA / B</w:t>
      </w:r>
      <w:r>
        <w:t>Ộ</w:t>
      </w:r>
      <w:r>
        <w:t xml:space="preserve"> MÔN ................................................</w:t>
      </w:r>
    </w:p>
    <w:p w14:paraId="5EF416AE" w14:textId="77777777" w:rsidR="009854C7" w:rsidRDefault="009854C7">
      <w:pPr>
        <w:spacing w:after="100" w:line="298" w:lineRule="auto"/>
        <w:jc w:val="center"/>
      </w:pPr>
    </w:p>
    <w:p w14:paraId="55170606" w14:textId="77777777" w:rsidR="009854C7" w:rsidRDefault="00EC3D9F">
      <w:pPr>
        <w:pStyle w:val="Tiu"/>
        <w:spacing w:after="240"/>
        <w:jc w:val="center"/>
      </w:pPr>
      <w:r>
        <w:rPr>
          <w:rFonts w:ascii="Times New Roman" w:hAnsi="Times New Roman"/>
          <w:b/>
          <w:sz w:val="38"/>
        </w:rPr>
        <w:t>BÁO CÁO Đ</w:t>
      </w:r>
      <w:r>
        <w:rPr>
          <w:rFonts w:ascii="Times New Roman" w:hAnsi="Times New Roman"/>
          <w:b/>
          <w:sz w:val="38"/>
        </w:rPr>
        <w:t>Ả</w:t>
      </w:r>
      <w:r>
        <w:rPr>
          <w:rFonts w:ascii="Times New Roman" w:hAnsi="Times New Roman"/>
          <w:b/>
          <w:sz w:val="38"/>
        </w:rPr>
        <w:t>M B</w:t>
      </w:r>
      <w:r>
        <w:rPr>
          <w:rFonts w:ascii="Times New Roman" w:hAnsi="Times New Roman"/>
          <w:b/>
          <w:sz w:val="38"/>
        </w:rPr>
        <w:t>Ả</w:t>
      </w:r>
      <w:r>
        <w:rPr>
          <w:rFonts w:ascii="Times New Roman" w:hAnsi="Times New Roman"/>
          <w:b/>
          <w:sz w:val="38"/>
        </w:rPr>
        <w:t>O CH</w:t>
      </w:r>
      <w:r>
        <w:rPr>
          <w:rFonts w:ascii="Times New Roman" w:hAnsi="Times New Roman"/>
          <w:b/>
          <w:sz w:val="38"/>
        </w:rPr>
        <w:t>Ấ</w:t>
      </w:r>
      <w:r>
        <w:rPr>
          <w:rFonts w:ascii="Times New Roman" w:hAnsi="Times New Roman"/>
          <w:b/>
          <w:sz w:val="38"/>
        </w:rPr>
        <w:t>T LƯ</w:t>
      </w:r>
      <w:r>
        <w:rPr>
          <w:rFonts w:ascii="Times New Roman" w:hAnsi="Times New Roman"/>
          <w:b/>
          <w:sz w:val="38"/>
        </w:rPr>
        <w:t>Ợ</w:t>
      </w:r>
      <w:r>
        <w:rPr>
          <w:rFonts w:ascii="Times New Roman" w:hAnsi="Times New Roman"/>
          <w:b/>
          <w:sz w:val="38"/>
        </w:rPr>
        <w:t>NG PH</w:t>
      </w:r>
      <w:r>
        <w:rPr>
          <w:rFonts w:ascii="Times New Roman" w:hAnsi="Times New Roman"/>
          <w:b/>
          <w:sz w:val="38"/>
        </w:rPr>
        <w:t>Ầ</w:t>
      </w:r>
      <w:r>
        <w:rPr>
          <w:rFonts w:ascii="Times New Roman" w:hAnsi="Times New Roman"/>
          <w:b/>
          <w:sz w:val="38"/>
        </w:rPr>
        <w:t>N M</w:t>
      </w:r>
      <w:r>
        <w:rPr>
          <w:rFonts w:ascii="Times New Roman" w:hAnsi="Times New Roman"/>
          <w:b/>
          <w:sz w:val="38"/>
        </w:rPr>
        <w:t>Ề</w:t>
      </w:r>
      <w:r>
        <w:rPr>
          <w:rFonts w:ascii="Times New Roman" w:hAnsi="Times New Roman"/>
          <w:b/>
          <w:sz w:val="38"/>
        </w:rPr>
        <w:t>M</w:t>
      </w:r>
    </w:p>
    <w:p w14:paraId="6F4EF4D6" w14:textId="77777777" w:rsidR="009854C7" w:rsidRDefault="00EC3D9F">
      <w:pPr>
        <w:jc w:val="center"/>
      </w:pPr>
      <w:r>
        <w:rPr>
          <w:b/>
          <w:sz w:val="32"/>
        </w:rPr>
        <w:t>H</w:t>
      </w:r>
      <w:r>
        <w:rPr>
          <w:b/>
          <w:sz w:val="32"/>
        </w:rPr>
        <w:t>Ệ</w:t>
      </w:r>
      <w:r>
        <w:rPr>
          <w:b/>
          <w:sz w:val="32"/>
        </w:rPr>
        <w:t xml:space="preserve"> TH</w:t>
      </w:r>
      <w:r>
        <w:rPr>
          <w:b/>
          <w:sz w:val="32"/>
        </w:rPr>
        <w:t>Ố</w:t>
      </w:r>
      <w:r>
        <w:rPr>
          <w:b/>
          <w:sz w:val="32"/>
        </w:rPr>
        <w:t>NG Đ</w:t>
      </w:r>
      <w:r>
        <w:rPr>
          <w:b/>
          <w:sz w:val="32"/>
        </w:rPr>
        <w:t>Ặ</w:t>
      </w:r>
      <w:r>
        <w:rPr>
          <w:b/>
          <w:sz w:val="32"/>
        </w:rPr>
        <w:t>T PHÒNG HOMESTAY STAYEASY</w:t>
      </w:r>
    </w:p>
    <w:p w14:paraId="43139BB8" w14:textId="77777777" w:rsidR="009854C7" w:rsidRDefault="00EC3D9F">
      <w:pPr>
        <w:spacing w:after="100" w:line="298" w:lineRule="auto"/>
        <w:jc w:val="center"/>
      </w:pPr>
      <w:r>
        <w:rPr>
          <w:i/>
        </w:rPr>
        <w:t>Áp d</w:t>
      </w:r>
      <w:r>
        <w:rPr>
          <w:i/>
        </w:rPr>
        <w:t>ụ</w:t>
      </w:r>
      <w:r>
        <w:rPr>
          <w:i/>
        </w:rPr>
        <w:t>ng mô hình Waterfall và tiêu chu</w:t>
      </w:r>
      <w:r>
        <w:rPr>
          <w:i/>
        </w:rPr>
        <w:t>ẩ</w:t>
      </w:r>
      <w:r>
        <w:rPr>
          <w:i/>
        </w:rPr>
        <w:t xml:space="preserve">n ISO/IEC </w:t>
      </w:r>
      <w:r>
        <w:rPr>
          <w:i/>
        </w:rPr>
        <w:t>25010:2011</w:t>
      </w:r>
    </w:p>
    <w:p w14:paraId="6249C3EC" w14:textId="77777777" w:rsidR="009854C7" w:rsidRDefault="00EC3D9F">
      <w:pPr>
        <w:spacing w:after="100" w:line="298" w:lineRule="auto"/>
        <w:jc w:val="center"/>
      </w:pPr>
      <w:r>
        <w:br/>
        <w:t>Sinh viên th</w:t>
      </w:r>
      <w:r>
        <w:t>ự</w:t>
      </w:r>
      <w:r>
        <w:t>c hi</w:t>
      </w:r>
      <w:r>
        <w:t>ệ</w:t>
      </w:r>
      <w:r>
        <w:t>n: ........................................................</w:t>
      </w:r>
      <w:r>
        <w:br/>
        <w:t>L</w:t>
      </w:r>
      <w:r>
        <w:t>ớ</w:t>
      </w:r>
      <w:r>
        <w:t>p: ........................................................</w:t>
      </w:r>
      <w:r>
        <w:br/>
        <w:t>Gi</w:t>
      </w:r>
      <w:r>
        <w:t>ả</w:t>
      </w:r>
      <w:r>
        <w:t>ng viên hư</w:t>
      </w:r>
      <w:r>
        <w:t>ớ</w:t>
      </w:r>
      <w:r>
        <w:t>ng d</w:t>
      </w:r>
      <w:r>
        <w:t>ẫ</w:t>
      </w:r>
      <w:r>
        <w:t>n: ........................................................</w:t>
      </w:r>
    </w:p>
    <w:p w14:paraId="42EE2C05" w14:textId="77777777" w:rsidR="009854C7" w:rsidRDefault="00EC3D9F">
      <w:pPr>
        <w:spacing w:after="100" w:line="298" w:lineRule="auto"/>
        <w:jc w:val="center"/>
      </w:pPr>
      <w:r>
        <w:br/>
        <w:t>TP. H</w:t>
      </w:r>
      <w:r>
        <w:t>ồ</w:t>
      </w:r>
      <w:r>
        <w:t xml:space="preserve"> Chí Minh, tháng .... năm ....</w:t>
      </w:r>
    </w:p>
    <w:p w14:paraId="461B9C40" w14:textId="77777777" w:rsidR="009854C7" w:rsidRDefault="00EC3D9F">
      <w:r>
        <w:br w:type="page"/>
      </w:r>
    </w:p>
    <w:p w14:paraId="2C461453" w14:textId="77777777" w:rsidR="009854C7" w:rsidRDefault="00EC3D9F">
      <w:pPr>
        <w:pStyle w:val="u1"/>
        <w:spacing w:before="160" w:after="80"/>
      </w:pPr>
      <w:bookmarkStart w:id="0" w:name="_Toc243236390"/>
      <w:r>
        <w:rPr>
          <w:rFonts w:ascii="Times New Roman" w:hAnsi="Times New Roman"/>
        </w:rPr>
        <w:lastRenderedPageBreak/>
        <w:t>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L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</w:t>
      </w:r>
      <w:bookmarkEnd w:id="0"/>
    </w:p>
    <w:p w14:paraId="17867C29" w14:textId="77777777" w:rsidR="009854C7" w:rsidRDefault="00EC3D9F">
      <w:pPr>
        <w:jc w:val="center"/>
      </w:pPr>
      <w:r>
        <w:rPr>
          <w:i/>
          <w:sz w:val="22"/>
        </w:rPr>
        <w:t>M</w:t>
      </w:r>
      <w:r>
        <w:rPr>
          <w:i/>
          <w:sz w:val="22"/>
        </w:rPr>
        <w:t>ụ</w:t>
      </w:r>
      <w:r>
        <w:rPr>
          <w:i/>
          <w:sz w:val="22"/>
        </w:rPr>
        <w:t>c l</w:t>
      </w:r>
      <w:r>
        <w:rPr>
          <w:i/>
          <w:sz w:val="22"/>
        </w:rPr>
        <w:t>ụ</w:t>
      </w:r>
      <w:r>
        <w:rPr>
          <w:i/>
          <w:sz w:val="22"/>
        </w:rPr>
        <w:t>c đư</w:t>
      </w:r>
      <w:r>
        <w:rPr>
          <w:i/>
          <w:sz w:val="22"/>
        </w:rPr>
        <w:t>ợ</w:t>
      </w:r>
      <w:r>
        <w:rPr>
          <w:i/>
          <w:sz w:val="22"/>
        </w:rPr>
        <w:t>c c</w:t>
      </w:r>
      <w:r>
        <w:rPr>
          <w:i/>
          <w:sz w:val="22"/>
        </w:rPr>
        <w:t>ậ</w:t>
      </w:r>
      <w:r>
        <w:rPr>
          <w:i/>
          <w:sz w:val="22"/>
        </w:rPr>
        <w:t>p nh</w:t>
      </w:r>
      <w:r>
        <w:rPr>
          <w:i/>
          <w:sz w:val="22"/>
        </w:rPr>
        <w:t>ậ</w:t>
      </w:r>
      <w:r>
        <w:rPr>
          <w:i/>
          <w:sz w:val="22"/>
        </w:rPr>
        <w:t>t t</w:t>
      </w:r>
      <w:r>
        <w:rPr>
          <w:i/>
          <w:sz w:val="22"/>
        </w:rPr>
        <w:t>ự</w:t>
      </w:r>
      <w:r>
        <w:rPr>
          <w:i/>
          <w:sz w:val="22"/>
        </w:rPr>
        <w:t xml:space="preserve"> đ</w:t>
      </w:r>
      <w:r>
        <w:rPr>
          <w:i/>
          <w:sz w:val="22"/>
        </w:rPr>
        <w:t>ộ</w:t>
      </w:r>
      <w:r>
        <w:rPr>
          <w:i/>
          <w:sz w:val="22"/>
        </w:rPr>
        <w:t>ng trong Microsoft Word.</w:t>
      </w:r>
    </w:p>
    <w:p w14:paraId="12293E75" w14:textId="0287C6C5" w:rsidR="00EC3D9F" w:rsidRDefault="00EC3D9F">
      <w:pPr>
        <w:pStyle w:val="Mucluc1"/>
        <w:tabs>
          <w:tab w:val="right" w:leader="dot" w:pos="9854"/>
        </w:tabs>
        <w:rPr>
          <w:noProof/>
        </w:rPr>
      </w:pPr>
      <w:r>
        <w:fldChar w:fldCharType="begin"/>
      </w:r>
      <w:r>
        <w:instrText>TOC \o "1-4" \h \z \u</w:instrText>
      </w:r>
      <w:r>
        <w:fldChar w:fldCharType="separate"/>
      </w:r>
      <w:hyperlink w:anchor="_Toc243236390" w:history="1">
        <w:r w:rsidRPr="00486EF3">
          <w:rPr>
            <w:rStyle w:val="Siuktni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4DCB6B" w14:textId="6421F631" w:rsidR="00EC3D9F" w:rsidRDefault="00EC3D9F">
      <w:pPr>
        <w:pStyle w:val="Mucluc1"/>
        <w:tabs>
          <w:tab w:val="right" w:leader="dot" w:pos="9854"/>
        </w:tabs>
        <w:rPr>
          <w:noProof/>
        </w:rPr>
      </w:pPr>
      <w:hyperlink w:anchor="_Toc243236391" w:history="1">
        <w:r w:rsidRPr="00486EF3">
          <w:rPr>
            <w:rStyle w:val="Siuktni"/>
            <w:noProof/>
          </w:rPr>
          <w:t>1. GIỚI THIỆU VỀ DỰ ÁN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81BB8F" w14:textId="10905148" w:rsidR="00EC3D9F" w:rsidRDefault="00EC3D9F">
      <w:pPr>
        <w:pStyle w:val="Mucluc2"/>
        <w:tabs>
          <w:tab w:val="right" w:leader="dot" w:pos="9854"/>
        </w:tabs>
        <w:rPr>
          <w:noProof/>
        </w:rPr>
      </w:pPr>
      <w:hyperlink w:anchor="_Toc243236392" w:history="1">
        <w:r w:rsidRPr="00486EF3">
          <w:rPr>
            <w:rStyle w:val="Siuktni"/>
            <w:noProof/>
          </w:rPr>
          <w:t>1.1. Tổng quan về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05482D" w14:textId="21F97627" w:rsidR="00EC3D9F" w:rsidRDefault="00EC3D9F">
      <w:pPr>
        <w:pStyle w:val="Mucluc2"/>
        <w:tabs>
          <w:tab w:val="right" w:leader="dot" w:pos="9854"/>
        </w:tabs>
        <w:rPr>
          <w:noProof/>
        </w:rPr>
      </w:pPr>
      <w:hyperlink w:anchor="_Toc243236393" w:history="1">
        <w:r w:rsidRPr="00486EF3">
          <w:rPr>
            <w:rStyle w:val="Siuktni"/>
            <w:noProof/>
          </w:rPr>
          <w:t>1.2. Yêu cầu người dùng và phạm vi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AE970C" w14:textId="5D7975B7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394" w:history="1">
        <w:r w:rsidRPr="00486EF3">
          <w:rPr>
            <w:rStyle w:val="Siuktni"/>
            <w:noProof/>
          </w:rPr>
          <w:t>1.2.1. Yêu cầu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E5AA1B" w14:textId="0DA6027E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395" w:history="1">
        <w:r w:rsidRPr="00486EF3">
          <w:rPr>
            <w:rStyle w:val="Siuktni"/>
            <w:noProof/>
          </w:rPr>
          <w:t>1.2.2. Phạm vi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BBCCA9" w14:textId="2D2CCE41" w:rsidR="00EC3D9F" w:rsidRDefault="00EC3D9F">
      <w:pPr>
        <w:pStyle w:val="Mucluc4"/>
        <w:tabs>
          <w:tab w:val="right" w:leader="dot" w:pos="9854"/>
        </w:tabs>
        <w:rPr>
          <w:noProof/>
        </w:rPr>
      </w:pPr>
      <w:hyperlink w:anchor="_Toc243236396" w:history="1">
        <w:r w:rsidRPr="00486EF3">
          <w:rPr>
            <w:rStyle w:val="Siuktni"/>
            <w:noProof/>
          </w:rPr>
          <w:t>1.2.2.1. Phạm vi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A75D2A" w14:textId="68938E68" w:rsidR="00EC3D9F" w:rsidRDefault="00EC3D9F">
      <w:pPr>
        <w:pStyle w:val="Mucluc4"/>
        <w:tabs>
          <w:tab w:val="right" w:leader="dot" w:pos="9854"/>
        </w:tabs>
        <w:rPr>
          <w:noProof/>
        </w:rPr>
      </w:pPr>
      <w:hyperlink w:anchor="_Toc243236397" w:history="1">
        <w:r w:rsidRPr="00486EF3">
          <w:rPr>
            <w:rStyle w:val="Siuktni"/>
            <w:noProof/>
          </w:rPr>
          <w:t>1.2.2.2. Phạm vi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ADF212" w14:textId="39DB801A" w:rsidR="00EC3D9F" w:rsidRDefault="00EC3D9F">
      <w:pPr>
        <w:pStyle w:val="Mucluc4"/>
        <w:tabs>
          <w:tab w:val="right" w:leader="dot" w:pos="9854"/>
        </w:tabs>
        <w:rPr>
          <w:noProof/>
        </w:rPr>
      </w:pPr>
      <w:hyperlink w:anchor="_Toc243236398" w:history="1">
        <w:r w:rsidRPr="00486EF3">
          <w:rPr>
            <w:rStyle w:val="Siuktni"/>
            <w:noProof/>
          </w:rPr>
          <w:t>1.2.2.3. Phạm vi không bao gồm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2C5FE7" w14:textId="21D01C72" w:rsidR="00EC3D9F" w:rsidRDefault="00EC3D9F">
      <w:pPr>
        <w:pStyle w:val="Mucluc2"/>
        <w:tabs>
          <w:tab w:val="right" w:leader="dot" w:pos="9854"/>
        </w:tabs>
        <w:rPr>
          <w:noProof/>
        </w:rPr>
      </w:pPr>
      <w:hyperlink w:anchor="_Toc243236399" w:history="1">
        <w:r w:rsidRPr="00486EF3">
          <w:rPr>
            <w:rStyle w:val="Siuktni"/>
            <w:noProof/>
          </w:rPr>
          <w:t>1.3. Yêu cầu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67DFB5" w14:textId="558D0E30" w:rsidR="00EC3D9F" w:rsidRDefault="00EC3D9F">
      <w:pPr>
        <w:pStyle w:val="Mucluc2"/>
        <w:tabs>
          <w:tab w:val="right" w:leader="dot" w:pos="9854"/>
        </w:tabs>
        <w:rPr>
          <w:noProof/>
        </w:rPr>
      </w:pPr>
      <w:hyperlink w:anchor="_Toc243236400" w:history="1">
        <w:r w:rsidRPr="00486EF3">
          <w:rPr>
            <w:rStyle w:val="Siuktni"/>
            <w:noProof/>
          </w:rPr>
          <w:t>1.4. Đội dự án và đảm bảo chất lượng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FE04D7" w14:textId="5BC0C4DD" w:rsidR="00EC3D9F" w:rsidRDefault="00EC3D9F">
      <w:pPr>
        <w:pStyle w:val="Mucluc1"/>
        <w:tabs>
          <w:tab w:val="right" w:leader="dot" w:pos="9854"/>
        </w:tabs>
        <w:rPr>
          <w:noProof/>
        </w:rPr>
      </w:pPr>
      <w:hyperlink w:anchor="_Toc243236401" w:history="1">
        <w:r w:rsidRPr="00486EF3">
          <w:rPr>
            <w:rStyle w:val="Siuktni"/>
            <w:noProof/>
          </w:rPr>
          <w:t>2. THIẾT LẬP MỤC TIÊU VÀ YÊU CẦU CHẤT LƯỢNG CHO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0C56BD" w14:textId="67DDA236" w:rsidR="00EC3D9F" w:rsidRDefault="00EC3D9F">
      <w:pPr>
        <w:pStyle w:val="Mucluc2"/>
        <w:tabs>
          <w:tab w:val="right" w:leader="dot" w:pos="9854"/>
        </w:tabs>
        <w:rPr>
          <w:noProof/>
        </w:rPr>
      </w:pPr>
      <w:hyperlink w:anchor="_Toc243236402" w:history="1">
        <w:r w:rsidRPr="00486EF3">
          <w:rPr>
            <w:rStyle w:val="Siuktni"/>
            <w:noProof/>
          </w:rPr>
          <w:t>2.1. Mục tiêu chất lượng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687810" w14:textId="5B6410B8" w:rsidR="00EC3D9F" w:rsidRDefault="00EC3D9F">
      <w:pPr>
        <w:pStyle w:val="Mucluc2"/>
        <w:tabs>
          <w:tab w:val="right" w:leader="dot" w:pos="9854"/>
        </w:tabs>
        <w:rPr>
          <w:noProof/>
        </w:rPr>
      </w:pPr>
      <w:hyperlink w:anchor="_Toc243236403" w:history="1">
        <w:r w:rsidRPr="00486EF3">
          <w:rPr>
            <w:rStyle w:val="Siuktni"/>
            <w:noProof/>
          </w:rPr>
          <w:t>2.2. Yêu cầu chất lượng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D2CAC4" w14:textId="080FE415" w:rsidR="00EC3D9F" w:rsidRDefault="00EC3D9F">
      <w:pPr>
        <w:pStyle w:val="Mucluc1"/>
        <w:tabs>
          <w:tab w:val="right" w:leader="dot" w:pos="9854"/>
        </w:tabs>
        <w:rPr>
          <w:noProof/>
        </w:rPr>
      </w:pPr>
      <w:hyperlink w:anchor="_Toc243236404" w:history="1">
        <w:r w:rsidRPr="00486EF3">
          <w:rPr>
            <w:rStyle w:val="Siuktni"/>
            <w:noProof/>
          </w:rPr>
          <w:t>3. XÁC ĐỊNH MÔ HÌNH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B98995" w14:textId="58D6FB03" w:rsidR="00EC3D9F" w:rsidRDefault="00EC3D9F">
      <w:pPr>
        <w:pStyle w:val="Mucluc1"/>
        <w:tabs>
          <w:tab w:val="right" w:leader="dot" w:pos="9854"/>
        </w:tabs>
        <w:rPr>
          <w:noProof/>
        </w:rPr>
      </w:pPr>
      <w:hyperlink w:anchor="_Toc243236405" w:history="1">
        <w:r w:rsidRPr="00486EF3">
          <w:rPr>
            <w:rStyle w:val="Siuktni"/>
            <w:noProof/>
          </w:rPr>
          <w:t>4. THIẾT LẬP CÁC TIÊU CHUẨN, THỦ TỤC VÀ TÀI LIỆU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E004CC" w14:textId="7A14C645" w:rsidR="00EC3D9F" w:rsidRDefault="00EC3D9F">
      <w:pPr>
        <w:pStyle w:val="Mucluc2"/>
        <w:tabs>
          <w:tab w:val="right" w:leader="dot" w:pos="9854"/>
        </w:tabs>
        <w:rPr>
          <w:noProof/>
        </w:rPr>
      </w:pPr>
      <w:hyperlink w:anchor="_Toc243236406" w:history="1">
        <w:r w:rsidRPr="00486EF3">
          <w:rPr>
            <w:rStyle w:val="Siuktni"/>
            <w:noProof/>
          </w:rPr>
          <w:t>4.1. Tiêu chuẩn tài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2506FD" w14:textId="2F4B8F65" w:rsidR="00EC3D9F" w:rsidRDefault="00EC3D9F">
      <w:pPr>
        <w:pStyle w:val="Mucluc2"/>
        <w:tabs>
          <w:tab w:val="right" w:leader="dot" w:pos="9854"/>
        </w:tabs>
        <w:rPr>
          <w:noProof/>
        </w:rPr>
      </w:pPr>
      <w:hyperlink w:anchor="_Toc243236407" w:history="1">
        <w:r w:rsidRPr="00486EF3">
          <w:rPr>
            <w:rStyle w:val="Siuktni"/>
            <w:noProof/>
          </w:rPr>
          <w:t>4.2. Thiết lập chuẩn mã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89DB93" w14:textId="023CA2AD" w:rsidR="00EC3D9F" w:rsidRDefault="00EC3D9F">
      <w:pPr>
        <w:pStyle w:val="Mucluc2"/>
        <w:tabs>
          <w:tab w:val="right" w:leader="dot" w:pos="9854"/>
        </w:tabs>
        <w:rPr>
          <w:noProof/>
        </w:rPr>
      </w:pPr>
      <w:hyperlink w:anchor="_Toc243236408" w:history="1">
        <w:r w:rsidRPr="00486EF3">
          <w:rPr>
            <w:rStyle w:val="Siuktni"/>
            <w:noProof/>
          </w:rPr>
          <w:t>4.3. Thiết lập quy trình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B94AB4" w14:textId="1ABE836A" w:rsidR="00EC3D9F" w:rsidRDefault="00EC3D9F">
      <w:pPr>
        <w:pStyle w:val="Mucluc2"/>
        <w:tabs>
          <w:tab w:val="right" w:leader="dot" w:pos="9854"/>
        </w:tabs>
        <w:rPr>
          <w:noProof/>
        </w:rPr>
      </w:pPr>
      <w:hyperlink w:anchor="_Toc243236409" w:history="1">
        <w:r w:rsidRPr="00486EF3">
          <w:rPr>
            <w:rStyle w:val="Siuktni"/>
            <w:noProof/>
          </w:rPr>
          <w:t>4.4. Thiết lập quy trình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73ACFC" w14:textId="7F771370" w:rsidR="00EC3D9F" w:rsidRDefault="00EC3D9F">
      <w:pPr>
        <w:pStyle w:val="Mucluc2"/>
        <w:tabs>
          <w:tab w:val="right" w:leader="dot" w:pos="9854"/>
        </w:tabs>
        <w:rPr>
          <w:noProof/>
        </w:rPr>
      </w:pPr>
      <w:hyperlink w:anchor="_Toc243236410" w:history="1">
        <w:r w:rsidRPr="00486EF3">
          <w:rPr>
            <w:rStyle w:val="Siuktni"/>
            <w:noProof/>
          </w:rPr>
          <w:t>4.5. Thiết lập danh mục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C043D6" w14:textId="6241C138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411" w:history="1">
        <w:r w:rsidRPr="00486EF3">
          <w:rPr>
            <w:rStyle w:val="Siuktni"/>
            <w:noProof/>
          </w:rPr>
          <w:t>4.5.1. Checklist review tài liệu yêu cầu (SRS)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F72369" w14:textId="6D74D317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412" w:history="1">
        <w:r w:rsidRPr="00486EF3">
          <w:rPr>
            <w:rStyle w:val="Siuktni"/>
            <w:noProof/>
          </w:rPr>
          <w:t>4.5.2. Checklist thiết kế CSDL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16559A" w14:textId="553534AA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413" w:history="1">
        <w:r w:rsidRPr="00486EF3">
          <w:rPr>
            <w:rStyle w:val="Siuktni"/>
            <w:noProof/>
          </w:rPr>
          <w:t>4.5.3. Checklist coding standard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DEC259" w14:textId="288DB977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414" w:history="1">
        <w:r w:rsidRPr="00486EF3">
          <w:rPr>
            <w:rStyle w:val="Siuktni"/>
            <w:noProof/>
          </w:rPr>
          <w:t>4.5.4. Checklist test case chức năng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D29C29" w14:textId="68E88D2A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415" w:history="1">
        <w:r w:rsidRPr="00486EF3">
          <w:rPr>
            <w:rStyle w:val="Siuktni"/>
            <w:noProof/>
          </w:rPr>
          <w:t>4.5.5. Checklist UI/UX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BDA3D7" w14:textId="174F1B53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416" w:history="1">
        <w:r w:rsidRPr="00486EF3">
          <w:rPr>
            <w:rStyle w:val="Siuktni"/>
            <w:noProof/>
          </w:rPr>
          <w:t>4.5.6. Checklist bảo mật (QE)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434BDE" w14:textId="5AB61C4D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417" w:history="1">
        <w:r w:rsidRPr="00486EF3">
          <w:rPr>
            <w:rStyle w:val="Siuktni"/>
            <w:noProof/>
          </w:rPr>
          <w:t>4.5.7. Checklist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C2588A" w14:textId="3B0CE43A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418" w:history="1">
        <w:r w:rsidRPr="00486EF3">
          <w:rPr>
            <w:rStyle w:val="Siuktni"/>
            <w:noProof/>
          </w:rPr>
          <w:t>4.5.8. Checklist đánh giá chất lượng cuối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CB9E9F" w14:textId="4608BAFF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419" w:history="1">
        <w:r w:rsidRPr="00486EF3">
          <w:rPr>
            <w:rStyle w:val="Siuktni"/>
            <w:noProof/>
          </w:rPr>
          <w:t>4.5.9. QA test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90F03C" w14:textId="0EF587FD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420" w:history="1">
        <w:r w:rsidRPr="00486EF3">
          <w:rPr>
            <w:rStyle w:val="Siuktni"/>
            <w:noProof/>
          </w:rPr>
          <w:t>4.5.10. Code review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5D09A9" w14:textId="22BD0132" w:rsidR="00EC3D9F" w:rsidRDefault="00EC3D9F">
      <w:pPr>
        <w:pStyle w:val="Mucluc2"/>
        <w:tabs>
          <w:tab w:val="right" w:leader="dot" w:pos="9854"/>
        </w:tabs>
        <w:rPr>
          <w:noProof/>
        </w:rPr>
      </w:pPr>
      <w:hyperlink w:anchor="_Toc243236421" w:history="1">
        <w:r w:rsidRPr="00486EF3">
          <w:rPr>
            <w:rStyle w:val="Siuktni"/>
            <w:noProof/>
          </w:rPr>
          <w:t>4.6. Thiết lập thủ tục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486666" w14:textId="6F68D892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422" w:history="1">
        <w:r w:rsidRPr="00486EF3">
          <w:rPr>
            <w:rStyle w:val="Siuktni"/>
            <w:noProof/>
          </w:rPr>
          <w:t>4.6.1. Thủ tục kiểm tra mã nguồn (Code review procedures)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8D0DE6" w14:textId="7EACEBFC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423" w:history="1">
        <w:r w:rsidRPr="00486EF3">
          <w:rPr>
            <w:rStyle w:val="Siuktni"/>
            <w:noProof/>
          </w:rPr>
          <w:t>4.6.2. Thủ tục kiểm thử phần mềm (Software testing procedures)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5B2F42" w14:textId="612DDE44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424" w:history="1">
        <w:r w:rsidRPr="00486EF3">
          <w:rPr>
            <w:rStyle w:val="Siuktni"/>
            <w:noProof/>
          </w:rPr>
          <w:t>4.6.3. Thủ tục kiểm soát tài liệu (Document control procedures)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230D6D0" w14:textId="5F2A4FE6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425" w:history="1">
        <w:r w:rsidRPr="00486EF3">
          <w:rPr>
            <w:rStyle w:val="Siuktni"/>
            <w:noProof/>
          </w:rPr>
          <w:t>4.6.4. Thủ tục kiểm soát thay đổi (Change control procedures)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6ADA941" w14:textId="40F5BE96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426" w:history="1">
        <w:r w:rsidRPr="00486EF3">
          <w:rPr>
            <w:rStyle w:val="Siuktni"/>
            <w:noProof/>
          </w:rPr>
          <w:t>4.6.5. Thủ tục kiểm thử mã nguồn tự động (Automated code testing procedures)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F42E539" w14:textId="6CB3E807" w:rsidR="00EC3D9F" w:rsidRDefault="00EC3D9F">
      <w:pPr>
        <w:pStyle w:val="Mucluc3"/>
        <w:tabs>
          <w:tab w:val="right" w:leader="dot" w:pos="9854"/>
        </w:tabs>
        <w:rPr>
          <w:noProof/>
        </w:rPr>
      </w:pPr>
      <w:hyperlink w:anchor="_Toc243236427" w:history="1">
        <w:r w:rsidRPr="00486EF3">
          <w:rPr>
            <w:rStyle w:val="Siuktni"/>
            <w:noProof/>
          </w:rPr>
          <w:t>4.6.6. Thủ tục báo cáo và phản hồi (Reporting and feedback procedures)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460BEE7" w14:textId="2DD507C3" w:rsidR="00EC3D9F" w:rsidRDefault="00EC3D9F">
      <w:pPr>
        <w:pStyle w:val="Mucluc2"/>
        <w:tabs>
          <w:tab w:val="right" w:leader="dot" w:pos="9854"/>
        </w:tabs>
        <w:rPr>
          <w:noProof/>
        </w:rPr>
      </w:pPr>
      <w:hyperlink w:anchor="_Toc243236428" w:history="1">
        <w:r w:rsidRPr="00486EF3">
          <w:rPr>
            <w:rStyle w:val="Siuktni"/>
            <w:noProof/>
          </w:rPr>
          <w:t>4.7. Thiết lập quy trình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E88A638" w14:textId="513B91C1" w:rsidR="00EC3D9F" w:rsidRDefault="00EC3D9F">
      <w:pPr>
        <w:pStyle w:val="Mucluc2"/>
        <w:tabs>
          <w:tab w:val="right" w:leader="dot" w:pos="9854"/>
        </w:tabs>
        <w:rPr>
          <w:noProof/>
        </w:rPr>
      </w:pPr>
      <w:hyperlink w:anchor="_Toc243236429" w:history="1">
        <w:r w:rsidRPr="00486EF3">
          <w:rPr>
            <w:rStyle w:val="Siuktni"/>
            <w:noProof/>
          </w:rPr>
          <w:t>4.8. Thiết lập danh mục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5D8764" w14:textId="666883E6" w:rsidR="00EC3D9F" w:rsidRDefault="00EC3D9F">
      <w:pPr>
        <w:pStyle w:val="Mucluc1"/>
        <w:tabs>
          <w:tab w:val="right" w:leader="dot" w:pos="9854"/>
        </w:tabs>
        <w:rPr>
          <w:noProof/>
        </w:rPr>
      </w:pPr>
      <w:hyperlink w:anchor="_Toc243236430" w:history="1">
        <w:r w:rsidRPr="00486EF3">
          <w:rPr>
            <w:rStyle w:val="Siuktni"/>
            <w:noProof/>
          </w:rPr>
          <w:t>5. CÔNG CỤ HỖ TRỢ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D55F9BA" w14:textId="6E1FC105" w:rsidR="009854C7" w:rsidRDefault="00EC3D9F">
      <w:r>
        <w:fldChar w:fldCharType="end"/>
      </w:r>
    </w:p>
    <w:p w14:paraId="065A1D54" w14:textId="77777777" w:rsidR="009854C7" w:rsidRDefault="00EC3D9F">
      <w:r>
        <w:br w:type="page"/>
      </w:r>
    </w:p>
    <w:p w14:paraId="4A23E14D" w14:textId="77777777" w:rsidR="009854C7" w:rsidRDefault="00EC3D9F">
      <w:pPr>
        <w:pStyle w:val="u1"/>
        <w:spacing w:before="160" w:after="80"/>
      </w:pPr>
      <w:bookmarkStart w:id="1" w:name="_Toc243236391"/>
      <w:r>
        <w:rPr>
          <w:rFonts w:ascii="Times New Roman" w:hAnsi="Times New Roman"/>
        </w:rPr>
        <w:lastRenderedPageBreak/>
        <w:t>1. GI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THI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V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ÁN PH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M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>M</w:t>
      </w:r>
      <w:bookmarkEnd w:id="1"/>
    </w:p>
    <w:p w14:paraId="5D87333E" w14:textId="77777777" w:rsidR="009854C7" w:rsidRDefault="00EC3D9F">
      <w:pPr>
        <w:pStyle w:val="u2"/>
        <w:spacing w:before="100" w:after="80"/>
      </w:pPr>
      <w:bookmarkStart w:id="2" w:name="_Toc243236392"/>
      <w:r>
        <w:rPr>
          <w:rFonts w:ascii="Times New Roman" w:hAnsi="Times New Roman"/>
        </w:rPr>
        <w:t>1.1. T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ng quan v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án</w:t>
      </w:r>
      <w:bookmarkEnd w:id="2"/>
    </w:p>
    <w:p w14:paraId="26C5BD6C" w14:textId="77777777" w:rsidR="009854C7" w:rsidRDefault="00EC3D9F">
      <w:pPr>
        <w:spacing w:after="100" w:line="298" w:lineRule="auto"/>
      </w:pPr>
      <w:r>
        <w:t>StayEasy Homestay là h</w:t>
      </w:r>
      <w:r>
        <w:t>ệ</w:t>
      </w:r>
      <w:r>
        <w:t xml:space="preserve"> th</w:t>
      </w:r>
      <w:r>
        <w:t>ố</w:t>
      </w:r>
      <w:r>
        <w:t>ng web h</w:t>
      </w:r>
      <w:r>
        <w:t>ỗ</w:t>
      </w:r>
      <w:r>
        <w:t xml:space="preserve"> tr</w:t>
      </w:r>
      <w:r>
        <w:t>ợ</w:t>
      </w:r>
      <w:r>
        <w:t xml:space="preserve"> quy trình tìm ki</w:t>
      </w:r>
      <w:r>
        <w:t>ế</w:t>
      </w:r>
      <w:r>
        <w:t>m, đ</w:t>
      </w:r>
      <w:r>
        <w:t>ặ</w:t>
      </w:r>
      <w:r>
        <w:t>t phòng và qu</w:t>
      </w:r>
      <w:r>
        <w:t>ả</w:t>
      </w:r>
      <w:r>
        <w:t>n lý ho</w:t>
      </w:r>
      <w:r>
        <w:t>ạ</w:t>
      </w:r>
      <w:r>
        <w:t>t đ</w:t>
      </w:r>
      <w:r>
        <w:t>ộ</w:t>
      </w:r>
      <w:r>
        <w:t>ng lưu trú t</w:t>
      </w:r>
      <w:r>
        <w:t>ạ</w:t>
      </w:r>
      <w:r>
        <w:t>i homestay. H</w:t>
      </w:r>
      <w:r>
        <w:t>ệ</w:t>
      </w:r>
      <w:r>
        <w:t xml:space="preserve"> th</w:t>
      </w:r>
      <w:r>
        <w:t>ố</w:t>
      </w:r>
      <w:r>
        <w:t>ng hư</w:t>
      </w:r>
      <w:r>
        <w:t>ớ</w:t>
      </w:r>
      <w:r>
        <w:t>ng t</w:t>
      </w:r>
      <w:r>
        <w:t>ớ</w:t>
      </w:r>
      <w:r>
        <w:t>i hai nhóm ngư</w:t>
      </w:r>
      <w:r>
        <w:t>ờ</w:t>
      </w:r>
      <w:r>
        <w:t>i dùng chính là khách hàng và qu</w:t>
      </w:r>
      <w:r>
        <w:t>ả</w:t>
      </w:r>
      <w:r>
        <w:t>n tr</w:t>
      </w:r>
      <w:r>
        <w:t>ị</w:t>
      </w:r>
      <w:r>
        <w:t xml:space="preserve"> viên; m</w:t>
      </w:r>
      <w:r>
        <w:t>ỗ</w:t>
      </w:r>
      <w:r>
        <w:t>i nhóm đư</w:t>
      </w:r>
      <w:r>
        <w:t>ợ</w:t>
      </w:r>
      <w:r>
        <w:t>c cung c</w:t>
      </w:r>
      <w:r>
        <w:t>ấ</w:t>
      </w:r>
      <w:r>
        <w:t>p giao di</w:t>
      </w:r>
      <w:r>
        <w:t>ệ</w:t>
      </w:r>
      <w:r>
        <w:t>n và quy</w:t>
      </w:r>
      <w:r>
        <w:t>ề</w:t>
      </w:r>
      <w:r>
        <w:t>n truy c</w:t>
      </w:r>
      <w:r>
        <w:t>ậ</w:t>
      </w:r>
      <w:r>
        <w:t>p phù h</w:t>
      </w:r>
      <w:r>
        <w:t>ợ</w:t>
      </w:r>
      <w:r>
        <w:t>p v</w:t>
      </w:r>
      <w:r>
        <w:t>ớ</w:t>
      </w:r>
      <w:r>
        <w:t>i trách nhi</w:t>
      </w:r>
      <w:r>
        <w:t>ệ</w:t>
      </w:r>
      <w:r>
        <w:t>m nghi</w:t>
      </w:r>
      <w:r>
        <w:t>ệ</w:t>
      </w:r>
      <w:r>
        <w:t>p v</w:t>
      </w:r>
      <w:r>
        <w:t>ụ</w:t>
      </w:r>
      <w:r>
        <w:t>. M</w:t>
      </w:r>
      <w:r>
        <w:t>ụ</w:t>
      </w:r>
      <w:r>
        <w:t>c tiêu c</w:t>
      </w:r>
      <w:r>
        <w:t>ủ</w:t>
      </w:r>
      <w:r>
        <w:t>a d</w:t>
      </w:r>
      <w:r>
        <w:t>ự</w:t>
      </w:r>
      <w:r>
        <w:t xml:space="preserve"> án là t</w:t>
      </w:r>
      <w:r>
        <w:t>ậ</w:t>
      </w:r>
      <w:r>
        <w:t>p trung hóa d</w:t>
      </w:r>
      <w:r>
        <w:t>ữ</w:t>
      </w:r>
      <w:r>
        <w:t xml:space="preserve"> li</w:t>
      </w:r>
      <w:r>
        <w:t>ệ</w:t>
      </w:r>
      <w:r>
        <w:t>u phòng, đơn đ</w:t>
      </w:r>
      <w:r>
        <w:t>ặ</w:t>
      </w:r>
      <w:r>
        <w:t>t, h</w:t>
      </w:r>
      <w:r>
        <w:t>ồ</w:t>
      </w:r>
      <w:r>
        <w:t xml:space="preserve"> sơ lưu trú và l</w:t>
      </w:r>
      <w:r>
        <w:t>ị</w:t>
      </w:r>
      <w:r>
        <w:t>ch s</w:t>
      </w:r>
      <w:r>
        <w:t>ử</w:t>
      </w:r>
      <w:r>
        <w:t xml:space="preserve"> ho</w:t>
      </w:r>
      <w:r>
        <w:t>ạ</w:t>
      </w:r>
      <w:r>
        <w:t>t đ</w:t>
      </w:r>
      <w:r>
        <w:t>ộ</w:t>
      </w:r>
      <w:r>
        <w:t>ng trong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có th</w:t>
      </w:r>
      <w:r>
        <w:t>ể</w:t>
      </w:r>
      <w:r>
        <w:t xml:space="preserve"> truy xu</w:t>
      </w:r>
      <w:r>
        <w:t>ấ</w:t>
      </w:r>
      <w:r>
        <w:t>t, ki</w:t>
      </w:r>
      <w:r>
        <w:t>ể</w:t>
      </w:r>
      <w:r>
        <w:t>m soát và b</w:t>
      </w:r>
      <w:r>
        <w:t>ả</w:t>
      </w:r>
      <w:r>
        <w:t>o trì.</w:t>
      </w:r>
    </w:p>
    <w:p w14:paraId="0B00A14B" w14:textId="77777777" w:rsidR="009854C7" w:rsidRDefault="00EC3D9F">
      <w:pPr>
        <w:spacing w:after="100" w:line="298" w:lineRule="auto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tri</w:t>
      </w:r>
      <w:r>
        <w:t>ể</w:t>
      </w:r>
      <w:r>
        <w:t>n khai theo ki</w:t>
      </w:r>
      <w:r>
        <w:t>ế</w:t>
      </w:r>
      <w:r>
        <w:t>n trúc web nhi</w:t>
      </w:r>
      <w:r>
        <w:t>ề</w:t>
      </w:r>
      <w:r>
        <w:t>u t</w:t>
      </w:r>
      <w:r>
        <w:t>ầ</w:t>
      </w:r>
      <w:r>
        <w:t>ng. Thành ph</w:t>
      </w:r>
      <w:r>
        <w:t>ầ</w:t>
      </w:r>
      <w:r>
        <w:t>n th</w:t>
      </w:r>
      <w:r>
        <w:t>ứ</w:t>
      </w:r>
      <w:r>
        <w:t xml:space="preserve"> nh</w:t>
      </w:r>
      <w:r>
        <w:t>ấ</w:t>
      </w:r>
      <w:r>
        <w:t>t là c</w:t>
      </w:r>
      <w:r>
        <w:t>ổ</w:t>
      </w:r>
      <w:r>
        <w:t>ng khách hàng, g</w:t>
      </w:r>
      <w:r>
        <w:t>ồ</w:t>
      </w:r>
      <w:r>
        <w:t>m các trang HTML/CSS/JavaScript ph</w:t>
      </w:r>
      <w:r>
        <w:t>ụ</w:t>
      </w:r>
      <w:r>
        <w:t>c v</w:t>
      </w:r>
      <w:r>
        <w:t>ụ</w:t>
      </w:r>
      <w:r>
        <w:t xml:space="preserve"> đăng ký, đăng nh</w:t>
      </w:r>
      <w:r>
        <w:t>ậ</w:t>
      </w:r>
      <w:r>
        <w:t>p, xem lo</w:t>
      </w:r>
      <w:r>
        <w:t>ạ</w:t>
      </w:r>
      <w:r>
        <w:t>i phòng, xem căn phòng, g</w:t>
      </w:r>
      <w:r>
        <w:t>ử</w:t>
      </w:r>
      <w:r>
        <w:t>i yêu c</w:t>
      </w:r>
      <w:r>
        <w:t>ầ</w:t>
      </w:r>
      <w:r>
        <w:t>u đ</w:t>
      </w:r>
      <w:r>
        <w:t>ặ</w:t>
      </w:r>
      <w:r>
        <w:t>t phòng, theo dõi đơn, c</w:t>
      </w:r>
      <w:r>
        <w:t>ậ</w:t>
      </w:r>
      <w:r>
        <w:t>p nh</w:t>
      </w:r>
      <w:r>
        <w:t>ậ</w:t>
      </w:r>
      <w:r>
        <w:t>t h</w:t>
      </w:r>
      <w:r>
        <w:t>ồ</w:t>
      </w:r>
      <w:r>
        <w:t xml:space="preserve"> sơ và xem l</w:t>
      </w:r>
      <w:r>
        <w:t>ị</w:t>
      </w:r>
      <w:r>
        <w:t>ch s</w:t>
      </w:r>
      <w:r>
        <w:t>ử</w:t>
      </w:r>
      <w:r>
        <w:t xml:space="preserve"> lưu trú. Thành ph</w:t>
      </w:r>
      <w:r>
        <w:t>ầ</w:t>
      </w:r>
      <w:r>
        <w:t>n th</w:t>
      </w:r>
      <w:r>
        <w:t>ứ</w:t>
      </w:r>
      <w:r>
        <w:t xml:space="preserve"> hai là c</w:t>
      </w:r>
      <w:r>
        <w:t>ổ</w:t>
      </w:r>
      <w:r>
        <w:t>ng qu</w:t>
      </w:r>
      <w:r>
        <w:t>ả</w:t>
      </w:r>
      <w:r>
        <w:t>n tr</w:t>
      </w:r>
      <w:r>
        <w:t>ị</w:t>
      </w:r>
      <w:r>
        <w:t>, g</w:t>
      </w:r>
      <w:r>
        <w:t>ồ</w:t>
      </w:r>
      <w:r>
        <w:t>m dashboard và các màn hình qu</w:t>
      </w:r>
      <w:r>
        <w:t>ả</w:t>
      </w:r>
      <w:r>
        <w:t>n lý tài kho</w:t>
      </w:r>
      <w:r>
        <w:t>ả</w:t>
      </w:r>
      <w:r>
        <w:t>n, lo</w:t>
      </w:r>
      <w:r>
        <w:t>ạ</w:t>
      </w:r>
      <w:r>
        <w:t>i phòng, căn phòng, đơn đ</w:t>
      </w:r>
      <w:r>
        <w:t>ặ</w:t>
      </w:r>
      <w:r>
        <w:t>t, h</w:t>
      </w:r>
      <w:r>
        <w:t>ồ</w:t>
      </w:r>
      <w:r>
        <w:t xml:space="preserve"> sơ, l</w:t>
      </w:r>
      <w:r>
        <w:t>ị</w:t>
      </w:r>
      <w:r>
        <w:t>ch s</w:t>
      </w:r>
      <w:r>
        <w:t>ử</w:t>
      </w:r>
      <w:r>
        <w:t xml:space="preserve"> và nh</w:t>
      </w:r>
      <w:r>
        <w:t>ậ</w:t>
      </w:r>
      <w:r>
        <w:t>t ký ho</w:t>
      </w:r>
      <w:r>
        <w:t>ạ</w:t>
      </w:r>
      <w:r>
        <w:t>t đ</w:t>
      </w:r>
      <w:r>
        <w:t>ộ</w:t>
      </w:r>
      <w:r>
        <w:t>ng. Thành ph</w:t>
      </w:r>
      <w:r>
        <w:t>ầ</w:t>
      </w:r>
      <w:r>
        <w:t>n th</w:t>
      </w:r>
      <w:r>
        <w:t>ứ</w:t>
      </w:r>
      <w:r>
        <w:t xml:space="preserve"> ba là l</w:t>
      </w:r>
      <w:r>
        <w:t>ớ</w:t>
      </w:r>
      <w:r>
        <w:t>p d</w:t>
      </w:r>
      <w:r>
        <w:t>ị</w:t>
      </w:r>
      <w:r>
        <w:t>ch v</w:t>
      </w:r>
      <w:r>
        <w:t>ụ</w:t>
      </w:r>
      <w:r>
        <w:t xml:space="preserve"> phía máy ch</w:t>
      </w:r>
      <w:r>
        <w:t>ủ</w:t>
      </w:r>
      <w:r>
        <w:t>, g</w:t>
      </w:r>
      <w:r>
        <w:t>ồ</w:t>
      </w:r>
      <w:r>
        <w:t>m Express trên Node.js,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MySQL </w:t>
      </w:r>
      <w:r>
        <w:t>và d</w:t>
      </w:r>
      <w:r>
        <w:t>ị</w:t>
      </w:r>
      <w:r>
        <w:t>ch v</w:t>
      </w:r>
      <w:r>
        <w:t>ụ</w:t>
      </w:r>
      <w:r>
        <w:t xml:space="preserve"> chatbot FastAPI tùy ch</w:t>
      </w:r>
      <w:r>
        <w:t>ọ</w:t>
      </w:r>
      <w:r>
        <w:t>n đ</w:t>
      </w:r>
      <w:r>
        <w:t>ể</w:t>
      </w:r>
      <w:r>
        <w:t xml:space="preserve"> tư v</w:t>
      </w:r>
      <w:r>
        <w:t>ấ</w:t>
      </w:r>
      <w:r>
        <w:t>n thông tin homestay.</w:t>
      </w:r>
    </w:p>
    <w:p w14:paraId="3238718B" w14:textId="77777777" w:rsidR="009854C7" w:rsidRDefault="00EC3D9F">
      <w:pPr>
        <w:spacing w:after="100" w:line="298" w:lineRule="auto"/>
      </w:pPr>
      <w:r>
        <w:t>Các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quan tr</w:t>
      </w:r>
      <w:r>
        <w:t>ọ</w:t>
      </w:r>
      <w:r>
        <w:t>ng g</w:t>
      </w:r>
      <w:r>
        <w:t>ồ</w:t>
      </w:r>
      <w:r>
        <w:t>m: khách hàng ch</w:t>
      </w:r>
      <w:r>
        <w:t>ỉ</w:t>
      </w:r>
      <w:r>
        <w:t xml:space="preserve"> đư</w:t>
      </w:r>
      <w:r>
        <w:t>ợ</w:t>
      </w:r>
      <w:r>
        <w:t>c xem và thay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thu</w:t>
      </w:r>
      <w:r>
        <w:t>ộ</w:t>
      </w:r>
      <w:r>
        <w:t>c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u; đơn đ</w:t>
      </w:r>
      <w:r>
        <w:t>ặ</w:t>
      </w:r>
      <w:r>
        <w:t>t ph</w:t>
      </w:r>
      <w:r>
        <w:t>ả</w:t>
      </w:r>
      <w:r>
        <w:t>i g</w:t>
      </w:r>
      <w:r>
        <w:t>ắ</w:t>
      </w:r>
      <w:r>
        <w:t>n v</w:t>
      </w:r>
      <w:r>
        <w:t>ớ</w:t>
      </w:r>
      <w:r>
        <w:t>i khách, căn phòng, kho</w:t>
      </w:r>
      <w:r>
        <w:t>ả</w:t>
      </w:r>
      <w:r>
        <w:t>ng th</w:t>
      </w:r>
      <w:r>
        <w:t>ờ</w:t>
      </w:r>
      <w:r>
        <w:t>i gian và tr</w:t>
      </w:r>
      <w:r>
        <w:t>ạ</w:t>
      </w:r>
      <w:r>
        <w:t>ng thái h</w:t>
      </w:r>
      <w:r>
        <w:t>ợ</w:t>
      </w:r>
      <w:r>
        <w:t>p l</w:t>
      </w:r>
      <w:r>
        <w:t>ệ</w:t>
      </w:r>
      <w:r>
        <w:t>; d</w:t>
      </w:r>
      <w:r>
        <w:t>ữ</w:t>
      </w:r>
      <w:r>
        <w:t xml:space="preserve"> li</w:t>
      </w:r>
      <w:r>
        <w:t>ệ</w:t>
      </w:r>
      <w:r>
        <w:t>u phòng không đư</w:t>
      </w:r>
      <w:r>
        <w:t>ợ</w:t>
      </w:r>
      <w:r>
        <w:t>c t</w:t>
      </w:r>
      <w:r>
        <w:t>ạ</w:t>
      </w:r>
      <w:r>
        <w:t>o quan h</w:t>
      </w:r>
      <w:r>
        <w:t>ệ</w:t>
      </w:r>
      <w:r>
        <w:t xml:space="preserve"> sai v</w:t>
      </w:r>
      <w:r>
        <w:t>ớ</w:t>
      </w:r>
      <w:r>
        <w:t>i lo</w:t>
      </w:r>
      <w:r>
        <w:t>ạ</w:t>
      </w:r>
      <w:r>
        <w:t>i phòng; qu</w:t>
      </w:r>
      <w:r>
        <w:t>ả</w:t>
      </w:r>
      <w:r>
        <w:t>n tr</w:t>
      </w:r>
      <w:r>
        <w:t>ị</w:t>
      </w:r>
      <w:r>
        <w:t xml:space="preserve"> viên ph</w:t>
      </w:r>
      <w:r>
        <w:t>ả</w:t>
      </w:r>
      <w:r>
        <w:t>i đư</w:t>
      </w:r>
      <w:r>
        <w:t>ợ</w:t>
      </w:r>
      <w:r>
        <w:t>c xác th</w:t>
      </w:r>
      <w:r>
        <w:t>ự</w:t>
      </w:r>
      <w:r>
        <w:t>c và ki</w:t>
      </w:r>
      <w:r>
        <w:t>ể</w:t>
      </w:r>
      <w:r>
        <w:t>m tra vai trò trư</w:t>
      </w:r>
      <w:r>
        <w:t>ớ</w:t>
      </w:r>
      <w:r>
        <w:t>c thao tác qu</w:t>
      </w:r>
      <w:r>
        <w:t>ả</w:t>
      </w:r>
      <w:r>
        <w:t>n tr</w:t>
      </w:r>
      <w:r>
        <w:t>ị</w:t>
      </w:r>
      <w:r>
        <w:t>; m</w:t>
      </w:r>
      <w:r>
        <w:t>ậ</w:t>
      </w:r>
      <w:r>
        <w:t>t kh</w:t>
      </w:r>
      <w:r>
        <w:t>ẩ</w:t>
      </w:r>
      <w:r>
        <w:t>u không đư</w:t>
      </w:r>
      <w:r>
        <w:t>ợ</w:t>
      </w:r>
      <w:r>
        <w:t xml:space="preserve">c lưu </w:t>
      </w:r>
      <w:r>
        <w:t>ở</w:t>
      </w:r>
      <w:r>
        <w:t xml:space="preserve"> d</w:t>
      </w:r>
      <w:r>
        <w:t>ạ</w:t>
      </w:r>
      <w:r>
        <w:t>ng văn b</w:t>
      </w:r>
      <w:r>
        <w:t>ả</w:t>
      </w:r>
      <w:r>
        <w:t>n; chatbot ch</w:t>
      </w:r>
      <w:r>
        <w:t>ỉ</w:t>
      </w:r>
      <w:r>
        <w:t xml:space="preserve"> là d</w:t>
      </w:r>
      <w:r>
        <w:t>ị</w:t>
      </w:r>
      <w:r>
        <w:t>ch v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và không đư</w:t>
      </w:r>
      <w:r>
        <w:t>ợ</w:t>
      </w:r>
      <w:r>
        <w:t>c làm gián đo</w:t>
      </w:r>
      <w:r>
        <w:t>ạ</w:t>
      </w:r>
      <w:r>
        <w:t>n lu</w:t>
      </w:r>
      <w:r>
        <w:t>ồ</w:t>
      </w:r>
      <w:r>
        <w:t>ng đ</w:t>
      </w:r>
      <w:r>
        <w:t>ặ</w:t>
      </w:r>
      <w:r>
        <w:t>t phòng khi không s</w:t>
      </w:r>
      <w:r>
        <w:t>ẵ</w:t>
      </w:r>
      <w:r>
        <w:t>n sàng. Yêu c</w:t>
      </w:r>
      <w:r>
        <w:t>ầ</w:t>
      </w:r>
      <w:r>
        <w:t>u khác g</w:t>
      </w:r>
      <w:r>
        <w:t>ồ</w:t>
      </w:r>
      <w:r>
        <w:t>m kh</w:t>
      </w:r>
      <w:r>
        <w:t>ả</w:t>
      </w:r>
      <w:r>
        <w:t xml:space="preserve"> năng c</w:t>
      </w:r>
      <w:r>
        <w:t>ấ</w:t>
      </w:r>
      <w:r>
        <w:t>u hình qua bi</w:t>
      </w:r>
      <w:r>
        <w:t>ế</w:t>
      </w:r>
      <w:r>
        <w:t>n môi trư</w:t>
      </w:r>
      <w:r>
        <w:t>ờ</w:t>
      </w:r>
      <w:r>
        <w:t>ng, truy xu</w:t>
      </w:r>
      <w:r>
        <w:t>ấ</w:t>
      </w:r>
      <w:r>
        <w:t>t nh</w:t>
      </w:r>
      <w:r>
        <w:t>ậ</w:t>
      </w:r>
      <w:r>
        <w:t>t k</w:t>
      </w:r>
      <w:r>
        <w:t>ý, khôi ph</w:t>
      </w:r>
      <w:r>
        <w:t>ụ</w:t>
      </w:r>
      <w:r>
        <w:t>c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có tài li</w:t>
      </w:r>
      <w:r>
        <w:t>ệ</w:t>
      </w:r>
      <w:r>
        <w:t>u tri</w:t>
      </w:r>
      <w:r>
        <w:t>ể</w:t>
      </w:r>
      <w:r>
        <w:t>n khai.</w:t>
      </w:r>
    </w:p>
    <w:p w14:paraId="3A68BD49" w14:textId="77777777" w:rsidR="009854C7" w:rsidRDefault="00EC3D9F">
      <w:pPr>
        <w:spacing w:after="100" w:line="298" w:lineRule="auto"/>
      </w:pPr>
      <w:r>
        <w:t>V</w:t>
      </w:r>
      <w:r>
        <w:t>ề</w:t>
      </w:r>
      <w:r>
        <w:t xml:space="preserve"> ranh gi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u, trình duy</w:t>
      </w:r>
      <w:r>
        <w:t>ệ</w:t>
      </w:r>
      <w:r>
        <w:t>t ch</w:t>
      </w:r>
      <w:r>
        <w:t>ỉ</w:t>
      </w:r>
      <w:r>
        <w:t xml:space="preserve"> giao ti</w:t>
      </w:r>
      <w:r>
        <w:t>ế</w:t>
      </w:r>
      <w:r>
        <w:t>p v</w:t>
      </w:r>
      <w:r>
        <w:t>ớ</w:t>
      </w:r>
      <w:r>
        <w:t>i REST API; frontend không truy c</w:t>
      </w:r>
      <w:r>
        <w:t>ậ</w:t>
      </w:r>
      <w:r>
        <w:t>p tr</w:t>
      </w:r>
      <w:r>
        <w:t>ự</w:t>
      </w:r>
      <w:r>
        <w:t>c ti</w:t>
      </w:r>
      <w:r>
        <w:t>ế</w:t>
      </w:r>
      <w:r>
        <w:t>p MySQL. Backend ch</w:t>
      </w:r>
      <w:r>
        <w:t>ị</w:t>
      </w:r>
      <w:r>
        <w:t>u trách nhi</w:t>
      </w:r>
      <w:r>
        <w:t>ệ</w:t>
      </w:r>
      <w:r>
        <w:t>m xác th</w:t>
      </w:r>
      <w:r>
        <w:t>ự</w:t>
      </w:r>
      <w:r>
        <w:t>c,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vào, th</w:t>
      </w:r>
      <w:r>
        <w:t>ự</w:t>
      </w:r>
      <w:r>
        <w:t>c hi</w:t>
      </w:r>
      <w:r>
        <w:t>ệ</w:t>
      </w:r>
      <w:r>
        <w:t>n nghi</w:t>
      </w:r>
      <w:r>
        <w:t>ệ</w:t>
      </w:r>
      <w:r>
        <w:t>p v</w:t>
      </w:r>
      <w:r>
        <w:t>ụ</w:t>
      </w:r>
      <w:r>
        <w:t xml:space="preserve"> và tr</w:t>
      </w:r>
      <w:r>
        <w:t>ả</w:t>
      </w:r>
      <w:r>
        <w:t xml:space="preserve"> response. Database ch</w:t>
      </w:r>
      <w:r>
        <w:t>ị</w:t>
      </w:r>
      <w:r>
        <w:t>u trách nhi</w:t>
      </w:r>
      <w:r>
        <w:t>ệ</w:t>
      </w:r>
      <w:r>
        <w:t>m lưu tr</w:t>
      </w:r>
      <w:r>
        <w:t>ữ</w:t>
      </w:r>
      <w:r>
        <w:t xml:space="preserve"> và ràng bu</w:t>
      </w:r>
      <w:r>
        <w:t>ộ</w:t>
      </w:r>
      <w:r>
        <w:t>c quan h</w:t>
      </w:r>
      <w:r>
        <w:t>ệ</w:t>
      </w:r>
      <w:r>
        <w:t>. Chatbot FastAPI là m</w:t>
      </w:r>
      <w:r>
        <w:t>ộ</w:t>
      </w:r>
      <w:r>
        <w:t>t boundary ph</w:t>
      </w:r>
      <w:r>
        <w:t>ụ</w:t>
      </w:r>
      <w:r>
        <w:t>: các yêu c</w:t>
      </w:r>
      <w:r>
        <w:t>ầ</w:t>
      </w:r>
      <w:r>
        <w:t>u tư v</w:t>
      </w:r>
      <w:r>
        <w:t>ấ</w:t>
      </w:r>
      <w:r>
        <w:t>n có th</w:t>
      </w:r>
      <w:r>
        <w:t>ể</w:t>
      </w:r>
      <w:r>
        <w:t xml:space="preserve"> đư</w:t>
      </w:r>
      <w:r>
        <w:t>ợ</w:t>
      </w:r>
      <w:r>
        <w:t>c chuy</w:t>
      </w:r>
      <w:r>
        <w:t>ể</w:t>
      </w:r>
      <w:r>
        <w:t>n t</w:t>
      </w:r>
      <w:r>
        <w:t>ớ</w:t>
      </w:r>
      <w:r>
        <w:t>i chatbot, nhưng các thao tác t</w:t>
      </w:r>
      <w:r>
        <w:t>ạ</w:t>
      </w:r>
      <w:r>
        <w:t>o đơn, h</w:t>
      </w:r>
      <w:r>
        <w:t>ủ</w:t>
      </w:r>
      <w:r>
        <w:t>y đơn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>t h</w:t>
      </w:r>
      <w:r>
        <w:t>ồ</w:t>
      </w:r>
      <w:r>
        <w:t xml:space="preserve"> sơ v</w:t>
      </w:r>
      <w:r>
        <w:t>ẫ</w:t>
      </w:r>
      <w:r>
        <w:t>n ph</w:t>
      </w:r>
      <w:r>
        <w:t>ả</w:t>
      </w:r>
      <w:r>
        <w:t>i đi qua API chính và middleware c</w:t>
      </w:r>
      <w:r>
        <w:t>ủ</w:t>
      </w:r>
      <w:r>
        <w:t>a StayEasy.</w:t>
      </w:r>
    </w:p>
    <w:p w14:paraId="5F32608D" w14:textId="77777777" w:rsidR="009854C7" w:rsidRDefault="00EC3D9F">
      <w:pPr>
        <w:spacing w:after="100" w:line="298" w:lineRule="auto"/>
      </w:pPr>
      <w:r>
        <w:t>Các gi</w:t>
      </w:r>
      <w:r>
        <w:t>ả</w:t>
      </w:r>
      <w:r>
        <w:t xml:space="preserve"> đ</w:t>
      </w:r>
      <w:r>
        <w:t>ị</w:t>
      </w:r>
      <w:r>
        <w:t>nh c</w:t>
      </w:r>
      <w:r>
        <w:t>ủ</w:t>
      </w:r>
      <w:r>
        <w:t>a báo cáo là môi trư</w:t>
      </w:r>
      <w:r>
        <w:t>ờ</w:t>
      </w:r>
      <w:r>
        <w:t>ng ki</w:t>
      </w:r>
      <w:r>
        <w:t>ể</w:t>
      </w:r>
      <w:r>
        <w:t>m th</w:t>
      </w:r>
      <w:r>
        <w:t>ử</w:t>
      </w:r>
      <w:r>
        <w:t xml:space="preserve"> có MySQL theo database.sql, backend Express ch</w:t>
      </w:r>
      <w:r>
        <w:t>ạ</w:t>
      </w:r>
      <w:r>
        <w:t>y đư</w:t>
      </w:r>
      <w:r>
        <w:t>ợ</w:t>
      </w:r>
      <w:r>
        <w:t>c b</w:t>
      </w:r>
      <w:r>
        <w:t>ằ</w:t>
      </w:r>
      <w:r>
        <w:t>ng package.json, chatbot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 khi đư</w:t>
      </w:r>
      <w:r>
        <w:t>ợ</w:t>
      </w:r>
      <w:r>
        <w:t>c b</w:t>
      </w:r>
      <w:r>
        <w:t>ậ</w:t>
      </w:r>
      <w:r>
        <w:t>t, tài kho</w:t>
      </w:r>
      <w:r>
        <w:t>ả</w:t>
      </w:r>
      <w:r>
        <w:t>n admin và customer đư</w:t>
      </w:r>
      <w:r>
        <w:t>ợ</w:t>
      </w:r>
      <w:r>
        <w:t>c t</w:t>
      </w:r>
      <w:r>
        <w:t>ạ</w:t>
      </w:r>
      <w:r>
        <w:t>o riêng, d</w:t>
      </w:r>
      <w:r>
        <w:t>ữ</w:t>
      </w:r>
      <w:r>
        <w:t xml:space="preserve"> li</w:t>
      </w:r>
      <w:r>
        <w:t>ệ</w:t>
      </w:r>
      <w:r>
        <w:t>u phòng có đ</w:t>
      </w:r>
      <w:r>
        <w:t>ủ</w:t>
      </w:r>
      <w:r>
        <w:t xml:space="preserve"> tr</w:t>
      </w:r>
      <w:r>
        <w:t>ạ</w:t>
      </w:r>
      <w:r>
        <w:t>ng thái đ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>, và các thành viên s</w:t>
      </w:r>
      <w:r>
        <w:t>ử</w:t>
      </w:r>
      <w:r>
        <w:t xml:space="preserve"> d</w:t>
      </w:r>
      <w:r>
        <w:t>ụ</w:t>
      </w:r>
      <w:r>
        <w:t>ng cùng m</w:t>
      </w:r>
      <w:r>
        <w:t>ộ</w:t>
      </w:r>
      <w:r>
        <w:t>t quy ư</w:t>
      </w:r>
      <w:r>
        <w:t>ớ</w:t>
      </w:r>
      <w:r>
        <w:t>c version. Khi m</w:t>
      </w:r>
      <w:r>
        <w:t>ộ</w:t>
      </w:r>
      <w:r>
        <w:t>t gi</w:t>
      </w:r>
      <w:r>
        <w:t>ả</w:t>
      </w:r>
      <w:r>
        <w:t xml:space="preserve"> đ</w:t>
      </w:r>
      <w:r>
        <w:t>ị</w:t>
      </w:r>
      <w:r>
        <w:t>nh không đúng, QA ph</w:t>
      </w:r>
      <w:r>
        <w:t>ả</w:t>
      </w:r>
      <w:r>
        <w:t>i ghi nh</w:t>
      </w:r>
      <w:r>
        <w:t>ậ</w:t>
      </w:r>
      <w:r>
        <w:t>n trong Test Plan ho</w:t>
      </w:r>
      <w:r>
        <w:t>ặ</w:t>
      </w:r>
      <w:r>
        <w:t>c Defect Report thay vì k</w:t>
      </w:r>
      <w:r>
        <w:t>ế</w:t>
      </w:r>
      <w:r>
        <w:t>t lu</w:t>
      </w:r>
      <w:r>
        <w:t>ậ</w:t>
      </w:r>
      <w:r>
        <w:t>n ch</w:t>
      </w:r>
      <w:r>
        <w:t>ấ</w:t>
      </w:r>
      <w:r>
        <w:t>t lư</w:t>
      </w:r>
      <w:r>
        <w:t>ợ</w:t>
      </w:r>
      <w:r>
        <w:t>ng d</w:t>
      </w:r>
      <w:r>
        <w:t>ự</w:t>
      </w:r>
      <w:r>
        <w:t>a trên môi trư</w:t>
      </w:r>
      <w:r>
        <w:t>ờ</w:t>
      </w:r>
      <w:r>
        <w:t>ng không xác đ</w:t>
      </w:r>
      <w:r>
        <w:t>ị</w:t>
      </w:r>
      <w:r>
        <w:t>nh.</w:t>
      </w:r>
    </w:p>
    <w:p w14:paraId="2AAEE28E" w14:textId="77777777" w:rsidR="009854C7" w:rsidRDefault="00EC3D9F">
      <w:pPr>
        <w:spacing w:after="100" w:line="298" w:lineRule="auto"/>
      </w:pPr>
      <w:r>
        <w:t>V</w:t>
      </w:r>
      <w:r>
        <w:t>ề</w:t>
      </w:r>
      <w:r>
        <w:t xml:space="preserve"> công ngh</w:t>
      </w:r>
      <w:r>
        <w:t>ệ</w:t>
      </w:r>
      <w:r>
        <w:t>, backend s</w:t>
      </w:r>
      <w:r>
        <w:t>ử</w:t>
      </w:r>
      <w:r>
        <w:t xml:space="preserve"> d</w:t>
      </w:r>
      <w:r>
        <w:t>ụ</w:t>
      </w:r>
      <w:r>
        <w:t>ng Node.js/Express và mysql2 connection pool; frontend s</w:t>
      </w:r>
      <w:r>
        <w:t>ử</w:t>
      </w:r>
      <w:r>
        <w:t xml:space="preserve"> d</w:t>
      </w:r>
      <w:r>
        <w:t>ụ</w:t>
      </w:r>
      <w:r>
        <w:t>ng HTML, CSS và JavaScript theo t</w:t>
      </w:r>
      <w:r>
        <w:t>ừ</w:t>
      </w:r>
      <w:r>
        <w:t>ng module; database.sql mô t</w:t>
      </w:r>
      <w:r>
        <w:t>ả</w:t>
      </w:r>
      <w:r>
        <w:t xml:space="preserve"> các b</w:t>
      </w:r>
      <w:r>
        <w:t>ả</w:t>
      </w:r>
      <w:r>
        <w:t xml:space="preserve">ng QUANTRIVIEN, KHACHHANG, LOAIPHONG, CANPHONG, DATPHONG, </w:t>
      </w:r>
      <w:r>
        <w:lastRenderedPageBreak/>
        <w:t>HOSOLUUTRU, LICHSULUUTRU và hoatdong; server.py cung c</w:t>
      </w:r>
      <w:r>
        <w:t>ấ</w:t>
      </w:r>
      <w:r>
        <w:t>p chatbot FastAPI tùy ch</w:t>
      </w:r>
      <w:r>
        <w:t>ọ</w:t>
      </w:r>
      <w:r>
        <w:t>n. Cơ ch</w:t>
      </w:r>
      <w:r>
        <w:t>ế</w:t>
      </w:r>
      <w:r>
        <w:t xml:space="preserve"> b</w:t>
      </w:r>
      <w:r>
        <w:t>ả</w:t>
      </w:r>
      <w:r>
        <w:t>o v</w:t>
      </w:r>
      <w:r>
        <w:t>ệ</w:t>
      </w:r>
      <w:r>
        <w:t xml:space="preserve"> hi</w:t>
      </w:r>
      <w:r>
        <w:t>ệ</w:t>
      </w:r>
      <w:r>
        <w:t>n có g</w:t>
      </w:r>
      <w:r>
        <w:t>ồ</w:t>
      </w:r>
      <w:r>
        <w:t>m JWT, PBKDF2-SHA256, rate limit đăng nh</w:t>
      </w:r>
      <w:r>
        <w:t>ậ</w:t>
      </w:r>
      <w:r>
        <w:t>p, CORS whitelist, truy v</w:t>
      </w:r>
      <w:r>
        <w:t>ấ</w:t>
      </w:r>
      <w:r>
        <w:t>n tham s</w:t>
      </w:r>
      <w:r>
        <w:t>ố</w:t>
      </w:r>
      <w:r>
        <w:t xml:space="preserve"> hóa, ki</w:t>
      </w:r>
      <w:r>
        <w:t>ể</w:t>
      </w:r>
      <w:r>
        <w:t>m tra ownership và quy</w:t>
      </w:r>
      <w:r>
        <w:t>ề</w:t>
      </w:r>
      <w:r>
        <w:t>n admin.</w:t>
      </w:r>
    </w:p>
    <w:p w14:paraId="1236398E" w14:textId="77777777" w:rsidR="009854C7" w:rsidRDefault="00EC3D9F">
      <w:pPr>
        <w:pStyle w:val="u2"/>
        <w:spacing w:before="100" w:after="80"/>
      </w:pPr>
      <w:bookmarkStart w:id="3" w:name="_Toc243236393"/>
      <w:r>
        <w:rPr>
          <w:rFonts w:ascii="Times New Roman" w:hAnsi="Times New Roman"/>
        </w:rPr>
        <w:t>1.2. Yêu c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 ngư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i dùng và ph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m vi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án</w:t>
      </w:r>
      <w:bookmarkEnd w:id="3"/>
    </w:p>
    <w:p w14:paraId="454AB981" w14:textId="77777777" w:rsidR="009854C7" w:rsidRDefault="00EC3D9F">
      <w:pPr>
        <w:pStyle w:val="u3"/>
        <w:spacing w:before="100" w:after="80"/>
      </w:pPr>
      <w:bookmarkStart w:id="4" w:name="_Toc243236394"/>
      <w:r>
        <w:rPr>
          <w:rFonts w:ascii="Times New Roman" w:hAnsi="Times New Roman"/>
        </w:rPr>
        <w:t>1.2.1. Yêu c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 ngư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i dùng</w:t>
      </w:r>
      <w:bookmarkEnd w:id="4"/>
    </w:p>
    <w:p w14:paraId="5EBB5730" w14:textId="77777777" w:rsidR="009854C7" w:rsidRDefault="00EC3D9F">
      <w:pPr>
        <w:spacing w:after="100" w:line="298" w:lineRule="auto"/>
      </w:pPr>
      <w:r>
        <w:t>Nhóm ngư</w:t>
      </w:r>
      <w:r>
        <w:t>ờ</w:t>
      </w:r>
      <w:r>
        <w:t>i dùng và nhu c</w:t>
      </w:r>
      <w:r>
        <w:t>ầ</w:t>
      </w:r>
      <w:r>
        <w:t xml:space="preserve">u tương </w:t>
      </w:r>
      <w:r>
        <w:t>ứ</w:t>
      </w:r>
      <w:r>
        <w:t>ng đư</w:t>
      </w:r>
      <w:r>
        <w:t>ợ</w:t>
      </w:r>
      <w:r>
        <w:t>c xác đ</w:t>
      </w:r>
      <w:r>
        <w:t>ị</w:t>
      </w:r>
      <w:r>
        <w:t>nh như sau:</w:t>
      </w:r>
    </w:p>
    <w:p w14:paraId="540CB7A9" w14:textId="77777777" w:rsidR="009854C7" w:rsidRDefault="00EC3D9F">
      <w:pPr>
        <w:pStyle w:val="Duudong"/>
        <w:spacing w:after="40" w:line="259" w:lineRule="auto"/>
        <w:ind w:left="432"/>
      </w:pPr>
      <w:r>
        <w:t>Khách hàng: đăng ký tài kho</w:t>
      </w:r>
      <w:r>
        <w:t>ả</w:t>
      </w:r>
      <w:r>
        <w:t>n; đăng nh</w:t>
      </w:r>
      <w:r>
        <w:t>ậ</w:t>
      </w:r>
      <w:r>
        <w:t>p và đăng xu</w:t>
      </w:r>
      <w:r>
        <w:t>ấ</w:t>
      </w:r>
      <w:r>
        <w:t>t; xem lo</w:t>
      </w:r>
      <w:r>
        <w:t>ạ</w:t>
      </w:r>
      <w:r>
        <w:t>i phòng, căn phòng, ti</w:t>
      </w:r>
      <w:r>
        <w:t>ệ</w:t>
      </w:r>
      <w:r>
        <w:t>n nghi và giá; ch</w:t>
      </w:r>
      <w:r>
        <w:t>ọ</w:t>
      </w:r>
      <w:r>
        <w:t>n ngày/gi</w:t>
      </w:r>
      <w:r>
        <w:t>ờ</w:t>
      </w:r>
      <w:r>
        <w:t>; g</w:t>
      </w:r>
      <w:r>
        <w:t>ử</w:t>
      </w:r>
      <w:r>
        <w:t xml:space="preserve">i </w:t>
      </w:r>
      <w:r>
        <w:t>yêu c</w:t>
      </w:r>
      <w:r>
        <w:t>ầ</w:t>
      </w:r>
      <w:r>
        <w:t>u đ</w:t>
      </w:r>
      <w:r>
        <w:t>ặ</w:t>
      </w:r>
      <w:r>
        <w:t>t phòng; theo dõi tr</w:t>
      </w:r>
      <w:r>
        <w:t>ạ</w:t>
      </w:r>
      <w:r>
        <w:t>ng thái đơn; h</w:t>
      </w:r>
      <w:r>
        <w:t>ủ</w:t>
      </w:r>
      <w:r>
        <w:t>y đơn theo quy đ</w:t>
      </w:r>
      <w:r>
        <w:t>ị</w:t>
      </w:r>
      <w:r>
        <w:t>nh; c</w:t>
      </w:r>
      <w:r>
        <w:t>ậ</w:t>
      </w:r>
      <w:r>
        <w:t>p nh</w:t>
      </w:r>
      <w:r>
        <w:t>ậ</w:t>
      </w:r>
      <w:r>
        <w:t>t h</w:t>
      </w:r>
      <w:r>
        <w:t>ồ</w:t>
      </w:r>
      <w:r>
        <w:t xml:space="preserve"> sơ;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u; xem h</w:t>
      </w:r>
      <w:r>
        <w:t>ồ</w:t>
      </w:r>
      <w:r>
        <w:t xml:space="preserve"> sơ và l</w:t>
      </w:r>
      <w:r>
        <w:t>ị</w:t>
      </w:r>
      <w:r>
        <w:t>ch s</w:t>
      </w:r>
      <w:r>
        <w:t>ử</w:t>
      </w:r>
      <w:r>
        <w:t xml:space="preserve"> lưu trú; s</w:t>
      </w:r>
      <w:r>
        <w:t>ử</w:t>
      </w:r>
      <w:r>
        <w:t xml:space="preserve"> d</w:t>
      </w:r>
      <w:r>
        <w:t>ụ</w:t>
      </w:r>
      <w:r>
        <w:t>ng chatbot đ</w:t>
      </w:r>
      <w:r>
        <w:t>ể</w:t>
      </w:r>
      <w:r>
        <w:t xml:space="preserve"> h</w:t>
      </w:r>
      <w:r>
        <w:t>ỏ</w:t>
      </w:r>
      <w:r>
        <w:t>i thông tin homestay.</w:t>
      </w:r>
    </w:p>
    <w:p w14:paraId="06EEA577" w14:textId="77777777" w:rsidR="009854C7" w:rsidRDefault="00EC3D9F">
      <w:pPr>
        <w:pStyle w:val="Duudong"/>
        <w:spacing w:after="40" w:line="259" w:lineRule="auto"/>
        <w:ind w:left="432"/>
      </w:pPr>
      <w:r>
        <w:t>Qu</w:t>
      </w:r>
      <w:r>
        <w:t>ả</w:t>
      </w:r>
      <w:r>
        <w:t>n tr</w:t>
      </w:r>
      <w:r>
        <w:t>ị</w:t>
      </w:r>
      <w:r>
        <w:t xml:space="preserve"> viên: đăng nh</w:t>
      </w:r>
      <w:r>
        <w:t>ậ</w:t>
      </w:r>
      <w:r>
        <w:t>p v</w:t>
      </w:r>
      <w:r>
        <w:t>ớ</w:t>
      </w:r>
      <w:r>
        <w:t>i vai trò qu</w:t>
      </w:r>
      <w:r>
        <w:t>ả</w:t>
      </w:r>
      <w:r>
        <w:t>n tr</w:t>
      </w:r>
      <w:r>
        <w:t>ị</w:t>
      </w:r>
      <w:r>
        <w:t>; qu</w:t>
      </w:r>
      <w:r>
        <w:t>ả</w:t>
      </w:r>
      <w:r>
        <w:t>n lý lo</w:t>
      </w:r>
      <w:r>
        <w:t>ạ</w:t>
      </w:r>
      <w:r>
        <w:t>i phòng; qu</w:t>
      </w:r>
      <w:r>
        <w:t>ả</w:t>
      </w:r>
      <w:r>
        <w:t>n lý căn phòng; qu</w:t>
      </w:r>
      <w:r>
        <w:t>ả</w:t>
      </w:r>
      <w:r>
        <w:t>n lý tài kho</w:t>
      </w:r>
      <w:r>
        <w:t>ả</w:t>
      </w:r>
      <w:r>
        <w:t>n khách hàng; xem và c</w:t>
      </w:r>
      <w:r>
        <w:t>ậ</w:t>
      </w:r>
      <w:r>
        <w:t>p nh</w:t>
      </w:r>
      <w:r>
        <w:t>ậ</w:t>
      </w:r>
      <w:r>
        <w:t>t đơn đ</w:t>
      </w:r>
      <w:r>
        <w:t>ặ</w:t>
      </w:r>
      <w:r>
        <w:t>t; qu</w:t>
      </w:r>
      <w:r>
        <w:t>ả</w:t>
      </w:r>
      <w:r>
        <w:t>n lý h</w:t>
      </w:r>
      <w:r>
        <w:t>ồ</w:t>
      </w:r>
      <w:r>
        <w:t xml:space="preserve"> sơ lưu trú; qu</w:t>
      </w:r>
      <w:r>
        <w:t>ả</w:t>
      </w:r>
      <w:r>
        <w:t>n lý l</w:t>
      </w:r>
      <w:r>
        <w:t>ị</w:t>
      </w:r>
      <w:r>
        <w:t>ch s</w:t>
      </w:r>
      <w:r>
        <w:t>ử</w:t>
      </w:r>
      <w:r>
        <w:t xml:space="preserve"> lưu trú; xem dashboard; xem nh</w:t>
      </w:r>
      <w:r>
        <w:t>ậ</w:t>
      </w:r>
      <w:r>
        <w:t>t ký ho</w:t>
      </w:r>
      <w:r>
        <w:t>ạ</w:t>
      </w:r>
      <w:r>
        <w:t>t đ</w:t>
      </w:r>
      <w:r>
        <w:t>ộ</w:t>
      </w:r>
      <w:r>
        <w:t>ng;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trư</w:t>
      </w:r>
      <w:r>
        <w:t>ớ</w:t>
      </w:r>
      <w:r>
        <w:t>c khi xóa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>t.</w:t>
      </w:r>
    </w:p>
    <w:p w14:paraId="0C4E7C42" w14:textId="77777777" w:rsidR="009854C7" w:rsidRDefault="00EC3D9F">
      <w:pPr>
        <w:pStyle w:val="Duudong"/>
        <w:spacing w:after="40" w:line="259" w:lineRule="auto"/>
        <w:ind w:left="432"/>
      </w:pPr>
      <w:r>
        <w:t>Nhóm phát tri</w:t>
      </w:r>
      <w:r>
        <w:t>ể</w:t>
      </w:r>
      <w:r>
        <w:t>n và QA: truy xu</w:t>
      </w:r>
      <w:r>
        <w:t>ấ</w:t>
      </w:r>
      <w:r>
        <w:t>t yêu c</w:t>
      </w:r>
      <w:r>
        <w:t>ầ</w:t>
      </w:r>
      <w:r>
        <w:t>u t</w:t>
      </w:r>
      <w:r>
        <w:t>ớ</w:t>
      </w:r>
      <w:r>
        <w:t>i API, database và test case; review tài li</w:t>
      </w:r>
      <w:r>
        <w:t>ệ</w:t>
      </w:r>
      <w:r>
        <w:t>u, thi</w:t>
      </w:r>
      <w:r>
        <w:t>ế</w:t>
      </w:r>
      <w:r>
        <w:t>t k</w:t>
      </w:r>
      <w:r>
        <w:t>ế</w:t>
      </w:r>
      <w:r>
        <w:t xml:space="preserve"> và code; qu</w:t>
      </w:r>
      <w:r>
        <w:t>ả</w:t>
      </w:r>
      <w:r>
        <w:t>n lý defect; ki</w:t>
      </w:r>
      <w:r>
        <w:t>ể</w:t>
      </w:r>
      <w:r>
        <w:t>m soát baseline, thay đ</w:t>
      </w:r>
      <w:r>
        <w:t>ổ</w:t>
      </w:r>
      <w:r>
        <w:t>i, ki</w:t>
      </w:r>
      <w:r>
        <w:t>ể</w:t>
      </w:r>
      <w:r>
        <w:t>m th</w:t>
      </w:r>
      <w:r>
        <w:t>ử</w:t>
      </w:r>
      <w:r>
        <w:t xml:space="preserve"> và h</w:t>
      </w:r>
      <w:r>
        <w:t>ồ</w:t>
      </w:r>
      <w:r>
        <w:t xml:space="preserve"> sơ nghi</w:t>
      </w:r>
      <w:r>
        <w:t>ệ</w:t>
      </w:r>
      <w:r>
        <w:t>m thu.</w:t>
      </w:r>
    </w:p>
    <w:p w14:paraId="3A01A208" w14:textId="77777777" w:rsidR="009854C7" w:rsidRDefault="00EC3D9F">
      <w:pPr>
        <w:pStyle w:val="u3"/>
        <w:spacing w:before="100" w:after="80"/>
      </w:pPr>
      <w:bookmarkStart w:id="5" w:name="_Toc243236395"/>
      <w:r>
        <w:rPr>
          <w:rFonts w:ascii="Times New Roman" w:hAnsi="Times New Roman"/>
        </w:rPr>
        <w:t>1.2.2. Ph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m vi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án</w:t>
      </w:r>
      <w:bookmarkEnd w:id="5"/>
    </w:p>
    <w:p w14:paraId="6BB1CD44" w14:textId="77777777" w:rsidR="009854C7" w:rsidRDefault="00EC3D9F">
      <w:pPr>
        <w:pStyle w:val="u4"/>
        <w:spacing w:before="100" w:after="80"/>
      </w:pPr>
      <w:bookmarkStart w:id="6" w:name="_Toc243236396"/>
      <w:r>
        <w:rPr>
          <w:rFonts w:ascii="Times New Roman" w:hAnsi="Times New Roman"/>
        </w:rPr>
        <w:t>1.2.2.1. Ph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m vi ch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c năng</w:t>
      </w:r>
      <w:bookmarkEnd w:id="6"/>
    </w:p>
    <w:p w14:paraId="1F1CAB08" w14:textId="77777777" w:rsidR="009854C7" w:rsidRDefault="00EC3D9F">
      <w:pPr>
        <w:spacing w:after="100" w:line="298" w:lineRule="auto"/>
      </w:pPr>
      <w:r>
        <w:t>Ph</w:t>
      </w:r>
      <w:r>
        <w:t>ạ</w:t>
      </w:r>
      <w:r>
        <w:t>m vi ch</w:t>
      </w:r>
      <w:r>
        <w:t>ứ</w:t>
      </w:r>
      <w:r>
        <w:t>c năng bao g</w:t>
      </w:r>
      <w:r>
        <w:t>ồ</w:t>
      </w:r>
      <w:r>
        <w:t>m xác th</w:t>
      </w:r>
      <w:r>
        <w:t>ự</w:t>
      </w:r>
      <w:r>
        <w:t>c tài kho</w:t>
      </w:r>
      <w:r>
        <w:t>ả</w:t>
      </w:r>
      <w:r>
        <w:t>n; tra c</w:t>
      </w:r>
      <w:r>
        <w:t>ứ</w:t>
      </w:r>
      <w:r>
        <w:t>u lo</w:t>
      </w:r>
      <w:r>
        <w:t>ạ</w:t>
      </w:r>
      <w:r>
        <w:t>i phòng và căn phòng; đ</w:t>
      </w:r>
      <w:r>
        <w:t>ặ</w:t>
      </w:r>
      <w:r>
        <w:t>t phòng theo kho</w:t>
      </w:r>
      <w:r>
        <w:t>ả</w:t>
      </w:r>
      <w:r>
        <w:t>ng th</w:t>
      </w:r>
      <w:r>
        <w:t>ờ</w:t>
      </w:r>
      <w:r>
        <w:t>i gian; ki</w:t>
      </w:r>
      <w:r>
        <w:t>ể</w:t>
      </w:r>
      <w:r>
        <w:t>m tra tình tr</w:t>
      </w:r>
      <w:r>
        <w:t>ạ</w:t>
      </w:r>
      <w:r>
        <w:t>ng đã đ</w:t>
      </w:r>
      <w:r>
        <w:t>ặ</w:t>
      </w:r>
      <w:r>
        <w:t>t; xem, h</w:t>
      </w:r>
      <w:r>
        <w:t>ủ</w:t>
      </w:r>
      <w:r>
        <w:t>y và theo dõi đơn thu</w:t>
      </w:r>
      <w:r>
        <w:t>ộ</w:t>
      </w:r>
      <w:r>
        <w:t>c khách hàng; c</w:t>
      </w:r>
      <w:r>
        <w:t>ậ</w:t>
      </w:r>
      <w:r>
        <w:t>p nh</w:t>
      </w:r>
      <w:r>
        <w:t>ậ</w:t>
      </w:r>
      <w:r>
        <w:t>t h</w:t>
      </w:r>
      <w:r>
        <w:t>ồ</w:t>
      </w:r>
      <w:r>
        <w:t xml:space="preserve"> sơ và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u; các ch</w:t>
      </w:r>
      <w:r>
        <w:t>ứ</w:t>
      </w:r>
      <w:r>
        <w:t>c năng CRUD qu</w:t>
      </w:r>
      <w:r>
        <w:t>ả</w:t>
      </w:r>
      <w:r>
        <w:t>n tr</w:t>
      </w:r>
      <w:r>
        <w:t>ị</w:t>
      </w:r>
      <w:r>
        <w:t>; dashboard và nh</w:t>
      </w:r>
      <w:r>
        <w:t>ậ</w:t>
      </w:r>
      <w:r>
        <w:t>t ký ho</w:t>
      </w:r>
      <w:r>
        <w:t>ạ</w:t>
      </w:r>
      <w:r>
        <w:t>t đ</w:t>
      </w:r>
      <w:r>
        <w:t>ộ</w:t>
      </w:r>
      <w:r>
        <w:t>ng; chatbot tư v</w:t>
      </w:r>
      <w:r>
        <w:t>ấ</w:t>
      </w:r>
      <w:r>
        <w:t>n thông tin tĩnh ho</w:t>
      </w:r>
      <w:r>
        <w:t>ặ</w:t>
      </w:r>
      <w:r>
        <w:t>c thông tin đư</w:t>
      </w:r>
      <w:r>
        <w:t>ợ</w:t>
      </w:r>
      <w:r>
        <w:t>c c</w:t>
      </w:r>
      <w:r>
        <w:t>ấ</w:t>
      </w:r>
      <w:r>
        <w:t>u hình cho homestay.</w:t>
      </w:r>
    </w:p>
    <w:p w14:paraId="29DA192A" w14:textId="77777777" w:rsidR="009854C7" w:rsidRDefault="00EC3D9F">
      <w:pPr>
        <w:pStyle w:val="u4"/>
        <w:spacing w:before="100" w:after="80"/>
      </w:pPr>
      <w:bookmarkStart w:id="7" w:name="_Toc243236397"/>
      <w:r>
        <w:rPr>
          <w:rFonts w:ascii="Times New Roman" w:hAnsi="Times New Roman"/>
        </w:rPr>
        <w:t>1.2.2.2. Ph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m vi phi ch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c năng</w:t>
      </w:r>
      <w:bookmarkEnd w:id="7"/>
    </w:p>
    <w:p w14:paraId="2F043022" w14:textId="77777777" w:rsidR="009854C7" w:rsidRDefault="00EC3D9F">
      <w:pPr>
        <w:spacing w:after="100" w:line="298" w:lineRule="auto"/>
      </w:pPr>
      <w:r>
        <w:t>Tính kh</w:t>
      </w:r>
      <w:r>
        <w:t>ả</w:t>
      </w:r>
      <w:r>
        <w:t xml:space="preserve"> d</w:t>
      </w:r>
      <w:r>
        <w:t>ụ</w:t>
      </w:r>
      <w:r>
        <w:t>ng: ngư</w:t>
      </w:r>
      <w:r>
        <w:t>ờ</w:t>
      </w:r>
      <w:r>
        <w:t>i dùng có th</w:t>
      </w:r>
      <w:r>
        <w:t>ể</w:t>
      </w:r>
      <w:r>
        <w:t xml:space="preserve"> hoàn thành các lu</w:t>
      </w:r>
      <w:r>
        <w:t>ồ</w:t>
      </w:r>
      <w:r>
        <w:t>ng chính v</w:t>
      </w:r>
      <w:r>
        <w:t>ớ</w:t>
      </w:r>
      <w:r>
        <w:t>i thông báo l</w:t>
      </w:r>
      <w:r>
        <w:t>ỗ</w:t>
      </w:r>
      <w:r>
        <w:t>i d</w:t>
      </w:r>
      <w:r>
        <w:t>ễ</w:t>
      </w:r>
      <w:r>
        <w:t xml:space="preserve"> hi</w:t>
      </w:r>
      <w:r>
        <w:t>ể</w:t>
      </w:r>
      <w:r>
        <w:t>u. Hi</w:t>
      </w:r>
      <w:r>
        <w:t>ệ</w:t>
      </w:r>
      <w:r>
        <w:t>u năng: các API tr</w:t>
      </w:r>
      <w:r>
        <w:t>ọ</w:t>
      </w:r>
      <w:r>
        <w:t>ng y</w:t>
      </w:r>
      <w:r>
        <w:t>ế</w:t>
      </w:r>
      <w:r>
        <w:t>u có th</w:t>
      </w:r>
      <w:r>
        <w:t>ờ</w:t>
      </w:r>
      <w:r>
        <w:t>i gian ph</w:t>
      </w:r>
      <w:r>
        <w:t>ả</w:t>
      </w:r>
      <w:r>
        <w:t>n h</w:t>
      </w:r>
      <w:r>
        <w:t>ồ</w:t>
      </w:r>
      <w:r>
        <w:t>i đư</w:t>
      </w:r>
      <w:r>
        <w:t>ợ</w:t>
      </w:r>
      <w:r>
        <w:t>c đo trong Test Plan, ngư</w:t>
      </w:r>
      <w:r>
        <w:t>ỡ</w:t>
      </w:r>
      <w:r>
        <w:t>ng ch</w:t>
      </w:r>
      <w:r>
        <w:t>ấ</w:t>
      </w:r>
      <w:r>
        <w:t>p nh</w:t>
      </w:r>
      <w:r>
        <w:t>ậ</w:t>
      </w:r>
      <w:r>
        <w:t>n đ</w:t>
      </w:r>
      <w:r>
        <w:t>ể</w:t>
      </w:r>
      <w:r>
        <w:t xml:space="preserve"> tr</w:t>
      </w:r>
      <w:r>
        <w:t>ố</w:t>
      </w:r>
      <w:r>
        <w:t>ng cho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t</w:t>
      </w:r>
      <w:r>
        <w:t>ế</w:t>
      </w:r>
      <w:r>
        <w:t>. B</w:t>
      </w:r>
      <w:r>
        <w:t>ả</w:t>
      </w:r>
      <w:r>
        <w:t>o m</w:t>
      </w:r>
      <w:r>
        <w:t>ậ</w:t>
      </w:r>
      <w:r>
        <w:t>t: JWT, PBKDF2-SHA256, rate limit, CORS, parameterized query, ki</w:t>
      </w:r>
      <w:r>
        <w:t>ể</w:t>
      </w:r>
      <w:r>
        <w:t>m tra role/ownership, ch</w:t>
      </w:r>
      <w:r>
        <w:t>ố</w:t>
      </w:r>
      <w:r>
        <w:t>ng truy c</w:t>
      </w:r>
      <w:r>
        <w:t>ậ</w:t>
      </w:r>
      <w:r>
        <w:t>p IDOR và escape d</w:t>
      </w:r>
      <w:r>
        <w:t>ữ</w:t>
      </w:r>
      <w:r>
        <w:t xml:space="preserve"> li</w:t>
      </w:r>
      <w:r>
        <w:t>ệ</w:t>
      </w:r>
      <w:r>
        <w:t>u giao di</w:t>
      </w:r>
      <w:r>
        <w:t>ệ</w:t>
      </w:r>
      <w:r>
        <w:t>n. Tương thích: ki</w:t>
      </w:r>
      <w:r>
        <w:t>ể</w:t>
      </w:r>
      <w:r>
        <w:t>m tra trên Chrome, Edge, Firefox và các kích thư</w:t>
      </w:r>
      <w:r>
        <w:t>ớ</w:t>
      </w:r>
      <w:r>
        <w:t>c viewport đư</w:t>
      </w:r>
      <w:r>
        <w:t>ợ</w:t>
      </w:r>
      <w:r>
        <w:t>c th</w:t>
      </w:r>
      <w:r>
        <w:t>ố</w:t>
      </w:r>
      <w:r>
        <w:t>ng nh</w:t>
      </w:r>
      <w:r>
        <w:t>ấ</w:t>
      </w:r>
      <w:r>
        <w:t>t trong Test Plan. Giao di</w:t>
      </w:r>
      <w:r>
        <w:t>ệ</w:t>
      </w:r>
      <w:r>
        <w:t>n: responsive, bi</w:t>
      </w:r>
      <w:r>
        <w:t>ể</w:t>
      </w:r>
      <w:r>
        <w:t>u m</w:t>
      </w:r>
      <w:r>
        <w:t>ẫ</w:t>
      </w:r>
      <w:r>
        <w:t>u có validation, thông báo t</w:t>
      </w:r>
      <w:r>
        <w:t>r</w:t>
      </w:r>
      <w:r>
        <w:t>ạ</w:t>
      </w:r>
      <w:r>
        <w:t>ng thái rõ ràng. CSDL: khóa chính, khóa ngo</w:t>
      </w:r>
      <w:r>
        <w:t>ạ</w:t>
      </w:r>
      <w:r>
        <w:t>i, ràng bu</w:t>
      </w:r>
      <w:r>
        <w:t>ộ</w:t>
      </w:r>
      <w:r>
        <w:t>c duy nh</w:t>
      </w:r>
      <w:r>
        <w:t>ấ</w:t>
      </w:r>
      <w:r>
        <w:t>t,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và tính toàn v</w:t>
      </w:r>
      <w:r>
        <w:t>ẹ</w:t>
      </w:r>
      <w:r>
        <w:t>n d</w:t>
      </w:r>
      <w:r>
        <w:t>ữ</w:t>
      </w:r>
      <w:r>
        <w:t xml:space="preserve"> li</w:t>
      </w:r>
      <w:r>
        <w:t>ệ</w:t>
      </w:r>
      <w:r>
        <w:t>u ph</w:t>
      </w:r>
      <w:r>
        <w:t>ả</w:t>
      </w:r>
      <w:r>
        <w:t>i đư</w:t>
      </w:r>
      <w:r>
        <w:t>ợ</w:t>
      </w:r>
      <w:r>
        <w:t>c ki</w:t>
      </w:r>
      <w:r>
        <w:t>ể</w:t>
      </w:r>
      <w:r>
        <w:t>m tra.</w:t>
      </w:r>
    </w:p>
    <w:p w14:paraId="4EB753F4" w14:textId="77777777" w:rsidR="009854C7" w:rsidRDefault="00EC3D9F">
      <w:pPr>
        <w:pStyle w:val="u4"/>
        <w:spacing w:before="100" w:after="80"/>
      </w:pPr>
      <w:bookmarkStart w:id="8" w:name="_Toc243236398"/>
      <w:r>
        <w:rPr>
          <w:rFonts w:ascii="Times New Roman" w:hAnsi="Times New Roman"/>
        </w:rPr>
        <w:lastRenderedPageBreak/>
        <w:t>1.2.2.3. Ph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m vi không bao g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m</w:t>
      </w:r>
      <w:bookmarkEnd w:id="8"/>
    </w:p>
    <w:p w14:paraId="6A1C9C0B" w14:textId="77777777" w:rsidR="009854C7" w:rsidRDefault="00EC3D9F">
      <w:pPr>
        <w:spacing w:after="100" w:line="298" w:lineRule="auto"/>
      </w:pPr>
      <w:r>
        <w:t>Ph</w:t>
      </w:r>
      <w:r>
        <w:t>ạ</w:t>
      </w:r>
      <w:r>
        <w:t>m vi hi</w:t>
      </w:r>
      <w:r>
        <w:t>ệ</w:t>
      </w:r>
      <w:r>
        <w:t>n t</w:t>
      </w:r>
      <w:r>
        <w:t>ạ</w:t>
      </w:r>
      <w:r>
        <w:t>i không bao g</w:t>
      </w:r>
      <w:r>
        <w:t>ồ</w:t>
      </w:r>
      <w:r>
        <w:t>m thanh toán tr</w:t>
      </w:r>
      <w:r>
        <w:t>ự</w:t>
      </w:r>
      <w:r>
        <w:t xml:space="preserve">c </w:t>
      </w:r>
      <w:r>
        <w:t>tuy</w:t>
      </w:r>
      <w:r>
        <w:t>ế</w:t>
      </w:r>
      <w:r>
        <w:t>n, k</w:t>
      </w:r>
      <w:r>
        <w:t>ế</w:t>
      </w:r>
      <w:r>
        <w:t>t n</w:t>
      </w:r>
      <w:r>
        <w:t>ố</w:t>
      </w:r>
      <w:r>
        <w:t>i OTA ho</w:t>
      </w:r>
      <w:r>
        <w:t>ặ</w:t>
      </w:r>
      <w:r>
        <w:t>c nhi</w:t>
      </w:r>
      <w:r>
        <w:t>ề</w:t>
      </w:r>
      <w:r>
        <w:t>u chi nhánh, SSO/MFA, h</w:t>
      </w:r>
      <w:r>
        <w:t>ạ</w:t>
      </w:r>
      <w:r>
        <w:t xml:space="preserve"> t</w:t>
      </w:r>
      <w:r>
        <w:t>ầ</w:t>
      </w:r>
      <w:r>
        <w:t>ng production đa vùng, h</w:t>
      </w:r>
      <w:r>
        <w:t>ệ</w:t>
      </w:r>
      <w:r>
        <w:t xml:space="preserve"> th</w:t>
      </w:r>
      <w:r>
        <w:t>ố</w:t>
      </w:r>
      <w:r>
        <w:t>ng WAF chuyên d</w:t>
      </w:r>
      <w:r>
        <w:t>ụ</w:t>
      </w:r>
      <w:r>
        <w:t>ng, t</w:t>
      </w:r>
      <w:r>
        <w:t>ự</w:t>
      </w:r>
      <w:r>
        <w:t xml:space="preserve"> đ</w:t>
      </w:r>
      <w:r>
        <w:t>ộ</w:t>
      </w:r>
      <w:r>
        <w:t>ng hóa hoàn toàn quy trình b</w:t>
      </w:r>
      <w:r>
        <w:t>ằ</w:t>
      </w:r>
      <w:r>
        <w:t>ng h</w:t>
      </w:r>
      <w:r>
        <w:t>ộ</w:t>
      </w:r>
      <w:r>
        <w:t>i tho</w:t>
      </w:r>
      <w:r>
        <w:t>ạ</w:t>
      </w:r>
      <w:r>
        <w:t>i và các cam k</w:t>
      </w:r>
      <w:r>
        <w:t>ế</w:t>
      </w:r>
      <w:r>
        <w:t>t SLA chưa đư</w:t>
      </w:r>
      <w:r>
        <w:t>ợ</w:t>
      </w:r>
      <w:r>
        <w:t>c phê duy</w:t>
      </w:r>
      <w:r>
        <w:t>ệ</w:t>
      </w:r>
      <w:r>
        <w:t>t trong yêu c</w:t>
      </w:r>
      <w:r>
        <w:t>ầ</w:t>
      </w:r>
      <w:r>
        <w:t>u d</w:t>
      </w:r>
      <w:r>
        <w:t>ự</w:t>
      </w:r>
      <w:r>
        <w:t xml:space="preserve"> án.</w:t>
      </w:r>
    </w:p>
    <w:p w14:paraId="669B3B1E" w14:textId="77777777" w:rsidR="009854C7" w:rsidRDefault="00EC3D9F">
      <w:pPr>
        <w:pStyle w:val="u2"/>
        <w:spacing w:before="100" w:after="80"/>
      </w:pPr>
      <w:bookmarkStart w:id="9" w:name="_Toc243236399"/>
      <w:r>
        <w:rPr>
          <w:rFonts w:ascii="Times New Roman" w:hAnsi="Times New Roman"/>
        </w:rPr>
        <w:t>1.3. Yêu c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 ph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m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>m</w:t>
      </w:r>
      <w:bookmarkEnd w:id="9"/>
    </w:p>
    <w:p w14:paraId="6C37E807" w14:textId="77777777" w:rsidR="009854C7" w:rsidRDefault="00EC3D9F">
      <w:pPr>
        <w:spacing w:after="100" w:line="298" w:lineRule="auto"/>
      </w:pPr>
      <w:r>
        <w:t>Các yêu c</w:t>
      </w:r>
      <w:r>
        <w:t>ầ</w:t>
      </w:r>
      <w:r>
        <w:t>u đư</w:t>
      </w:r>
      <w:r>
        <w:t>ợ</w:t>
      </w:r>
      <w:r>
        <w:t>c phân lo</w:t>
      </w:r>
      <w:r>
        <w:t>ạ</w:t>
      </w:r>
      <w:r>
        <w:t>i thành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BR, yêu c</w:t>
      </w:r>
      <w:r>
        <w:t>ầ</w:t>
      </w:r>
      <w:r>
        <w:t>u h</w:t>
      </w:r>
      <w:r>
        <w:t>ệ</w:t>
      </w:r>
      <w:r>
        <w:t xml:space="preserve"> th</w:t>
      </w:r>
      <w:r>
        <w:t>ố</w:t>
      </w:r>
      <w:r>
        <w:t>ng SR và yêu c</w:t>
      </w:r>
      <w:r>
        <w:t>ầ</w:t>
      </w:r>
      <w:r>
        <w:t>u phi ch</w:t>
      </w:r>
      <w:r>
        <w:t>ứ</w:t>
      </w:r>
      <w:r>
        <w:t>c năng NFR. M</w:t>
      </w:r>
      <w:r>
        <w:t>ỗ</w:t>
      </w:r>
      <w:r>
        <w:t>i yêu c</w:t>
      </w:r>
      <w:r>
        <w:t>ầ</w:t>
      </w:r>
      <w:r>
        <w:t>u có mã duy nh</w:t>
      </w:r>
      <w:r>
        <w:t>ấ</w:t>
      </w:r>
      <w:r>
        <w:t>t, có th</w:t>
      </w:r>
      <w:r>
        <w:t>ể</w:t>
      </w:r>
      <w:r>
        <w:t xml:space="preserve"> truy xu</w:t>
      </w:r>
      <w:r>
        <w:t>ấ</w:t>
      </w:r>
      <w:r>
        <w:t>t t</w:t>
      </w:r>
      <w:r>
        <w:t>ớ</w:t>
      </w:r>
      <w:r>
        <w:t>i module, tiêu chí ch</w:t>
      </w:r>
      <w:r>
        <w:t>ấ</w:t>
      </w:r>
      <w:r>
        <w:t>p nh</w:t>
      </w:r>
      <w:r>
        <w:t>ậ</w:t>
      </w:r>
      <w:r>
        <w:t>n và test case.</w:t>
      </w:r>
    </w:p>
    <w:p w14:paraId="37CD5798" w14:textId="77777777" w:rsidR="009854C7" w:rsidRDefault="00EC3D9F">
      <w:pPr>
        <w:spacing w:before="80" w:after="60"/>
      </w:pPr>
      <w:r>
        <w:rPr>
          <w:b/>
          <w:i/>
          <w:sz w:val="25"/>
        </w:rPr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>ng 1. Yêu c</w:t>
      </w:r>
      <w:r>
        <w:rPr>
          <w:b/>
          <w:i/>
          <w:sz w:val="25"/>
        </w:rPr>
        <w:t>ầ</w:t>
      </w:r>
      <w:r>
        <w:rPr>
          <w:b/>
          <w:i/>
          <w:sz w:val="25"/>
        </w:rPr>
        <w:t>u nghi</w:t>
      </w:r>
      <w:r>
        <w:rPr>
          <w:b/>
          <w:i/>
          <w:sz w:val="25"/>
        </w:rPr>
        <w:t>ệ</w:t>
      </w:r>
      <w:r>
        <w:rPr>
          <w:b/>
          <w:i/>
          <w:sz w:val="25"/>
        </w:rPr>
        <w:t>p v</w:t>
      </w:r>
      <w:r>
        <w:rPr>
          <w:b/>
          <w:i/>
          <w:sz w:val="25"/>
        </w:rPr>
        <w:t>ụ</w:t>
      </w:r>
      <w:r>
        <w:rPr>
          <w:b/>
          <w:i/>
          <w:sz w:val="25"/>
        </w:rPr>
        <w:t xml:space="preserve"> (BR)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8496"/>
      </w:tblGrid>
      <w:tr w:rsidR="009854C7" w14:paraId="106C6CEE" w14:textId="77777777">
        <w:trPr>
          <w:jc w:val="center"/>
          <w:tblHeader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5BA63038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Mã yêu c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u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194B18F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i dung yêu c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u</w:t>
            </w:r>
          </w:p>
        </w:tc>
      </w:tr>
      <w:tr w:rsidR="009854C7" w14:paraId="3C7147AD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A9B9FDC" w14:textId="77777777" w:rsidR="009854C7" w:rsidRDefault="00EC3D9F">
            <w:r>
              <w:rPr>
                <w:sz w:val="20"/>
              </w:rPr>
              <w:t>BR01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F5073A5" w14:textId="77777777" w:rsidR="009854C7" w:rsidRDefault="00EC3D9F">
            <w:r>
              <w:rPr>
                <w:sz w:val="20"/>
              </w:rPr>
              <w:t>Khách hàng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o </w:t>
            </w:r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thông tin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và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854C7" w14:paraId="7D245DCC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0D77D4E" w14:textId="77777777" w:rsidR="009854C7" w:rsidRDefault="00EC3D9F">
            <w:r>
              <w:rPr>
                <w:sz w:val="20"/>
              </w:rPr>
              <w:t>BR02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5EF01C9" w14:textId="77777777" w:rsidR="009854C7" w:rsidRDefault="00EC3D9F">
            <w:r>
              <w:rPr>
                <w:sz w:val="20"/>
              </w:rPr>
              <w:t>Khách hàng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phòng, căn phòng, ti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nghi và giá.</w:t>
            </w:r>
          </w:p>
        </w:tc>
      </w:tr>
      <w:tr w:rsidR="009854C7" w14:paraId="1CE3FE78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72F5CE2" w14:textId="77777777" w:rsidR="009854C7" w:rsidRDefault="00EC3D9F">
            <w:r>
              <w:rPr>
                <w:sz w:val="20"/>
              </w:rPr>
              <w:t>BR03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F0B3B04" w14:textId="77777777" w:rsidR="009854C7" w:rsidRDefault="00EC3D9F">
            <w:r>
              <w:rPr>
                <w:sz w:val="20"/>
              </w:rPr>
              <w:t>Khách hàng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phòng.</w:t>
            </w:r>
          </w:p>
        </w:tc>
      </w:tr>
      <w:tr w:rsidR="009854C7" w14:paraId="3D987559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1A5F85D" w14:textId="77777777" w:rsidR="009854C7" w:rsidRDefault="00EC3D9F">
            <w:r>
              <w:rPr>
                <w:sz w:val="20"/>
              </w:rPr>
              <w:t>BR04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735FF86" w14:textId="77777777" w:rsidR="009854C7" w:rsidRDefault="00EC3D9F">
            <w:r>
              <w:rPr>
                <w:sz w:val="20"/>
              </w:rPr>
              <w:t>Khách hàng xem và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đơn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 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phép.</w:t>
            </w:r>
          </w:p>
        </w:tc>
      </w:tr>
      <w:tr w:rsidR="009854C7" w14:paraId="10612EF6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CDA9D9E" w14:textId="77777777" w:rsidR="009854C7" w:rsidRDefault="00EC3D9F">
            <w:r>
              <w:rPr>
                <w:sz w:val="20"/>
              </w:rPr>
              <w:t>BR05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9DD786A" w14:textId="77777777" w:rsidR="009854C7" w:rsidRDefault="00EC3D9F">
            <w:r>
              <w:rPr>
                <w:sz w:val="20"/>
              </w:rPr>
              <w:t>Khách hàng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và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u.</w:t>
            </w:r>
          </w:p>
        </w:tc>
      </w:tr>
      <w:tr w:rsidR="009854C7" w14:paraId="7594144E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B534C89" w14:textId="77777777" w:rsidR="009854C7" w:rsidRDefault="00EC3D9F">
            <w:r>
              <w:rPr>
                <w:sz w:val="20"/>
              </w:rPr>
              <w:t>BR06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5AC1450" w14:textId="77777777" w:rsidR="009854C7" w:rsidRDefault="00EC3D9F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viên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phòng và căn phòng.</w:t>
            </w:r>
          </w:p>
        </w:tc>
      </w:tr>
      <w:tr w:rsidR="009854C7" w14:paraId="35456803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CDBECF8" w14:textId="77777777" w:rsidR="009854C7" w:rsidRDefault="00EC3D9F">
            <w:r>
              <w:rPr>
                <w:sz w:val="20"/>
              </w:rPr>
              <w:t>BR07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C1ED105" w14:textId="77777777" w:rsidR="009854C7" w:rsidRDefault="00EC3D9F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viên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đơn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t,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lưu trú.</w:t>
            </w:r>
          </w:p>
        </w:tc>
      </w:tr>
      <w:tr w:rsidR="009854C7" w14:paraId="4947F9F3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2B40199" w14:textId="77777777" w:rsidR="009854C7" w:rsidRDefault="00EC3D9F">
            <w:r>
              <w:rPr>
                <w:sz w:val="20"/>
              </w:rPr>
              <w:t>BR08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EAE2181" w14:textId="77777777" w:rsidR="009854C7" w:rsidRDefault="00EC3D9F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viên xem dashboard và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ký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9854C7" w14:paraId="0E26AF7B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94CBFEF" w14:textId="77777777" w:rsidR="009854C7" w:rsidRDefault="00EC3D9F">
            <w:r>
              <w:rPr>
                <w:sz w:val="20"/>
              </w:rPr>
              <w:t>BR09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06C19CD" w14:textId="77777777" w:rsidR="009854C7" w:rsidRDefault="00EC3D9F">
            <w:r>
              <w:rPr>
                <w:sz w:val="20"/>
              </w:rPr>
              <w:t>Khách hàng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chatbot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thông tin homestay.</w:t>
            </w:r>
          </w:p>
        </w:tc>
      </w:tr>
    </w:tbl>
    <w:p w14:paraId="7D26CBA2" w14:textId="77777777" w:rsidR="009854C7" w:rsidRDefault="009854C7">
      <w:pPr>
        <w:spacing w:after="20"/>
      </w:pPr>
    </w:p>
    <w:p w14:paraId="545F10C5" w14:textId="77777777" w:rsidR="009854C7" w:rsidRDefault="00EC3D9F">
      <w:pPr>
        <w:spacing w:before="80" w:after="60"/>
      </w:pPr>
      <w:r>
        <w:rPr>
          <w:b/>
          <w:i/>
          <w:sz w:val="25"/>
        </w:rPr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>ng 2. Yêu c</w:t>
      </w:r>
      <w:r>
        <w:rPr>
          <w:b/>
          <w:i/>
          <w:sz w:val="25"/>
        </w:rPr>
        <w:t>ầ</w:t>
      </w:r>
      <w:r>
        <w:rPr>
          <w:b/>
          <w:i/>
          <w:sz w:val="25"/>
        </w:rPr>
        <w:t>u h</w:t>
      </w:r>
      <w:r>
        <w:rPr>
          <w:b/>
          <w:i/>
          <w:sz w:val="25"/>
        </w:rPr>
        <w:t>ệ</w:t>
      </w:r>
      <w:r>
        <w:rPr>
          <w:b/>
          <w:i/>
          <w:sz w:val="25"/>
        </w:rPr>
        <w:t xml:space="preserve"> th</w:t>
      </w:r>
      <w:r>
        <w:rPr>
          <w:b/>
          <w:i/>
          <w:sz w:val="25"/>
        </w:rPr>
        <w:t>ố</w:t>
      </w:r>
      <w:r>
        <w:rPr>
          <w:b/>
          <w:i/>
          <w:sz w:val="25"/>
        </w:rPr>
        <w:t>ng (SR)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8496"/>
      </w:tblGrid>
      <w:tr w:rsidR="009854C7" w14:paraId="127AEAA7" w14:textId="77777777">
        <w:trPr>
          <w:jc w:val="center"/>
          <w:tblHeader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5E13266A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Mã yêu c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u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FB589F9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i dung yêu c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u</w:t>
            </w:r>
          </w:p>
        </w:tc>
      </w:tr>
      <w:tr w:rsidR="009854C7" w14:paraId="3CAFDB83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088D04D" w14:textId="77777777" w:rsidR="009854C7" w:rsidRDefault="00EC3D9F">
            <w:r>
              <w:rPr>
                <w:sz w:val="20"/>
              </w:rPr>
              <w:t>SR01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BABE652" w14:textId="77777777" w:rsidR="009854C7" w:rsidRDefault="00EC3D9F">
            <w:r>
              <w:rPr>
                <w:sz w:val="20"/>
              </w:rPr>
              <w:t>Backend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REST API có mã HTTP,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và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rõ ràng.</w:t>
            </w:r>
          </w:p>
        </w:tc>
      </w:tr>
      <w:tr w:rsidR="009854C7" w14:paraId="4C4470DF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1851704" w14:textId="77777777" w:rsidR="009854C7" w:rsidRDefault="00EC3D9F">
            <w:r>
              <w:rPr>
                <w:sz w:val="20"/>
              </w:rPr>
              <w:t>SR02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9D0D9E8" w14:textId="77777777" w:rsidR="009854C7" w:rsidRDefault="00EC3D9F">
            <w:r>
              <w:rPr>
                <w:sz w:val="20"/>
              </w:rPr>
              <w:t>Middleware xác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token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route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v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tra role admin khi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  <w:tr w:rsidR="009854C7" w14:paraId="410F4D33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8AB01CF" w14:textId="77777777" w:rsidR="009854C7" w:rsidRDefault="00EC3D9F">
            <w:r>
              <w:rPr>
                <w:sz w:val="20"/>
              </w:rPr>
              <w:t>SR03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3716A7E" w14:textId="77777777" w:rsidR="009854C7" w:rsidRDefault="00EC3D9F">
            <w:r>
              <w:rPr>
                <w:sz w:val="20"/>
              </w:rPr>
              <w:t>API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ownership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khách hàng xem,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9854C7" w14:paraId="560441D8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31166D0" w14:textId="77777777" w:rsidR="009854C7" w:rsidRDefault="00EC3D9F">
            <w:r>
              <w:rPr>
                <w:sz w:val="20"/>
              </w:rPr>
              <w:t>SR04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DA1DF67" w14:textId="77777777" w:rsidR="009854C7" w:rsidRDefault="00EC3D9F">
            <w:r>
              <w:rPr>
                <w:sz w:val="20"/>
              </w:rPr>
              <w:t>MySQL duy trì khóa chính, khóa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9854C7" w14:paraId="463DB937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C5EDAA0" w14:textId="77777777" w:rsidR="009854C7" w:rsidRDefault="00EC3D9F">
            <w:r>
              <w:rPr>
                <w:sz w:val="20"/>
              </w:rPr>
              <w:t>SR05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DF62030" w14:textId="77777777" w:rsidR="009854C7" w:rsidRDefault="00EC3D9F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vào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validation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n.</w:t>
            </w:r>
          </w:p>
        </w:tc>
      </w:tr>
      <w:tr w:rsidR="009854C7" w14:paraId="482851B4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8F73C69" w14:textId="77777777" w:rsidR="009854C7" w:rsidRDefault="00EC3D9F">
            <w:r>
              <w:rPr>
                <w:sz w:val="20"/>
              </w:rPr>
              <w:t>SR06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FD56248" w14:textId="77777777" w:rsidR="009854C7" w:rsidRDefault="00EC3D9F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port, database và JWT secret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môi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  <w:tr w:rsidR="009854C7" w14:paraId="1FF90EE9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DD32F4C" w14:textId="77777777" w:rsidR="009854C7" w:rsidRDefault="00EC3D9F">
            <w:r>
              <w:rPr>
                <w:sz w:val="20"/>
              </w:rPr>
              <w:t>SR07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9CA4655" w14:textId="77777777" w:rsidR="009854C7" w:rsidRDefault="00EC3D9F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có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ký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cho các thao tác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quan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ng.</w:t>
            </w:r>
          </w:p>
        </w:tc>
      </w:tr>
      <w:tr w:rsidR="009854C7" w14:paraId="45ECAEC5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0BDC6EE" w14:textId="77777777" w:rsidR="009854C7" w:rsidRDefault="00EC3D9F">
            <w:r>
              <w:rPr>
                <w:sz w:val="20"/>
              </w:rPr>
              <w:t>SR08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B855A78" w14:textId="77777777" w:rsidR="009854C7" w:rsidRDefault="00EC3D9F">
            <w:r>
              <w:rPr>
                <w:sz w:val="20"/>
              </w:rPr>
              <w:t>Chatbot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qua API riêng và có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timeout/fallback.</w:t>
            </w:r>
          </w:p>
        </w:tc>
      </w:tr>
    </w:tbl>
    <w:p w14:paraId="23F99B1A" w14:textId="77777777" w:rsidR="009854C7" w:rsidRDefault="009854C7">
      <w:pPr>
        <w:spacing w:after="20"/>
      </w:pPr>
    </w:p>
    <w:p w14:paraId="39BFFEA0" w14:textId="77777777" w:rsidR="009854C7" w:rsidRDefault="00EC3D9F">
      <w:pPr>
        <w:spacing w:before="80" w:after="60"/>
      </w:pPr>
      <w:r>
        <w:rPr>
          <w:b/>
          <w:i/>
          <w:sz w:val="25"/>
        </w:rPr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 xml:space="preserve">ng 3. Yêu </w:t>
      </w:r>
      <w:r>
        <w:rPr>
          <w:b/>
          <w:i/>
          <w:sz w:val="25"/>
        </w:rPr>
        <w:t>c</w:t>
      </w:r>
      <w:r>
        <w:rPr>
          <w:b/>
          <w:i/>
          <w:sz w:val="25"/>
        </w:rPr>
        <w:t>ầ</w:t>
      </w:r>
      <w:r>
        <w:rPr>
          <w:b/>
          <w:i/>
          <w:sz w:val="25"/>
        </w:rPr>
        <w:t>u phi ch</w:t>
      </w:r>
      <w:r>
        <w:rPr>
          <w:b/>
          <w:i/>
          <w:sz w:val="25"/>
        </w:rPr>
        <w:t>ứ</w:t>
      </w:r>
      <w:r>
        <w:rPr>
          <w:b/>
          <w:i/>
          <w:sz w:val="25"/>
        </w:rPr>
        <w:t>c năng (NFR)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8496"/>
      </w:tblGrid>
      <w:tr w:rsidR="009854C7" w14:paraId="02F410A7" w14:textId="77777777">
        <w:trPr>
          <w:jc w:val="center"/>
          <w:tblHeader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5981339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Mã yêu c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u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0626360C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i dung yêu c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u</w:t>
            </w:r>
          </w:p>
        </w:tc>
      </w:tr>
      <w:tr w:rsidR="009854C7" w14:paraId="772BF418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82F832C" w14:textId="77777777" w:rsidR="009854C7" w:rsidRDefault="00EC3D9F">
            <w:r>
              <w:rPr>
                <w:sz w:val="20"/>
              </w:rPr>
              <w:t>NFR01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1C82B26" w14:textId="77777777" w:rsidR="009854C7" w:rsidRDefault="00EC3D9F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năng API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đo theo môi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và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quy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trong Test Plan.</w:t>
            </w:r>
          </w:p>
        </w:tc>
      </w:tr>
      <w:tr w:rsidR="009854C7" w14:paraId="2FCB3D74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C402BC3" w14:textId="77777777" w:rsidR="009854C7" w:rsidRDefault="00EC3D9F">
            <w:r>
              <w:rPr>
                <w:sz w:val="20"/>
              </w:rPr>
              <w:t>NFR02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4DBD019" w14:textId="77777777" w:rsidR="009854C7" w:rsidRDefault="00EC3D9F">
            <w:r>
              <w:rPr>
                <w:sz w:val="20"/>
              </w:rPr>
              <w:t>Không có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khách hàng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route admin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khách hàng khác.</w:t>
            </w:r>
          </w:p>
        </w:tc>
      </w:tr>
      <w:tr w:rsidR="009854C7" w14:paraId="3D95A9A9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301540C" w14:textId="77777777" w:rsidR="009854C7" w:rsidRDefault="00EC3D9F">
            <w:r>
              <w:rPr>
                <w:sz w:val="20"/>
              </w:rPr>
              <w:t>NFR03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5022016" w14:textId="77777777" w:rsidR="009854C7" w:rsidRDefault="00EC3D9F">
            <w:r>
              <w:rPr>
                <w:sz w:val="20"/>
              </w:rPr>
              <w:t xml:space="preserve">Giao </w:t>
            </w:r>
            <w:r>
              <w:rPr>
                <w:sz w:val="20"/>
              </w:rPr>
              <w:t>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thao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trên Chrome, Edge, Firefox và viewport mobile.</w:t>
            </w:r>
          </w:p>
        </w:tc>
      </w:tr>
      <w:tr w:rsidR="009854C7" w14:paraId="3F21B485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19A7EAE" w14:textId="77777777" w:rsidR="009854C7" w:rsidRDefault="00EC3D9F">
            <w:r>
              <w:rPr>
                <w:sz w:val="20"/>
              </w:rPr>
              <w:t>NFR04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EFA9B3A" w14:textId="77777777" w:rsidR="009854C7" w:rsidRDefault="00EC3D9F">
            <w:r>
              <w:rPr>
                <w:sz w:val="20"/>
              </w:rPr>
              <w:t>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v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PBKDF2-SHA256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salt; secret không lưu trong repository.</w:t>
            </w:r>
          </w:p>
        </w:tc>
      </w:tr>
      <w:tr w:rsidR="009854C7" w14:paraId="1D5F2FF9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B1731DB" w14:textId="77777777" w:rsidR="009854C7" w:rsidRDefault="00EC3D9F">
            <w:r>
              <w:rPr>
                <w:sz w:val="20"/>
              </w:rPr>
              <w:t>NFR05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3E04261" w14:textId="77777777" w:rsidR="009854C7" w:rsidRDefault="00EC3D9F">
            <w:r>
              <w:rPr>
                <w:sz w:val="20"/>
              </w:rPr>
              <w:t>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parameterized query và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an toàn.</w:t>
            </w:r>
          </w:p>
        </w:tc>
      </w:tr>
      <w:tr w:rsidR="009854C7" w14:paraId="4FC912ED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7C027CA" w14:textId="77777777" w:rsidR="009854C7" w:rsidRDefault="00EC3D9F">
            <w:r>
              <w:rPr>
                <w:sz w:val="20"/>
              </w:rPr>
              <w:t>NFR06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51C36366" w14:textId="77777777" w:rsidR="009854C7" w:rsidRDefault="00EC3D9F">
            <w:r>
              <w:rPr>
                <w:sz w:val="20"/>
              </w:rPr>
              <w:t>Mã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module, có review và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README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trì.</w:t>
            </w:r>
          </w:p>
        </w:tc>
      </w:tr>
      <w:tr w:rsidR="009854C7" w14:paraId="625B8237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FE7E3E3" w14:textId="77777777" w:rsidR="009854C7" w:rsidRDefault="00EC3D9F">
            <w:r>
              <w:rPr>
                <w:sz w:val="20"/>
              </w:rPr>
              <w:t>NFR07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E1E7AD8" w14:textId="77777777" w:rsidR="009854C7" w:rsidRDefault="00EC3D9F">
            <w:r>
              <w:rPr>
                <w:sz w:val="20"/>
              </w:rPr>
              <w:t>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package.json, requirements.txt và database.sql.</w:t>
            </w:r>
          </w:p>
        </w:tc>
      </w:tr>
      <w:tr w:rsidR="009854C7" w14:paraId="14EFD152" w14:textId="77777777">
        <w:trPr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B9F5856" w14:textId="77777777" w:rsidR="009854C7" w:rsidRDefault="00EC3D9F">
            <w:r>
              <w:rPr>
                <w:sz w:val="20"/>
              </w:rPr>
              <w:t>NFR08</w:t>
            </w:r>
          </w:p>
        </w:tc>
        <w:tc>
          <w:tcPr>
            <w:tcW w:w="84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5B0CCBB5" w14:textId="77777777" w:rsidR="009854C7" w:rsidRDefault="00EC3D9F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, defect và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release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 thành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</w:tbl>
    <w:p w14:paraId="4F3E0636" w14:textId="77777777" w:rsidR="009854C7" w:rsidRDefault="009854C7">
      <w:pPr>
        <w:spacing w:after="20"/>
      </w:pPr>
    </w:p>
    <w:p w14:paraId="19813424" w14:textId="77777777" w:rsidR="009854C7" w:rsidRDefault="00EC3D9F">
      <w:pPr>
        <w:pStyle w:val="u2"/>
        <w:spacing w:before="100" w:after="80"/>
      </w:pPr>
      <w:bookmarkStart w:id="10" w:name="_Toc243236400"/>
      <w:r>
        <w:rPr>
          <w:rFonts w:ascii="Times New Roman" w:hAnsi="Times New Roman"/>
        </w:rPr>
        <w:t>1.4.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i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án và đ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m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 ch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t lư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ng</w:t>
      </w:r>
      <w:bookmarkEnd w:id="10"/>
    </w:p>
    <w:p w14:paraId="0CB9F97C" w14:textId="77777777" w:rsidR="009854C7" w:rsidRDefault="00EC3D9F">
      <w:pPr>
        <w:spacing w:after="100" w:line="298" w:lineRule="auto"/>
      </w:pPr>
      <w:r>
        <w:t>Nhân s</w:t>
      </w:r>
      <w:r>
        <w:t>ự</w:t>
      </w:r>
      <w:r>
        <w:t xml:space="preserve"> và trách nhi</w:t>
      </w:r>
      <w:r>
        <w:t>ệ</w:t>
      </w:r>
      <w:r>
        <w:t>m ch</w:t>
      </w:r>
      <w:r>
        <w:t>ấ</w:t>
      </w:r>
      <w:r>
        <w:t>t lư</w:t>
      </w:r>
      <w:r>
        <w:t>ợ</w:t>
      </w:r>
      <w:r>
        <w:t>ng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mô hình phân quy</w:t>
      </w:r>
      <w:r>
        <w:t>ề</w:t>
      </w:r>
      <w:r>
        <w:t>n c</w:t>
      </w:r>
      <w:r>
        <w:t>ủ</w:t>
      </w:r>
      <w:r>
        <w:t>a báo cáo SQA.</w:t>
      </w:r>
    </w:p>
    <w:p w14:paraId="55A4CA8F" w14:textId="77777777" w:rsidR="009854C7" w:rsidRDefault="00EC3D9F">
      <w:pPr>
        <w:spacing w:before="80" w:after="60"/>
      </w:pPr>
      <w:r>
        <w:rPr>
          <w:b/>
          <w:i/>
          <w:sz w:val="25"/>
        </w:rPr>
        <w:lastRenderedPageBreak/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>ng 4. Thành viên đ</w:t>
      </w:r>
      <w:r>
        <w:rPr>
          <w:b/>
          <w:i/>
          <w:sz w:val="25"/>
        </w:rPr>
        <w:t>ộ</w:t>
      </w:r>
      <w:r>
        <w:rPr>
          <w:b/>
          <w:i/>
          <w:sz w:val="25"/>
        </w:rPr>
        <w:t>i d</w:t>
      </w:r>
      <w:r>
        <w:rPr>
          <w:b/>
          <w:i/>
          <w:sz w:val="25"/>
        </w:rPr>
        <w:t>ự</w:t>
      </w:r>
      <w:r>
        <w:rPr>
          <w:b/>
          <w:i/>
          <w:sz w:val="25"/>
        </w:rPr>
        <w:t xml:space="preserve"> án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304"/>
        <w:gridCol w:w="2016"/>
        <w:gridCol w:w="4896"/>
      </w:tblGrid>
      <w:tr w:rsidR="009854C7" w14:paraId="2EA34BDB" w14:textId="77777777">
        <w:trPr>
          <w:jc w:val="center"/>
          <w:tblHeader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2DFBB8DA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TT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2CEF4210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1C6227F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H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 xml:space="preserve"> tên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5926554D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Ghi chú</w:t>
            </w:r>
          </w:p>
        </w:tc>
      </w:tr>
      <w:tr w:rsidR="009854C7" w14:paraId="1BF7FADA" w14:textId="77777777">
        <w:trPr>
          <w:jc w:val="center"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9A1E514" w14:textId="77777777" w:rsidR="009854C7" w:rsidRDefault="00EC3D9F">
            <w:r>
              <w:rPr>
                <w:sz w:val="20"/>
              </w:rPr>
              <w:t>1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2DE05E8" w14:textId="77777777" w:rsidR="009854C7" w:rsidRDefault="00EC3D9F">
            <w:r>
              <w:rPr>
                <w:sz w:val="20"/>
              </w:rPr>
              <w:t>PM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A9586B8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55E4132" w14:textId="77777777" w:rsidR="009854C7" w:rsidRDefault="00EC3D9F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vi,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ch, baseline và phê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</w:tr>
      <w:tr w:rsidR="009854C7" w14:paraId="30ACE5A2" w14:textId="77777777">
        <w:trPr>
          <w:jc w:val="center"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35F2EF3" w14:textId="77777777" w:rsidR="009854C7" w:rsidRDefault="00EC3D9F">
            <w:r>
              <w:rPr>
                <w:sz w:val="20"/>
              </w:rPr>
              <w:t>2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598EB21" w14:textId="77777777" w:rsidR="009854C7" w:rsidRDefault="00EC3D9F">
            <w:r>
              <w:rPr>
                <w:sz w:val="20"/>
              </w:rPr>
              <w:t>QA leader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6813C70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6F85A4B" w14:textId="77777777" w:rsidR="009854C7" w:rsidRDefault="00EC3D9F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QA,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review, test và báo cáo</w:t>
            </w:r>
          </w:p>
        </w:tc>
      </w:tr>
      <w:tr w:rsidR="009854C7" w14:paraId="30B0ADA8" w14:textId="77777777">
        <w:trPr>
          <w:jc w:val="center"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3F25163" w14:textId="77777777" w:rsidR="009854C7" w:rsidRDefault="00EC3D9F">
            <w:r>
              <w:rPr>
                <w:sz w:val="20"/>
              </w:rPr>
              <w:t>3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229457E" w14:textId="77777777" w:rsidR="009854C7" w:rsidRDefault="00EC3D9F">
            <w:r>
              <w:rPr>
                <w:sz w:val="20"/>
              </w:rPr>
              <w:t>SQA team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45BB66E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D729AFC" w14:textId="77777777" w:rsidR="009854C7" w:rsidRDefault="00EC3D9F">
            <w:r>
              <w:rPr>
                <w:sz w:val="20"/>
              </w:rPr>
              <w:t>Theo dõi quy trình, checklist, defect,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và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</w:tr>
      <w:tr w:rsidR="009854C7" w14:paraId="7A69D53A" w14:textId="77777777">
        <w:trPr>
          <w:jc w:val="center"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502E678" w14:textId="77777777" w:rsidR="009854C7" w:rsidRDefault="00EC3D9F">
            <w:r>
              <w:rPr>
                <w:sz w:val="20"/>
              </w:rPr>
              <w:t>4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5B50344D" w14:textId="77777777" w:rsidR="009854C7" w:rsidRDefault="00EC3D9F">
            <w:r>
              <w:rPr>
                <w:sz w:val="20"/>
              </w:rPr>
              <w:t>Developer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EF35C58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92A64CC" w14:textId="77777777" w:rsidR="009854C7" w:rsidRDefault="00EC3D9F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trình backend/frontend, unit test và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defect</w:t>
            </w:r>
          </w:p>
        </w:tc>
      </w:tr>
      <w:tr w:rsidR="009854C7" w14:paraId="5C6DF6CE" w14:textId="77777777">
        <w:trPr>
          <w:jc w:val="center"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925FA38" w14:textId="77777777" w:rsidR="009854C7" w:rsidRDefault="00EC3D9F">
            <w:r>
              <w:rPr>
                <w:sz w:val="20"/>
              </w:rPr>
              <w:t>5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0FD22C4" w14:textId="77777777" w:rsidR="009854C7" w:rsidRDefault="00EC3D9F">
            <w:r>
              <w:rPr>
                <w:sz w:val="20"/>
              </w:rPr>
              <w:t>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nhóm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A2B8CAD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3C089AA" w14:textId="77777777" w:rsidR="009854C7" w:rsidRDefault="00EC3D9F">
            <w:r>
              <w:rPr>
                <w:sz w:val="20"/>
              </w:rPr>
              <w:t>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trúc, API,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review SDD</w:t>
            </w:r>
          </w:p>
        </w:tc>
      </w:tr>
      <w:tr w:rsidR="009854C7" w14:paraId="4FE7040F" w14:textId="77777777">
        <w:trPr>
          <w:jc w:val="center"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1A21195" w14:textId="77777777" w:rsidR="009854C7" w:rsidRDefault="00EC3D9F">
            <w:r>
              <w:rPr>
                <w:sz w:val="20"/>
              </w:rPr>
              <w:t>6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1894550" w14:textId="77777777" w:rsidR="009854C7" w:rsidRDefault="00EC3D9F">
            <w:r>
              <w:rPr>
                <w:sz w:val="20"/>
              </w:rPr>
              <w:t>Khách hàng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A34F324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C6092A7" w14:textId="77777777" w:rsidR="009854C7" w:rsidRDefault="00EC3D9F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tiêu chí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UAT</w:t>
            </w:r>
          </w:p>
        </w:tc>
      </w:tr>
    </w:tbl>
    <w:p w14:paraId="6C9382CC" w14:textId="77777777" w:rsidR="009854C7" w:rsidRDefault="009854C7">
      <w:pPr>
        <w:spacing w:after="20"/>
      </w:pPr>
    </w:p>
    <w:p w14:paraId="720DB3A8" w14:textId="77777777" w:rsidR="009854C7" w:rsidRDefault="00EC3D9F">
      <w:pPr>
        <w:pStyle w:val="u1"/>
        <w:spacing w:before="160" w:after="80"/>
      </w:pPr>
      <w:bookmarkStart w:id="11" w:name="_Toc243236401"/>
      <w:r>
        <w:rPr>
          <w:rFonts w:ascii="Times New Roman" w:hAnsi="Times New Roman"/>
        </w:rPr>
        <w:t>2. 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L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P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TIÊU VÀ YÊU C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 CH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T LƯ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NG CHO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ÁN</w:t>
      </w:r>
      <w:bookmarkEnd w:id="11"/>
    </w:p>
    <w:p w14:paraId="12B2356F" w14:textId="77777777" w:rsidR="009854C7" w:rsidRDefault="00EC3D9F">
      <w:pPr>
        <w:pStyle w:val="u2"/>
        <w:spacing w:before="100" w:after="80"/>
      </w:pPr>
      <w:bookmarkStart w:id="12" w:name="_Toc243236402"/>
      <w:r>
        <w:rPr>
          <w:rFonts w:ascii="Times New Roman" w:hAnsi="Times New Roman"/>
        </w:rPr>
        <w:t>2.1.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tiêu ch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t lư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ng</w:t>
      </w:r>
      <w:bookmarkEnd w:id="12"/>
    </w:p>
    <w:p w14:paraId="59B8B179" w14:textId="77777777" w:rsidR="009854C7" w:rsidRDefault="00EC3D9F">
      <w:pPr>
        <w:spacing w:after="100" w:line="298" w:lineRule="auto"/>
      </w:pPr>
      <w:r>
        <w:t>H</w:t>
      </w:r>
      <w:r>
        <w:t>ệ</w:t>
      </w:r>
      <w:r>
        <w:t xml:space="preserve"> th</w:t>
      </w:r>
      <w:r>
        <w:t>ố</w:t>
      </w:r>
      <w:r>
        <w:t>ng đ</w:t>
      </w:r>
      <w:r>
        <w:t>ả</w:t>
      </w:r>
      <w:r>
        <w:t>m b</w:t>
      </w:r>
      <w:r>
        <w:t>ả</w:t>
      </w:r>
      <w:r>
        <w:t>o ch</w:t>
      </w:r>
      <w:r>
        <w:t>ấ</w:t>
      </w:r>
      <w:r>
        <w:t>t lư</w:t>
      </w:r>
      <w:r>
        <w:t>ợ</w:t>
      </w:r>
      <w:r>
        <w:t>ng c</w:t>
      </w:r>
      <w:r>
        <w:t>ủ</w:t>
      </w:r>
      <w:r>
        <w:t>a StayEasy đư</w:t>
      </w:r>
      <w:r>
        <w:t>ợ</w:t>
      </w:r>
      <w:r>
        <w:t>c xây d</w:t>
      </w:r>
      <w:r>
        <w:t>ự</w:t>
      </w:r>
      <w:r>
        <w:t>ng d</w:t>
      </w:r>
      <w:r>
        <w:t>ự</w:t>
      </w:r>
      <w:r>
        <w:t xml:space="preserve">a trên ISO/IEC </w:t>
      </w:r>
      <w:r>
        <w:t>25010:2011 v</w:t>
      </w:r>
      <w:r>
        <w:t>ề</w:t>
      </w:r>
      <w:r>
        <w:t xml:space="preserve"> mô hình ch</w:t>
      </w:r>
      <w:r>
        <w:t>ấ</w:t>
      </w:r>
      <w:r>
        <w:t>t lư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>m ph</w:t>
      </w:r>
      <w:r>
        <w:t>ầ</w:t>
      </w:r>
      <w:r>
        <w:t>n m</w:t>
      </w:r>
      <w:r>
        <w:t>ề</w:t>
      </w:r>
      <w:r>
        <w:t>m; IEEE 730 v</w:t>
      </w:r>
      <w:r>
        <w:t>ề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 đ</w:t>
      </w:r>
      <w:r>
        <w:t>ả</w:t>
      </w:r>
      <w:r>
        <w:t>m b</w:t>
      </w:r>
      <w:r>
        <w:t>ả</w:t>
      </w:r>
      <w:r>
        <w:t>o ch</w:t>
      </w:r>
      <w:r>
        <w:t>ấ</w:t>
      </w:r>
      <w:r>
        <w:t>t lư</w:t>
      </w:r>
      <w:r>
        <w:t>ợ</w:t>
      </w:r>
      <w:r>
        <w:t>ng ph</w:t>
      </w:r>
      <w:r>
        <w:t>ầ</w:t>
      </w:r>
      <w:r>
        <w:t>n m</w:t>
      </w:r>
      <w:r>
        <w:t>ề</w:t>
      </w:r>
      <w:r>
        <w:t>m; ISO/IEC 12207 v</w:t>
      </w:r>
      <w:r>
        <w:t>ề</w:t>
      </w:r>
      <w:r>
        <w:t xml:space="preserve"> các quy trình vòng đ</w:t>
      </w:r>
      <w:r>
        <w:t>ờ</w:t>
      </w:r>
      <w:r>
        <w:t>i ph</w:t>
      </w:r>
      <w:r>
        <w:t>ầ</w:t>
      </w:r>
      <w:r>
        <w:t>n m</w:t>
      </w:r>
      <w:r>
        <w:t>ề</w:t>
      </w:r>
      <w:r>
        <w:t>m; và CMMI-DEV v2.0 v</w:t>
      </w:r>
      <w:r>
        <w:t>ề</w:t>
      </w:r>
      <w:r>
        <w:t xml:space="preserve"> qu</w:t>
      </w:r>
      <w:r>
        <w:t>ả</w:t>
      </w:r>
      <w:r>
        <w:t>n lý, đo lư</w:t>
      </w:r>
      <w:r>
        <w:t>ờ</w:t>
      </w:r>
      <w:r>
        <w:t>ng, đ</w:t>
      </w:r>
      <w:r>
        <w:t>ả</w:t>
      </w:r>
      <w:r>
        <w:t>m b</w:t>
      </w:r>
      <w:r>
        <w:t>ả</w:t>
      </w:r>
      <w:r>
        <w:t>o ch</w:t>
      </w:r>
      <w:r>
        <w:t>ấ</w:t>
      </w:r>
      <w:r>
        <w:t>t lư</w:t>
      </w:r>
      <w:r>
        <w:t>ợ</w:t>
      </w:r>
      <w:r>
        <w:t>ng và c</w:t>
      </w:r>
      <w:r>
        <w:t>ả</w:t>
      </w:r>
      <w:r>
        <w:t>i ti</w:t>
      </w:r>
      <w:r>
        <w:t>ế</w:t>
      </w:r>
      <w:r>
        <w:t>n quy trình. Các chu</w:t>
      </w:r>
      <w:r>
        <w:t>ẩ</w:t>
      </w:r>
      <w:r>
        <w:t>n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làm cơ s</w:t>
      </w:r>
      <w:r>
        <w:t>ở</w:t>
      </w:r>
      <w:r>
        <w:t xml:space="preserve"> đ</w:t>
      </w:r>
      <w:r>
        <w:t>ể</w:t>
      </w:r>
      <w:r>
        <w:t xml:space="preserve"> chuy</w:t>
      </w:r>
      <w:r>
        <w:t>ể</w:t>
      </w:r>
      <w:r>
        <w:t>n yêu c</w:t>
      </w:r>
      <w:r>
        <w:t>ầ</w:t>
      </w:r>
      <w:r>
        <w:t>u thành tiêu chí ki</w:t>
      </w:r>
      <w:r>
        <w:t>ể</w:t>
      </w:r>
      <w:r>
        <w:t>m tra, s</w:t>
      </w:r>
      <w:r>
        <w:t>ả</w:t>
      </w:r>
      <w:r>
        <w:t>n ph</w:t>
      </w:r>
      <w:r>
        <w:t>ẩ</w:t>
      </w:r>
      <w:r>
        <w:t>m đ</w:t>
      </w:r>
      <w:r>
        <w:t>ầ</w:t>
      </w:r>
      <w:r>
        <w:t>u ra, trách nhi</w:t>
      </w:r>
      <w:r>
        <w:t>ệ</w:t>
      </w:r>
      <w:r>
        <w:t>m và b</w:t>
      </w:r>
      <w:r>
        <w:t>ằ</w:t>
      </w:r>
      <w:r>
        <w:t>ng ch</w:t>
      </w:r>
      <w:r>
        <w:t>ứ</w:t>
      </w:r>
      <w:r>
        <w:t>ng.</w:t>
      </w:r>
    </w:p>
    <w:p w14:paraId="1D7D5A1B" w14:textId="77777777" w:rsidR="009854C7" w:rsidRDefault="00EC3D9F">
      <w:pPr>
        <w:pStyle w:val="Duudong"/>
        <w:spacing w:after="40" w:line="259" w:lineRule="auto"/>
        <w:ind w:left="432"/>
      </w:pPr>
      <w:r>
        <w:t>Đ</w:t>
      </w:r>
      <w:r>
        <w:t>ả</w:t>
      </w:r>
      <w:r>
        <w:t>m b</w:t>
      </w:r>
      <w:r>
        <w:t>ả</w:t>
      </w:r>
      <w:r>
        <w:t>o tính phù h</w:t>
      </w:r>
      <w:r>
        <w:t>ợ</w:t>
      </w:r>
      <w:r>
        <w:t>p ch</w:t>
      </w:r>
      <w:r>
        <w:t>ứ</w:t>
      </w:r>
      <w:r>
        <w:t>c năng: các lu</w:t>
      </w:r>
      <w:r>
        <w:t>ồ</w:t>
      </w:r>
      <w:r>
        <w:t>ng đăng nh</w:t>
      </w:r>
      <w:r>
        <w:t>ậ</w:t>
      </w:r>
      <w:r>
        <w:t>p, tra c</w:t>
      </w:r>
      <w:r>
        <w:t>ứ</w:t>
      </w:r>
      <w:r>
        <w:t>u, đ</w:t>
      </w:r>
      <w:r>
        <w:t>ặ</w:t>
      </w:r>
      <w:r>
        <w:t>t phòng, qu</w:t>
      </w:r>
      <w:r>
        <w:t>ả</w:t>
      </w:r>
      <w:r>
        <w:t>n tr</w:t>
      </w:r>
      <w:r>
        <w:t>ị</w:t>
      </w:r>
      <w:r>
        <w:t xml:space="preserve"> và chatbot trong ph</w:t>
      </w:r>
      <w:r>
        <w:t>ạ</w:t>
      </w:r>
      <w:r>
        <w:t>m vi ph</w:t>
      </w:r>
      <w:r>
        <w:t>ả</w:t>
      </w:r>
      <w:r>
        <w:t>i đư</w:t>
      </w:r>
      <w:r>
        <w:t>ợ</w:t>
      </w:r>
      <w:r>
        <w:t>c đ</w:t>
      </w:r>
      <w:r>
        <w:t>ặ</w:t>
      </w:r>
      <w:r>
        <w:t>c t</w:t>
      </w:r>
      <w:r>
        <w:t>ả</w:t>
      </w:r>
      <w:r>
        <w:t>, ki</w:t>
      </w:r>
      <w:r>
        <w:t>ể</w:t>
      </w:r>
      <w:r>
        <w:t>m th</w:t>
      </w:r>
      <w:r>
        <w:t>ử</w:t>
      </w:r>
      <w:r>
        <w:t xml:space="preserve"> và truy xu</w:t>
      </w:r>
      <w:r>
        <w:t>ấ</w:t>
      </w:r>
      <w:r>
        <w:t>t.</w:t>
      </w:r>
    </w:p>
    <w:p w14:paraId="6CF68DE8" w14:textId="77777777" w:rsidR="009854C7" w:rsidRDefault="00EC3D9F">
      <w:pPr>
        <w:pStyle w:val="Duudong"/>
        <w:spacing w:after="40" w:line="259" w:lineRule="auto"/>
        <w:ind w:left="432"/>
      </w:pPr>
      <w:r>
        <w:t>Đ</w:t>
      </w:r>
      <w:r>
        <w:t>ả</w:t>
      </w:r>
      <w:r>
        <w:t>m b</w:t>
      </w:r>
      <w:r>
        <w:t>ả</w:t>
      </w:r>
      <w:r>
        <w:t>o an toàn d</w:t>
      </w:r>
      <w:r>
        <w:t>ữ</w:t>
      </w:r>
      <w:r>
        <w:t xml:space="preserve"> li</w:t>
      </w:r>
      <w:r>
        <w:t>ệ</w:t>
      </w:r>
      <w:r>
        <w:t>u: xác th</w:t>
      </w:r>
      <w:r>
        <w:t>ự</w:t>
      </w:r>
      <w:r>
        <w:t>c, phân quy</w:t>
      </w:r>
      <w:r>
        <w:t>ề</w:t>
      </w:r>
      <w:r>
        <w:t>n, ownership, b</w:t>
      </w:r>
      <w:r>
        <w:t>ả</w:t>
      </w:r>
      <w:r>
        <w:t>o v</w:t>
      </w:r>
      <w:r>
        <w:t>ệ</w:t>
      </w:r>
      <w:r>
        <w:t xml:space="preserve"> m</w:t>
      </w:r>
      <w:r>
        <w:t>ậ</w:t>
      </w:r>
      <w:r>
        <w:t>t kh</w:t>
      </w:r>
      <w:r>
        <w:t>ẩ</w:t>
      </w:r>
      <w:r>
        <w:t>u và truy v</w:t>
      </w:r>
      <w:r>
        <w:t>ấ</w:t>
      </w:r>
      <w:r>
        <w:t>n d</w:t>
      </w:r>
      <w:r>
        <w:t>ữ</w:t>
      </w:r>
      <w:r>
        <w:t xml:space="preserve"> li</w:t>
      </w:r>
      <w:r>
        <w:t>ệ</w:t>
      </w:r>
      <w:r>
        <w:t>u ph</w:t>
      </w:r>
      <w:r>
        <w:t>ả</w:t>
      </w:r>
      <w:r>
        <w:t>i đư</w:t>
      </w:r>
      <w:r>
        <w:t>ợ</w:t>
      </w:r>
      <w:r>
        <w:t>c review và ki</w:t>
      </w:r>
      <w:r>
        <w:t>ể</w:t>
      </w:r>
      <w:r>
        <w:t>m th</w:t>
      </w:r>
      <w:r>
        <w:t>ử</w:t>
      </w:r>
      <w:r>
        <w:t xml:space="preserve"> tiêu c</w:t>
      </w:r>
      <w:r>
        <w:t>ự</w:t>
      </w:r>
      <w:r>
        <w:t>c.</w:t>
      </w:r>
    </w:p>
    <w:p w14:paraId="49AEDDCA" w14:textId="77777777" w:rsidR="009854C7" w:rsidRDefault="00EC3D9F">
      <w:pPr>
        <w:pStyle w:val="Duudong"/>
        <w:spacing w:after="40" w:line="259" w:lineRule="auto"/>
        <w:ind w:left="432"/>
      </w:pPr>
      <w:r>
        <w:t>Đ</w:t>
      </w:r>
      <w:r>
        <w:t>ả</w:t>
      </w:r>
      <w:r>
        <w:t>m b</w:t>
      </w:r>
      <w:r>
        <w:t>ả</w:t>
      </w:r>
      <w:r>
        <w:t>o đ</w:t>
      </w:r>
      <w:r>
        <w:t>ộ</w:t>
      </w:r>
      <w:r>
        <w:t xml:space="preserve"> tin c</w:t>
      </w:r>
      <w:r>
        <w:t>ậ</w:t>
      </w:r>
      <w:r>
        <w:t>y: l</w:t>
      </w:r>
      <w:r>
        <w:t>ỗ</w:t>
      </w:r>
      <w:r>
        <w:t>i đ</w:t>
      </w:r>
      <w:r>
        <w:t>ầ</w:t>
      </w:r>
      <w:r>
        <w:t>u vào, l</w:t>
      </w:r>
      <w:r>
        <w:t>ỗ</w:t>
      </w:r>
      <w:r>
        <w:t>i database, timeout chatbot và l</w:t>
      </w:r>
      <w:r>
        <w:t>ỗ</w:t>
      </w:r>
      <w:r>
        <w:t>i d</w:t>
      </w:r>
      <w:r>
        <w:t>ị</w:t>
      </w:r>
      <w:r>
        <w:t>ch v</w:t>
      </w:r>
      <w:r>
        <w:t>ụ</w:t>
      </w:r>
      <w:r>
        <w:t xml:space="preserve"> ph</w:t>
      </w:r>
      <w:r>
        <w:t>ả</w:t>
      </w:r>
      <w:r>
        <w:t>i đư</w:t>
      </w:r>
      <w:r>
        <w:t>ợ</w:t>
      </w:r>
      <w:r>
        <w:t>c x</w:t>
      </w:r>
      <w:r>
        <w:t>ử</w:t>
      </w:r>
      <w:r>
        <w:t xml:space="preserve"> lý có ki</w:t>
      </w:r>
      <w:r>
        <w:t>ể</w:t>
      </w:r>
      <w:r>
        <w:t>m soát, không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sai.</w:t>
      </w:r>
    </w:p>
    <w:p w14:paraId="547F666C" w14:textId="77777777" w:rsidR="009854C7" w:rsidRDefault="00EC3D9F">
      <w:pPr>
        <w:pStyle w:val="Duudong"/>
        <w:spacing w:after="40" w:line="259" w:lineRule="auto"/>
        <w:ind w:left="432"/>
      </w:pPr>
      <w:r>
        <w:t>Đ</w:t>
      </w:r>
      <w:r>
        <w:t>ả</w:t>
      </w:r>
      <w:r>
        <w:t>m b</w:t>
      </w:r>
      <w:r>
        <w:t>ả</w:t>
      </w:r>
      <w:r>
        <w:t>o kh</w:t>
      </w:r>
      <w:r>
        <w:t>ả</w:t>
      </w:r>
      <w:r>
        <w:t xml:space="preserve"> d</w:t>
      </w:r>
      <w:r>
        <w:t>ụ</w:t>
      </w:r>
      <w:r>
        <w:t>ng: giao di</w:t>
      </w:r>
      <w:r>
        <w:t>ệ</w:t>
      </w:r>
      <w:r>
        <w:t>n, thông báo, validation và lu</w:t>
      </w:r>
      <w:r>
        <w:t>ồ</w:t>
      </w:r>
      <w:r>
        <w:t>ng thao tác ph</w:t>
      </w:r>
      <w:r>
        <w:t>ả</w:t>
      </w:r>
      <w:r>
        <w:t>i phù h</w:t>
      </w:r>
      <w:r>
        <w:t>ợ</w:t>
      </w:r>
      <w:r>
        <w:t>p v</w:t>
      </w:r>
      <w:r>
        <w:t>ớ</w:t>
      </w:r>
      <w:r>
        <w:t>i khách hàng và qu</w:t>
      </w:r>
      <w:r>
        <w:t>ả</w:t>
      </w:r>
      <w:r>
        <w:t>n tr</w:t>
      </w:r>
      <w:r>
        <w:t>ị</w:t>
      </w:r>
      <w:r>
        <w:t xml:space="preserve"> viên.</w:t>
      </w:r>
    </w:p>
    <w:p w14:paraId="3689277C" w14:textId="77777777" w:rsidR="009854C7" w:rsidRDefault="00EC3D9F">
      <w:pPr>
        <w:pStyle w:val="Duudong"/>
        <w:spacing w:after="40" w:line="259" w:lineRule="auto"/>
        <w:ind w:left="432"/>
      </w:pPr>
      <w:r>
        <w:t>Đ</w:t>
      </w:r>
      <w:r>
        <w:t>ả</w:t>
      </w:r>
      <w:r>
        <w:t>m b</w:t>
      </w:r>
      <w:r>
        <w:t>ả</w:t>
      </w:r>
      <w:r>
        <w:t>o hi</w:t>
      </w:r>
      <w:r>
        <w:t>ệ</w:t>
      </w:r>
      <w:r>
        <w:t>u năng: th</w:t>
      </w:r>
      <w:r>
        <w:t>ờ</w:t>
      </w:r>
      <w:r>
        <w:t>i gian ph</w:t>
      </w:r>
      <w:r>
        <w:t>ả</w:t>
      </w:r>
      <w:r>
        <w:t>n h</w:t>
      </w:r>
      <w:r>
        <w:t>ồ</w:t>
      </w:r>
      <w:r>
        <w:t>i API, t</w:t>
      </w:r>
      <w:r>
        <w:t>ả</w:t>
      </w:r>
      <w:r>
        <w:t>i truy c</w:t>
      </w:r>
      <w:r>
        <w:t>ậ</w:t>
      </w:r>
      <w:r>
        <w:t>p và các đi</w:t>
      </w:r>
      <w:r>
        <w:t>ể</w:t>
      </w:r>
      <w:r>
        <w:t>m ngh</w:t>
      </w:r>
      <w:r>
        <w:t>ẽ</w:t>
      </w:r>
      <w:r>
        <w:t>n ph</w:t>
      </w:r>
      <w:r>
        <w:t>ả</w:t>
      </w:r>
      <w:r>
        <w:t>i đư</w:t>
      </w:r>
      <w:r>
        <w:t>ợ</w:t>
      </w:r>
      <w:r>
        <w:t>c đo b</w:t>
      </w:r>
      <w:r>
        <w:t>ằ</w:t>
      </w:r>
      <w:r>
        <w:t>ng công c</w:t>
      </w:r>
      <w:r>
        <w:t>ụ</w:t>
      </w:r>
      <w:r>
        <w:t xml:space="preserve"> phù h</w:t>
      </w:r>
      <w:r>
        <w:t>ợ</w:t>
      </w:r>
      <w:r>
        <w:t>p, không ghi s</w:t>
      </w:r>
      <w:r>
        <w:t>ố</w:t>
      </w:r>
      <w:r>
        <w:t xml:space="preserve"> li</w:t>
      </w:r>
      <w:r>
        <w:t>ệ</w:t>
      </w:r>
      <w:r>
        <w:t>u khi chưa th</w:t>
      </w:r>
      <w:r>
        <w:t>ự</w:t>
      </w:r>
      <w:r>
        <w:t>c thi.</w:t>
      </w:r>
    </w:p>
    <w:p w14:paraId="46BC8940" w14:textId="77777777" w:rsidR="009854C7" w:rsidRDefault="00EC3D9F">
      <w:pPr>
        <w:pStyle w:val="Duudong"/>
        <w:spacing w:after="40" w:line="259" w:lineRule="auto"/>
        <w:ind w:left="432"/>
      </w:pPr>
      <w:r>
        <w:t>Đ</w:t>
      </w:r>
      <w:r>
        <w:t>ả</w:t>
      </w:r>
      <w:r>
        <w:t>m b</w:t>
      </w:r>
      <w:r>
        <w:t>ả</w:t>
      </w:r>
      <w:r>
        <w:t>o kh</w:t>
      </w:r>
      <w:r>
        <w:t>ả</w:t>
      </w:r>
      <w:r>
        <w:t xml:space="preserve"> b</w:t>
      </w:r>
      <w:r>
        <w:t>ả</w:t>
      </w:r>
      <w:r>
        <w:t>o trì: code, tài li</w:t>
      </w:r>
      <w:r>
        <w:t>ệ</w:t>
      </w:r>
      <w:r>
        <w:t>u, c</w:t>
      </w:r>
      <w:r>
        <w:t>ấ</w:t>
      </w:r>
      <w:r>
        <w:t>u trúc module, review record, test case và change log ph</w:t>
      </w:r>
      <w:r>
        <w:t>ả</w:t>
      </w:r>
      <w:r>
        <w:t>i đư</w:t>
      </w:r>
      <w:r>
        <w:t>ợ</w:t>
      </w:r>
      <w:r>
        <w:t>c qu</w:t>
      </w:r>
      <w:r>
        <w:t>ả</w:t>
      </w:r>
      <w:r>
        <w:t>n lý theo baseline.</w:t>
      </w:r>
    </w:p>
    <w:p w14:paraId="49EA47D9" w14:textId="77777777" w:rsidR="009854C7" w:rsidRDefault="00EC3D9F">
      <w:pPr>
        <w:pStyle w:val="Duudong"/>
        <w:spacing w:after="40" w:line="259" w:lineRule="auto"/>
        <w:ind w:left="432"/>
      </w:pPr>
      <w:r>
        <w:t>Đ</w:t>
      </w:r>
      <w:r>
        <w:t>ả</w:t>
      </w:r>
      <w:r>
        <w:t>m b</w:t>
      </w:r>
      <w:r>
        <w:t>ả</w:t>
      </w:r>
      <w:r>
        <w:t>o tính di đ</w:t>
      </w:r>
      <w:r>
        <w:t>ộ</w:t>
      </w:r>
      <w:r>
        <w:t>ng và kh</w:t>
      </w:r>
      <w:r>
        <w:t>ả</w:t>
      </w:r>
      <w:r>
        <w:t xml:space="preserve"> năng bàn giao: d</w:t>
      </w:r>
      <w:r>
        <w:t>ự</w:t>
      </w:r>
      <w:r>
        <w:t xml:space="preserve"> án có th</w:t>
      </w:r>
      <w:r>
        <w:t>ể</w:t>
      </w:r>
      <w:r>
        <w:t xml:space="preserve"> cài đ</w:t>
      </w:r>
      <w:r>
        <w:t>ặ</w:t>
      </w:r>
      <w:r>
        <w:t>t l</w:t>
      </w:r>
      <w:r>
        <w:t>ạ</w:t>
      </w:r>
      <w:r>
        <w:t>i b</w:t>
      </w:r>
      <w:r>
        <w:t>ằ</w:t>
      </w:r>
      <w:r>
        <w:t>ng c</w:t>
      </w:r>
      <w:r>
        <w:t>ấ</w:t>
      </w:r>
      <w:r>
        <w:t>u hình, mã ngu</w:t>
      </w:r>
      <w:r>
        <w:t>ồ</w:t>
      </w:r>
      <w:r>
        <w:t>n, database script và hư</w:t>
      </w:r>
      <w:r>
        <w:t>ớ</w:t>
      </w:r>
      <w:r>
        <w:t>ng d</w:t>
      </w:r>
      <w:r>
        <w:t>ẫ</w:t>
      </w:r>
      <w:r>
        <w:t>n đư</w:t>
      </w:r>
      <w:r>
        <w:t>ợ</w:t>
      </w:r>
      <w:r>
        <w:t>c ki</w:t>
      </w:r>
      <w:r>
        <w:t>ể</w:t>
      </w:r>
      <w:r>
        <w:t>m soát phiên b</w:t>
      </w:r>
      <w:r>
        <w:t>ả</w:t>
      </w:r>
      <w:r>
        <w:t>n.</w:t>
      </w:r>
    </w:p>
    <w:p w14:paraId="3BD32361" w14:textId="77777777" w:rsidR="009854C7" w:rsidRDefault="00EC3D9F">
      <w:pPr>
        <w:pStyle w:val="u2"/>
        <w:spacing w:before="100" w:after="80"/>
      </w:pPr>
      <w:bookmarkStart w:id="13" w:name="_Toc243236403"/>
      <w:r>
        <w:rPr>
          <w:rFonts w:ascii="Times New Roman" w:hAnsi="Times New Roman"/>
        </w:rPr>
        <w:t>2.2. Yêu c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 ch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t lư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ng</w:t>
      </w:r>
      <w:bookmarkEnd w:id="13"/>
    </w:p>
    <w:p w14:paraId="2E010805" w14:textId="77777777" w:rsidR="009854C7" w:rsidRDefault="00EC3D9F">
      <w:pPr>
        <w:spacing w:after="100" w:line="298" w:lineRule="auto"/>
      </w:pPr>
      <w:r>
        <w:t>Các yêu c</w:t>
      </w:r>
      <w:r>
        <w:t>ầ</w:t>
      </w:r>
      <w:r>
        <w:t>u ch</w:t>
      </w:r>
      <w:r>
        <w:t>ấ</w:t>
      </w:r>
      <w:r>
        <w:t>t lư</w:t>
      </w:r>
      <w:r>
        <w:t>ợ</w:t>
      </w:r>
      <w:r>
        <w:t>ng đư</w:t>
      </w:r>
      <w:r>
        <w:t>ợ</w:t>
      </w:r>
      <w:r>
        <w:t>c xây d</w:t>
      </w:r>
      <w:r>
        <w:t>ự</w:t>
      </w:r>
      <w:r>
        <w:t>ng theo tám đ</w:t>
      </w:r>
      <w:r>
        <w:t>ặ</w:t>
      </w:r>
      <w:r>
        <w:t>c tính chính c</w:t>
      </w:r>
      <w:r>
        <w:t>ủ</w:t>
      </w:r>
      <w:r>
        <w:t>a ISO/IEC 25010:2011. V</w:t>
      </w:r>
      <w:r>
        <w:t>ớ</w:t>
      </w:r>
      <w:r>
        <w:t>i m</w:t>
      </w:r>
      <w:r>
        <w:t>ỗ</w:t>
      </w:r>
      <w:r>
        <w:t>i đ</w:t>
      </w:r>
      <w:r>
        <w:t>ặ</w:t>
      </w:r>
      <w:r>
        <w:t>c tính, báo cáo xác đ</w:t>
      </w:r>
      <w:r>
        <w:t>ị</w:t>
      </w:r>
      <w:r>
        <w:t>nh yêu c</w:t>
      </w:r>
      <w:r>
        <w:t>ầ</w:t>
      </w:r>
      <w:r>
        <w:t>u c</w:t>
      </w:r>
      <w:r>
        <w:t>ụ</w:t>
      </w:r>
      <w:r>
        <w:t xml:space="preserve"> th</w:t>
      </w:r>
      <w:r>
        <w:t>ể</w:t>
      </w:r>
      <w:r>
        <w:t xml:space="preserve"> và b</w:t>
      </w:r>
      <w:r>
        <w:t>ằ</w:t>
      </w:r>
      <w:r>
        <w:t>ng ch</w:t>
      </w:r>
      <w:r>
        <w:t>ứ</w:t>
      </w:r>
      <w:r>
        <w:t>ng c</w:t>
      </w:r>
      <w:r>
        <w:t>ầ</w:t>
      </w:r>
      <w:r>
        <w:t>n thu th</w:t>
      </w:r>
      <w:r>
        <w:t>ậ</w:t>
      </w:r>
      <w:r>
        <w:t>p trong các ho</w:t>
      </w:r>
      <w:r>
        <w:t>ạ</w:t>
      </w:r>
      <w:r>
        <w:t>t đ</w:t>
      </w:r>
      <w:r>
        <w:t>ộ</w:t>
      </w:r>
      <w:r>
        <w:t>ng review, ki</w:t>
      </w:r>
      <w:r>
        <w:t>ể</w:t>
      </w:r>
      <w:r>
        <w:t>m th</w:t>
      </w:r>
      <w:r>
        <w:t>ử</w:t>
      </w:r>
      <w:r>
        <w:t>, nghi</w:t>
      </w:r>
      <w:r>
        <w:t>ệ</w:t>
      </w:r>
      <w:r>
        <w:t>m thu và bàn giao.</w:t>
      </w:r>
    </w:p>
    <w:p w14:paraId="789D821A" w14:textId="77777777" w:rsidR="009854C7" w:rsidRDefault="00EC3D9F">
      <w:pPr>
        <w:spacing w:after="100" w:line="298" w:lineRule="auto"/>
      </w:pPr>
      <w:r>
        <w:t>Cách đánh giá đư</w:t>
      </w:r>
      <w:r>
        <w:t>ợ</w:t>
      </w:r>
      <w:r>
        <w:t>c chia thành ba l</w:t>
      </w:r>
      <w:r>
        <w:t>ớ</w:t>
      </w:r>
      <w:r>
        <w:t>p. L</w:t>
      </w:r>
      <w:r>
        <w:t>ớ</w:t>
      </w:r>
      <w:r>
        <w:t>p th</w:t>
      </w:r>
      <w:r>
        <w:t>ứ</w:t>
      </w:r>
      <w:r>
        <w:t xml:space="preserve"> nh</w:t>
      </w:r>
      <w:r>
        <w:t>ấ</w:t>
      </w:r>
      <w:r>
        <w:t>t là đánh giá tài li</w:t>
      </w:r>
      <w:r>
        <w:t>ệ</w:t>
      </w:r>
      <w:r>
        <w:t>u và thi</w:t>
      </w:r>
      <w:r>
        <w:t>ế</w:t>
      </w:r>
      <w:r>
        <w:t>t k</w:t>
      </w:r>
      <w:r>
        <w:t>ế</w:t>
      </w:r>
      <w:r>
        <w:t>, t</w:t>
      </w:r>
      <w:r>
        <w:t>ậ</w:t>
      </w:r>
      <w:r>
        <w:t>p trung vào tính đ</w:t>
      </w:r>
      <w:r>
        <w:t>ầ</w:t>
      </w:r>
      <w:r>
        <w:t>y đ</w:t>
      </w:r>
      <w:r>
        <w:t>ủ</w:t>
      </w:r>
      <w:r>
        <w:t>, nh</w:t>
      </w:r>
      <w:r>
        <w:t>ấ</w:t>
      </w:r>
      <w:r>
        <w:t>t quán, kh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và kh</w:t>
      </w:r>
      <w:r>
        <w:t>ả</w:t>
      </w:r>
      <w:r>
        <w:t xml:space="preserve"> truy xu</w:t>
      </w:r>
      <w:r>
        <w:t>ấ</w:t>
      </w:r>
      <w:r>
        <w:t>t. L</w:t>
      </w:r>
      <w:r>
        <w:t>ớ</w:t>
      </w:r>
      <w:r>
        <w:t>p th</w:t>
      </w:r>
      <w:r>
        <w:t>ứ</w:t>
      </w:r>
      <w:r>
        <w:t xml:space="preserve"> hai là đánh giá mã ngu</w:t>
      </w:r>
      <w:r>
        <w:t>ồ</w:t>
      </w:r>
      <w:r>
        <w:t>n và c</w:t>
      </w:r>
      <w:r>
        <w:t>ấ</w:t>
      </w:r>
      <w:r>
        <w:t>u hình, t</w:t>
      </w:r>
      <w:r>
        <w:t>ậ</w:t>
      </w:r>
      <w:r>
        <w:t>p trung vào l</w:t>
      </w:r>
      <w:r>
        <w:t>ỗ</w:t>
      </w:r>
      <w:r>
        <w:t>i logic, l</w:t>
      </w:r>
      <w:r>
        <w:t>ỗ</w:t>
      </w:r>
      <w:r>
        <w:t>i x</w:t>
      </w:r>
      <w:r>
        <w:t>ử</w:t>
      </w:r>
      <w:r>
        <w:t xml:space="preserve"> lý ngo</w:t>
      </w:r>
      <w:r>
        <w:t>ạ</w:t>
      </w:r>
      <w:r>
        <w:t>i l</w:t>
      </w:r>
      <w:r>
        <w:t>ệ</w:t>
      </w:r>
      <w:r>
        <w:t>, r</w:t>
      </w:r>
      <w:r>
        <w:t>ủ</w:t>
      </w:r>
      <w:r>
        <w:t>i ro b</w:t>
      </w:r>
      <w:r>
        <w:t>ả</w:t>
      </w:r>
      <w:r>
        <w:t>o m</w:t>
      </w:r>
      <w:r>
        <w:t>ậ</w:t>
      </w:r>
      <w:r>
        <w:t>t, ch</w:t>
      </w:r>
      <w:r>
        <w:t>ấ</w:t>
      </w:r>
      <w:r>
        <w:t>t lư</w:t>
      </w:r>
      <w:r>
        <w:t>ợ</w:t>
      </w:r>
      <w:r>
        <w:t>ng c</w:t>
      </w:r>
      <w:r>
        <w:t>ấ</w:t>
      </w:r>
      <w:r>
        <w:t xml:space="preserve">u trúc và </w:t>
      </w:r>
      <w:r>
        <w:lastRenderedPageBreak/>
        <w:t>kh</w:t>
      </w:r>
      <w:r>
        <w:t>ả</w:t>
      </w:r>
      <w:r>
        <w:t xml:space="preserve"> năng b</w:t>
      </w:r>
      <w:r>
        <w:t>ả</w:t>
      </w:r>
      <w:r>
        <w:t>o trì. L</w:t>
      </w:r>
      <w:r>
        <w:t>ớ</w:t>
      </w:r>
      <w:r>
        <w:t>p th</w:t>
      </w:r>
      <w:r>
        <w:t>ứ</w:t>
      </w:r>
      <w:r>
        <w:t xml:space="preserve"> ba là ki</w:t>
      </w:r>
      <w:r>
        <w:t>ể</w:t>
      </w:r>
      <w:r>
        <w:t>m th</w:t>
      </w:r>
      <w:r>
        <w:t>ử</w:t>
      </w:r>
      <w:r>
        <w:t xml:space="preserve"> đ</w:t>
      </w:r>
      <w:r>
        <w:t>ộ</w:t>
      </w:r>
      <w:r>
        <w:t>ng và nghi</w:t>
      </w:r>
      <w:r>
        <w:t>ệ</w:t>
      </w:r>
      <w:r>
        <w:t>m thu, t</w:t>
      </w:r>
      <w:r>
        <w:t>ậ</w:t>
      </w:r>
      <w:r>
        <w:t>p trung vào hành vi ngư</w:t>
      </w:r>
      <w:r>
        <w:t>ờ</w:t>
      </w:r>
      <w:r>
        <w:t>i dùng, d</w:t>
      </w:r>
      <w:r>
        <w:t>ữ</w:t>
      </w:r>
      <w:r>
        <w:t xml:space="preserve"> li</w:t>
      </w:r>
      <w:r>
        <w:t>ệ</w:t>
      </w:r>
      <w:r>
        <w:t>u sau thao tác, response API, tr</w:t>
      </w:r>
      <w:r>
        <w:t>ạ</w:t>
      </w:r>
      <w:r>
        <w:t>ng thái giao di</w:t>
      </w:r>
      <w:r>
        <w:t>ệ</w:t>
      </w:r>
      <w:r>
        <w:t>n và các đi</w:t>
      </w:r>
      <w:r>
        <w:t>ề</w:t>
      </w:r>
      <w:r>
        <w:t>u ki</w:t>
      </w:r>
      <w:r>
        <w:t>ệ</w:t>
      </w:r>
      <w:r>
        <w:t>n l</w:t>
      </w:r>
      <w:r>
        <w:t>ỗ</w:t>
      </w:r>
      <w:r>
        <w:t>i.</w:t>
      </w:r>
    </w:p>
    <w:p w14:paraId="4D951AED" w14:textId="77777777" w:rsidR="009854C7" w:rsidRDefault="00EC3D9F">
      <w:pPr>
        <w:spacing w:after="100" w:line="298" w:lineRule="auto"/>
      </w:pPr>
      <w:r>
        <w:t>M</w:t>
      </w:r>
      <w:r>
        <w:t>ọ</w:t>
      </w:r>
      <w:r>
        <w:t>i tiêu chí đo đư</w:t>
      </w:r>
      <w:r>
        <w:t>ợ</w:t>
      </w:r>
      <w:r>
        <w:t>c ph</w:t>
      </w:r>
      <w:r>
        <w:t>ả</w:t>
      </w:r>
      <w:r>
        <w:t>i g</w:t>
      </w:r>
      <w:r>
        <w:t>ắ</w:t>
      </w:r>
      <w:r>
        <w:t>n v</w:t>
      </w:r>
      <w:r>
        <w:t>ớ</w:t>
      </w:r>
      <w:r>
        <w:t>i phương pháp đo, môi trư</w:t>
      </w:r>
      <w:r>
        <w:t>ờ</w:t>
      </w:r>
      <w:r>
        <w:t>ng, d</w:t>
      </w:r>
      <w:r>
        <w:t>ữ</w:t>
      </w:r>
      <w:r>
        <w:t xml:space="preserve"> li</w:t>
      </w:r>
      <w:r>
        <w:t>ệ</w:t>
      </w:r>
      <w:r>
        <w:t>u,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b</w:t>
      </w:r>
      <w:r>
        <w:t>ằ</w:t>
      </w:r>
      <w:r>
        <w:t>ng ch</w:t>
      </w:r>
      <w:r>
        <w:t>ứ</w:t>
      </w:r>
      <w:r>
        <w:t>ng. Ví d</w:t>
      </w:r>
      <w:r>
        <w:t>ụ</w:t>
      </w:r>
      <w:r>
        <w:t>, hi</w:t>
      </w:r>
      <w:r>
        <w:t>ệ</w:t>
      </w:r>
      <w:r>
        <w:t>u năng ph</w:t>
      </w:r>
      <w:r>
        <w:t>ả</w:t>
      </w:r>
      <w:r>
        <w:t>i ghi endpoint, s</w:t>
      </w:r>
      <w:r>
        <w:t>ố</w:t>
      </w:r>
      <w:r>
        <w:t xml:space="preserve"> lư</w:t>
      </w:r>
      <w:r>
        <w:t>ợ</w:t>
      </w:r>
      <w:r>
        <w:t>ng request, c</w:t>
      </w:r>
      <w:r>
        <w:t>ấ</w:t>
      </w:r>
      <w:r>
        <w:t>u hình máy, d</w:t>
      </w:r>
      <w:r>
        <w:t>ữ</w:t>
      </w:r>
      <w:r>
        <w:t xml:space="preserve"> li</w:t>
      </w:r>
      <w:r>
        <w:t>ệ</w:t>
      </w:r>
      <w:r>
        <w:t>u seed và k</w:t>
      </w:r>
      <w:r>
        <w:t>ế</w:t>
      </w:r>
      <w:r>
        <w:t>t qu</w:t>
      </w:r>
      <w:r>
        <w:t>ả</w:t>
      </w:r>
      <w:r>
        <w:t>; security ph</w:t>
      </w:r>
      <w:r>
        <w:t>ả</w:t>
      </w:r>
      <w:r>
        <w:t>i ghi token/role, bư</w:t>
      </w:r>
      <w:r>
        <w:t>ớ</w:t>
      </w:r>
      <w:r>
        <w:t>c tái hi</w:t>
      </w:r>
      <w:r>
        <w:t>ệ</w:t>
      </w:r>
      <w:r>
        <w:t>n và response; usability ph</w:t>
      </w:r>
      <w:r>
        <w:t>ả</w:t>
      </w:r>
      <w:r>
        <w:t>i ghi lu</w:t>
      </w:r>
      <w:r>
        <w:t>ồ</w:t>
      </w:r>
      <w:r>
        <w:t>ng, viewport và nh</w:t>
      </w:r>
      <w:r>
        <w:t>ậ</w:t>
      </w:r>
      <w:r>
        <w:t>n xét c</w:t>
      </w:r>
      <w:r>
        <w:t>ủ</w:t>
      </w:r>
      <w:r>
        <w:t>a ngư</w:t>
      </w:r>
      <w:r>
        <w:t>ờ</w:t>
      </w:r>
      <w:r>
        <w:t>i dùng. Cách ghi này giúp phân bi</w:t>
      </w:r>
      <w:r>
        <w:t>ệ</w:t>
      </w:r>
      <w:r>
        <w:t>t m</w:t>
      </w:r>
      <w:r>
        <w:t>ụ</w:t>
      </w:r>
      <w:r>
        <w:t>c tiêu ch</w:t>
      </w:r>
      <w:r>
        <w:t>ấ</w:t>
      </w:r>
      <w:r>
        <w:t>t lư</w:t>
      </w:r>
      <w:r>
        <w:t>ợ</w:t>
      </w:r>
      <w:r>
        <w:t>ng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đã th</w:t>
      </w:r>
      <w:r>
        <w:t>ự</w:t>
      </w:r>
      <w:r>
        <w:t>c thi và tránh k</w:t>
      </w:r>
      <w:r>
        <w:t>ế</w:t>
      </w:r>
      <w:r>
        <w:t>t lu</w:t>
      </w:r>
      <w:r>
        <w:t>ậ</w:t>
      </w:r>
      <w:r>
        <w:t>n không có cơ s</w:t>
      </w:r>
      <w:r>
        <w:t>ở</w:t>
      </w:r>
      <w:r>
        <w:t>.</w:t>
      </w:r>
    </w:p>
    <w:p w14:paraId="6C36DD1F" w14:textId="77777777" w:rsidR="009854C7" w:rsidRDefault="00EC3D9F">
      <w:pPr>
        <w:spacing w:before="80" w:after="60"/>
      </w:pPr>
      <w:r>
        <w:rPr>
          <w:b/>
          <w:i/>
          <w:sz w:val="25"/>
        </w:rPr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>ng 5. Yêu c</w:t>
      </w:r>
      <w:r>
        <w:rPr>
          <w:b/>
          <w:i/>
          <w:sz w:val="25"/>
        </w:rPr>
        <w:t>ầ</w:t>
      </w:r>
      <w:r>
        <w:rPr>
          <w:b/>
          <w:i/>
          <w:sz w:val="25"/>
        </w:rPr>
        <w:t>u ch</w:t>
      </w:r>
      <w:r>
        <w:rPr>
          <w:b/>
          <w:i/>
          <w:sz w:val="25"/>
        </w:rPr>
        <w:t>ấ</w:t>
      </w:r>
      <w:r>
        <w:rPr>
          <w:b/>
          <w:i/>
          <w:sz w:val="25"/>
        </w:rPr>
        <w:t>t lư</w:t>
      </w:r>
      <w:r>
        <w:rPr>
          <w:b/>
          <w:i/>
          <w:sz w:val="25"/>
        </w:rPr>
        <w:t>ợ</w:t>
      </w:r>
      <w:r>
        <w:rPr>
          <w:b/>
          <w:i/>
          <w:sz w:val="25"/>
        </w:rPr>
        <w:t>ng theo ISO/IEC 25010:2011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344"/>
      </w:tblGrid>
      <w:tr w:rsidR="009854C7" w14:paraId="2CFFAEB8" w14:textId="77777777">
        <w:trPr>
          <w:jc w:val="center"/>
          <w:tblHeader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0FCDE51A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Đ</w:t>
            </w:r>
            <w:r>
              <w:rPr>
                <w:b/>
                <w:color w:val="FFFFFF"/>
                <w:sz w:val="20"/>
              </w:rPr>
              <w:t>ặ</w:t>
            </w:r>
            <w:r>
              <w:rPr>
                <w:b/>
                <w:color w:val="FFFFFF"/>
                <w:sz w:val="20"/>
              </w:rPr>
              <w:t>c tính chính</w:t>
            </w:r>
          </w:p>
        </w:tc>
        <w:tc>
          <w:tcPr>
            <w:tcW w:w="73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68DACD37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Yêu c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u ch</w:t>
            </w:r>
            <w:r>
              <w:rPr>
                <w:b/>
                <w:color w:val="FFFFFF"/>
                <w:sz w:val="20"/>
              </w:rPr>
              <w:t>ấ</w:t>
            </w:r>
            <w:r>
              <w:rPr>
                <w:b/>
                <w:color w:val="FFFFFF"/>
                <w:sz w:val="20"/>
              </w:rPr>
              <w:t>t lư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ng c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 xml:space="preserve"> th</w:t>
            </w:r>
            <w:r>
              <w:rPr>
                <w:b/>
                <w:color w:val="FFFFFF"/>
                <w:sz w:val="20"/>
              </w:rPr>
              <w:t>ể</w:t>
            </w:r>
          </w:p>
        </w:tc>
      </w:tr>
      <w:tr w:rsidR="009854C7" w14:paraId="3956209B" w14:textId="77777777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7DE865C" w14:textId="77777777" w:rsidR="009854C7" w:rsidRDefault="00EC3D9F">
            <w:r>
              <w:rPr>
                <w:sz w:val="20"/>
              </w:rPr>
              <w:t>Functional suitability</w:t>
            </w:r>
          </w:p>
        </w:tc>
        <w:tc>
          <w:tcPr>
            <w:tcW w:w="73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ED55621" w14:textId="77777777" w:rsidR="009854C7" w:rsidRDefault="00EC3D9F">
            <w:r>
              <w:rPr>
                <w:sz w:val="20"/>
              </w:rPr>
              <w:t>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p, tra 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u,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phòng, xem/h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đơn,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dashboard và chatbot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đúng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vi;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có tiêu chí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test case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9854C7" w14:paraId="20E44A62" w14:textId="77777777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82DB460" w14:textId="77777777" w:rsidR="009854C7" w:rsidRDefault="00EC3D9F">
            <w:r>
              <w:rPr>
                <w:sz w:val="20"/>
              </w:rPr>
              <w:t>Performance efficiency</w:t>
            </w:r>
          </w:p>
        </w:tc>
        <w:tc>
          <w:tcPr>
            <w:tcW w:w="73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C6D8717" w14:textId="77777777" w:rsidR="009854C7" w:rsidRDefault="00EC3D9F">
            <w:r>
              <w:rPr>
                <w:sz w:val="20"/>
              </w:rPr>
              <w:t>API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u,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phòng và dashboard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đo trên môi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ghi rõ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i,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và ngư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phê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854C7" w14:paraId="60FE6D0D" w14:textId="77777777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10660F3" w14:textId="77777777" w:rsidR="009854C7" w:rsidRDefault="00EC3D9F">
            <w:r>
              <w:rPr>
                <w:sz w:val="20"/>
              </w:rPr>
              <w:t>Compatibility</w:t>
            </w:r>
          </w:p>
        </w:tc>
        <w:tc>
          <w:tcPr>
            <w:tcW w:w="73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CC231D5" w14:textId="77777777" w:rsidR="009854C7" w:rsidRDefault="00EC3D9F">
            <w:r>
              <w:rPr>
                <w:sz w:val="20"/>
              </w:rPr>
              <w:t>Frontend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quán trên Chrome, Edge, Firefox và viewport desktop/mobile; chatbot và backend giao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đúng API contract.</w:t>
            </w:r>
          </w:p>
        </w:tc>
      </w:tr>
      <w:tr w:rsidR="009854C7" w14:paraId="5DAE721F" w14:textId="77777777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BAA802A" w14:textId="77777777" w:rsidR="009854C7" w:rsidRDefault="00EC3D9F">
            <w:r>
              <w:rPr>
                <w:sz w:val="20"/>
              </w:rPr>
              <w:t>Usability</w:t>
            </w:r>
          </w:p>
        </w:tc>
        <w:tc>
          <w:tcPr>
            <w:tcW w:w="73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7038912" w14:textId="77777777" w:rsidR="009854C7" w:rsidRDefault="00EC3D9F">
            <w:r>
              <w:rPr>
                <w:sz w:val="20"/>
              </w:rPr>
              <w:t>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phòng có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ng rõ, </w:t>
            </w:r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có validation,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thao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i.</w:t>
            </w:r>
          </w:p>
        </w:tc>
      </w:tr>
      <w:tr w:rsidR="009854C7" w14:paraId="1A60831B" w14:textId="77777777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85CEF66" w14:textId="77777777" w:rsidR="009854C7" w:rsidRDefault="00EC3D9F">
            <w:r>
              <w:rPr>
                <w:sz w:val="20"/>
              </w:rPr>
              <w:t>Reliability</w:t>
            </w:r>
          </w:p>
        </w:tc>
        <w:tc>
          <w:tcPr>
            <w:tcW w:w="73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058D140" w14:textId="77777777" w:rsidR="009854C7" w:rsidRDefault="00EC3D9F">
            <w:r>
              <w:rPr>
                <w:sz w:val="20"/>
              </w:rPr>
              <w:t>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database, token,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timeout chatbot và thao tác l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soát;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sai sau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  <w:tr w:rsidR="009854C7" w14:paraId="100F381C" w14:textId="77777777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3926A38" w14:textId="77777777" w:rsidR="009854C7" w:rsidRDefault="00EC3D9F">
            <w:r>
              <w:rPr>
                <w:sz w:val="20"/>
              </w:rPr>
              <w:t>Security</w:t>
            </w:r>
          </w:p>
        </w:tc>
        <w:tc>
          <w:tcPr>
            <w:tcW w:w="73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3019DCB" w14:textId="77777777" w:rsidR="009854C7" w:rsidRDefault="00EC3D9F">
            <w:r>
              <w:rPr>
                <w:sz w:val="20"/>
              </w:rPr>
              <w:t>JWT, role, ownership, PBKDF2-SHA256, rate limit, CORS, parameterized query, XSS/IDOR và secret môi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tra.</w:t>
            </w:r>
          </w:p>
        </w:tc>
      </w:tr>
      <w:tr w:rsidR="009854C7" w14:paraId="0C12F7B4" w14:textId="77777777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2E848F7" w14:textId="77777777" w:rsidR="009854C7" w:rsidRDefault="00EC3D9F">
            <w:r>
              <w:rPr>
                <w:sz w:val="20"/>
              </w:rPr>
              <w:t>Maintainability</w:t>
            </w:r>
          </w:p>
        </w:tc>
        <w:tc>
          <w:tcPr>
            <w:tcW w:w="73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443E774" w14:textId="77777777" w:rsidR="009854C7" w:rsidRDefault="00EC3D9F">
            <w:r>
              <w:rPr>
                <w:sz w:val="20"/>
              </w:rPr>
              <w:t>Module backend/frontend rõ trách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m; code có guideline, review, test liên quan,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change log.</w:t>
            </w:r>
          </w:p>
        </w:tc>
      </w:tr>
      <w:tr w:rsidR="009854C7" w14:paraId="4CC8668E" w14:textId="77777777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EB56E76" w14:textId="77777777" w:rsidR="009854C7" w:rsidRDefault="00EC3D9F">
            <w:r>
              <w:rPr>
                <w:sz w:val="20"/>
              </w:rPr>
              <w:t>Portability</w:t>
            </w:r>
          </w:p>
        </w:tc>
        <w:tc>
          <w:tcPr>
            <w:tcW w:w="73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15B75F1" w14:textId="77777777" w:rsidR="009854C7" w:rsidRDefault="00EC3D9F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tách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mã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n;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Node.js, Python/FastAPI, MySQL, package.json và database.sql.</w:t>
            </w:r>
          </w:p>
        </w:tc>
      </w:tr>
    </w:tbl>
    <w:p w14:paraId="3F1344C8" w14:textId="77777777" w:rsidR="009854C7" w:rsidRDefault="009854C7">
      <w:pPr>
        <w:spacing w:after="20"/>
      </w:pPr>
    </w:p>
    <w:p w14:paraId="61427569" w14:textId="77777777" w:rsidR="009854C7" w:rsidRDefault="00EC3D9F">
      <w:r>
        <w:br w:type="page"/>
      </w:r>
    </w:p>
    <w:p w14:paraId="4D9F254B" w14:textId="77777777" w:rsidR="009854C7" w:rsidRDefault="00EC3D9F">
      <w:pPr>
        <w:pStyle w:val="u1"/>
        <w:spacing w:before="160" w:after="80"/>
      </w:pPr>
      <w:bookmarkStart w:id="14" w:name="_Toc243236404"/>
      <w:r>
        <w:rPr>
          <w:rFonts w:ascii="Times New Roman" w:hAnsi="Times New Roman"/>
        </w:rPr>
        <w:lastRenderedPageBreak/>
        <w:t>3. XÁC 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 MÔ HÌNH PHÁT TRI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</w:t>
      </w:r>
      <w:bookmarkEnd w:id="14"/>
    </w:p>
    <w:p w14:paraId="6D669A84" w14:textId="77777777" w:rsidR="009854C7" w:rsidRDefault="00EC3D9F">
      <w:pPr>
        <w:spacing w:after="100" w:line="298" w:lineRule="auto"/>
      </w:pPr>
      <w:r>
        <w:t>Mô hình 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 cho StayEasy là Waterfall, m</w:t>
      </w:r>
      <w:r>
        <w:t>ộ</w:t>
      </w:r>
      <w:r>
        <w:t>t mô hình phát tri</w:t>
      </w:r>
      <w:r>
        <w:t>ể</w:t>
      </w:r>
      <w:r>
        <w:t>n tu</w:t>
      </w:r>
      <w:r>
        <w:t>ầ</w:t>
      </w:r>
      <w:r>
        <w:t>n t</w:t>
      </w:r>
      <w:r>
        <w:t>ự</w:t>
      </w:r>
      <w:r>
        <w:t xml:space="preserve"> trong đó yêu c</w:t>
      </w:r>
      <w:r>
        <w:t>ầ</w:t>
      </w:r>
      <w:r>
        <w:t>u, đ</w:t>
      </w:r>
      <w:r>
        <w:t>ặ</w:t>
      </w:r>
      <w:r>
        <w:t>c t</w:t>
      </w:r>
      <w:r>
        <w:t>ả</w:t>
      </w:r>
      <w:r>
        <w:t>, thi</w:t>
      </w:r>
      <w:r>
        <w:t>ế</w:t>
      </w:r>
      <w:r>
        <w:t>t k</w:t>
      </w:r>
      <w:r>
        <w:t>ế</w:t>
      </w:r>
      <w:r>
        <w:t>, l</w:t>
      </w:r>
      <w:r>
        <w:t>ậ</w:t>
      </w:r>
      <w:r>
        <w:t xml:space="preserve">p </w:t>
      </w:r>
      <w:r>
        <w:t>trình, ki</w:t>
      </w:r>
      <w:r>
        <w:t>ể</w:t>
      </w:r>
      <w:r>
        <w:t>m th</w:t>
      </w:r>
      <w:r>
        <w:t>ử</w:t>
      </w:r>
      <w:r>
        <w:t xml:space="preserve"> và bàn giao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thành các giai đo</w:t>
      </w:r>
      <w:r>
        <w:t>ạ</w:t>
      </w:r>
      <w:r>
        <w:t>n có đ</w:t>
      </w:r>
      <w:r>
        <w:t>ầ</w:t>
      </w:r>
      <w:r>
        <w:t>u ra và c</w:t>
      </w:r>
      <w:r>
        <w:t>ổ</w:t>
      </w:r>
      <w:r>
        <w:t>ng ki</w:t>
      </w:r>
      <w:r>
        <w:t>ể</w:t>
      </w:r>
      <w:r>
        <w:t>m soát. Waterfall không thu</w:t>
      </w:r>
      <w:r>
        <w:t>ộ</w:t>
      </w:r>
      <w:r>
        <w:t>c nhóm Agile; các thay đ</w:t>
      </w:r>
      <w:r>
        <w:t>ổ</w:t>
      </w:r>
      <w:r>
        <w:t>i sau baseline đư</w:t>
      </w:r>
      <w:r>
        <w:t>ợ</w:t>
      </w:r>
      <w:r>
        <w:t>c x</w:t>
      </w:r>
      <w:r>
        <w:t>ử</w:t>
      </w:r>
      <w:r>
        <w:t xml:space="preserve"> lý thông qua Change Request và đánh giá tác đ</w:t>
      </w:r>
      <w:r>
        <w:t>ộ</w:t>
      </w:r>
      <w:r>
        <w:t>ng.</w:t>
      </w:r>
    </w:p>
    <w:p w14:paraId="1442A5DA" w14:textId="77777777" w:rsidR="009854C7" w:rsidRDefault="00EC3D9F">
      <w:pPr>
        <w:spacing w:after="100" w:line="298" w:lineRule="auto"/>
      </w:pPr>
      <w:r>
        <w:t>V</w:t>
      </w:r>
      <w:r>
        <w:t>ề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rõ ràng c</w:t>
      </w:r>
      <w:r>
        <w:t>ủ</w:t>
      </w:r>
      <w:r>
        <w:t>a yêu c</w:t>
      </w:r>
      <w:r>
        <w:t>ầ</w:t>
      </w:r>
      <w:r>
        <w:t>u, các ch</w:t>
      </w:r>
      <w:r>
        <w:t>ứ</w:t>
      </w:r>
      <w:r>
        <w:t>c năng c</w:t>
      </w:r>
      <w:r>
        <w:t>ố</w:t>
      </w:r>
      <w:r>
        <w:t>t lõi c</w:t>
      </w:r>
      <w:r>
        <w:t>ủ</w:t>
      </w:r>
      <w:r>
        <w:t>a StayEasy đã đư</w:t>
      </w:r>
      <w:r>
        <w:t>ợ</w:t>
      </w:r>
      <w:r>
        <w:t>c đ</w:t>
      </w:r>
      <w:r>
        <w:t>ị</w:t>
      </w:r>
      <w:r>
        <w:t>nh hình tương đ</w:t>
      </w:r>
      <w:r>
        <w:t>ố</w:t>
      </w:r>
      <w:r>
        <w:t>i rõ t</w:t>
      </w:r>
      <w:r>
        <w:t>ừ</w:t>
      </w:r>
      <w:r>
        <w:t xml:space="preserve"> mã ngu</w:t>
      </w:r>
      <w:r>
        <w:t>ồ</w:t>
      </w:r>
      <w:r>
        <w:t>n và database: tài kho</w:t>
      </w:r>
      <w:r>
        <w:t>ả</w:t>
      </w:r>
      <w:r>
        <w:t>n, lo</w:t>
      </w:r>
      <w:r>
        <w:t>ạ</w:t>
      </w:r>
      <w:r>
        <w:t>i phòng, căn phòng, đ</w:t>
      </w:r>
      <w:r>
        <w:t>ặ</w:t>
      </w:r>
      <w:r>
        <w:t>t phòng, h</w:t>
      </w:r>
      <w:r>
        <w:t>ồ</w:t>
      </w:r>
      <w:r>
        <w:t xml:space="preserve"> sơ, l</w:t>
      </w:r>
      <w:r>
        <w:t>ị</w:t>
      </w:r>
      <w:r>
        <w:t>ch s</w:t>
      </w:r>
      <w:r>
        <w:t>ử</w:t>
      </w:r>
      <w:r>
        <w:t xml:space="preserve"> và qu</w:t>
      </w:r>
      <w:r>
        <w:t>ả</w:t>
      </w:r>
      <w:r>
        <w:t>n tr</w:t>
      </w:r>
      <w:r>
        <w:t>ị</w:t>
      </w:r>
      <w:r>
        <w:t>. V</w:t>
      </w:r>
      <w:r>
        <w:t>ề</w:t>
      </w:r>
      <w:r>
        <w:t xml:space="preserve"> quy mô và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p, h</w:t>
      </w:r>
      <w:r>
        <w:t>ệ</w:t>
      </w:r>
      <w:r>
        <w:t xml:space="preserve"> th</w:t>
      </w:r>
      <w:r>
        <w:t>ố</w:t>
      </w:r>
      <w:r>
        <w:t>ng có nhi</w:t>
      </w:r>
      <w:r>
        <w:t>ề</w:t>
      </w:r>
      <w:r>
        <w:t>u module nhưng ph</w:t>
      </w:r>
      <w:r>
        <w:t>ạ</w:t>
      </w:r>
      <w:r>
        <w:t>m vi đ</w:t>
      </w:r>
      <w:r>
        <w:t>ồ</w:t>
      </w:r>
      <w:r>
        <w:t xml:space="preserve"> án đư</w:t>
      </w:r>
      <w:r>
        <w:t>ợ</w:t>
      </w:r>
      <w:r>
        <w:t>c gi</w:t>
      </w:r>
      <w:r>
        <w:t>ớ</w:t>
      </w:r>
      <w:r>
        <w:t>i h</w:t>
      </w:r>
      <w:r>
        <w:t>ạ</w:t>
      </w:r>
      <w:r>
        <w:t>n, phù h</w:t>
      </w:r>
      <w:r>
        <w:t>ợ</w:t>
      </w:r>
      <w:r>
        <w:t>p v</w:t>
      </w:r>
      <w:r>
        <w:t>ớ</w:t>
      </w:r>
      <w:r>
        <w:t>i vi</w:t>
      </w:r>
      <w:r>
        <w:t>ệ</w:t>
      </w:r>
      <w:r>
        <w:t>c ch</w:t>
      </w:r>
      <w:r>
        <w:t>ố</w:t>
      </w:r>
      <w:r>
        <w:t>t SRS, SDD và test plan trư</w:t>
      </w:r>
      <w:r>
        <w:t>ớ</w:t>
      </w:r>
      <w:r>
        <w:t>c khi l</w:t>
      </w:r>
      <w:r>
        <w:t>ậ</w:t>
      </w:r>
      <w:r>
        <w:t>p trình ho</w:t>
      </w:r>
      <w:r>
        <w:t>ặ</w:t>
      </w:r>
      <w:r>
        <w:t>c ki</w:t>
      </w:r>
      <w:r>
        <w:t>ể</w:t>
      </w:r>
      <w:r>
        <w:t>m th</w:t>
      </w:r>
      <w:r>
        <w:t>ử</w:t>
      </w:r>
      <w:r>
        <w:t>. V</w:t>
      </w:r>
      <w:r>
        <w:t>ề</w:t>
      </w:r>
      <w:r>
        <w:t xml:space="preserve"> th</w:t>
      </w:r>
      <w:r>
        <w:t>ờ</w:t>
      </w:r>
      <w:r>
        <w:t>i gian và ngân sách, nhóm c</w:t>
      </w:r>
      <w:r>
        <w:t>ầ</w:t>
      </w:r>
      <w:r>
        <w:t>n d</w:t>
      </w:r>
      <w:r>
        <w:t>ự</w:t>
      </w:r>
      <w:r>
        <w:t xml:space="preserve"> toán theo các m</w:t>
      </w:r>
      <w:r>
        <w:t>ố</w:t>
      </w:r>
      <w:r>
        <w:t>c tu</w:t>
      </w:r>
      <w:r>
        <w:t>ầ</w:t>
      </w:r>
      <w:r>
        <w:t>n t</w:t>
      </w:r>
      <w:r>
        <w:t>ự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soát ti</w:t>
      </w:r>
      <w:r>
        <w:t>ế</w:t>
      </w:r>
      <w:r>
        <w:t>n đ</w:t>
      </w:r>
      <w:r>
        <w:t>ộ</w:t>
      </w:r>
      <w:r>
        <w:t xml:space="preserve"> và tránh chi phí phát sinh do thay đ</w:t>
      </w:r>
      <w:r>
        <w:t>ổ</w:t>
      </w:r>
      <w:r>
        <w:t>i không đánh giá.</w:t>
      </w:r>
    </w:p>
    <w:p w14:paraId="5BE16540" w14:textId="77777777" w:rsidR="009854C7" w:rsidRDefault="00EC3D9F">
      <w:pPr>
        <w:spacing w:after="100" w:line="298" w:lineRule="auto"/>
      </w:pPr>
      <w:r>
        <w:t>V</w:t>
      </w:r>
      <w:r>
        <w:t>ề</w:t>
      </w:r>
      <w:r>
        <w:t xml:space="preserve"> tương tác khách hàng, khách hàng n</w:t>
      </w:r>
      <w:r>
        <w:t>ộ</w:t>
      </w:r>
      <w:r>
        <w:t>i b</w:t>
      </w:r>
      <w:r>
        <w:t>ộ</w:t>
      </w:r>
      <w:r>
        <w:t xml:space="preserve"> tham gia xác nh</w:t>
      </w:r>
      <w:r>
        <w:t>ậ</w:t>
      </w:r>
      <w:r>
        <w:t>n yêu c</w:t>
      </w:r>
      <w:r>
        <w:t>ầ</w:t>
      </w:r>
      <w:r>
        <w:t xml:space="preserve">u </w:t>
      </w:r>
      <w:r>
        <w:t>ở</w:t>
      </w:r>
      <w:r>
        <w:t xml:space="preserve"> đ</w:t>
      </w:r>
      <w:r>
        <w:t>ầ</w:t>
      </w:r>
      <w:r>
        <w:t>u k</w:t>
      </w:r>
      <w:r>
        <w:t>ỳ</w:t>
      </w:r>
      <w:r>
        <w:t>, duy</w:t>
      </w:r>
      <w:r>
        <w:t>ệ</w:t>
      </w:r>
      <w:r>
        <w:t>t tiêu chí ch</w:t>
      </w:r>
      <w:r>
        <w:t>ấ</w:t>
      </w:r>
      <w:r>
        <w:t>p nh</w:t>
      </w:r>
      <w:r>
        <w:t>ậ</w:t>
      </w:r>
      <w:r>
        <w:t>n và th</w:t>
      </w:r>
      <w:r>
        <w:t>ự</w:t>
      </w:r>
      <w:r>
        <w:t>c hi</w:t>
      </w:r>
      <w:r>
        <w:t>ệ</w:t>
      </w:r>
      <w:r>
        <w:t xml:space="preserve">n UAT </w:t>
      </w:r>
      <w:r>
        <w:t>ở</w:t>
      </w:r>
      <w:r>
        <w:t xml:space="preserve"> cu</w:t>
      </w:r>
      <w:r>
        <w:t>ố</w:t>
      </w:r>
      <w:r>
        <w:t>i k</w:t>
      </w:r>
      <w:r>
        <w:t>ỳ</w:t>
      </w:r>
      <w:r>
        <w:t>; vi</w:t>
      </w:r>
      <w:r>
        <w:t>ệ</w:t>
      </w:r>
      <w:r>
        <w:t>c trao đ</w:t>
      </w:r>
      <w:r>
        <w:t>ổ</w:t>
      </w:r>
      <w:r>
        <w:t>i không làm m</w:t>
      </w:r>
      <w:r>
        <w:t>ấ</w:t>
      </w:r>
      <w:r>
        <w:t>t c</w:t>
      </w:r>
      <w:r>
        <w:t>ổ</w:t>
      </w:r>
      <w:r>
        <w:t>ng ki</w:t>
      </w:r>
      <w:r>
        <w:t>ể</w:t>
      </w:r>
      <w:r>
        <w:t>m soát. V</w:t>
      </w:r>
      <w:r>
        <w:t>ề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ki</w:t>
      </w:r>
      <w:r>
        <w:t>ể</w:t>
      </w:r>
      <w:r>
        <w:t>m soát quy trình, Waterfall giúp nhóm xác đ</w:t>
      </w:r>
      <w:r>
        <w:t>ị</w:t>
      </w:r>
      <w:r>
        <w:t>nh rõ artifact, reviewer, đi</w:t>
      </w:r>
      <w:r>
        <w:t>ề</w:t>
      </w:r>
      <w:r>
        <w:t>u ki</w:t>
      </w:r>
      <w:r>
        <w:t>ệ</w:t>
      </w:r>
      <w:r>
        <w:t>n chuy</w:t>
      </w:r>
      <w:r>
        <w:t>ể</w:t>
      </w:r>
      <w:r>
        <w:t>n giai đo</w:t>
      </w:r>
      <w:r>
        <w:t>ạ</w:t>
      </w:r>
      <w:r>
        <w:t>n và b</w:t>
      </w:r>
      <w:r>
        <w:t>ằ</w:t>
      </w:r>
      <w:r>
        <w:t>ng ch</w:t>
      </w:r>
      <w:r>
        <w:t>ứ</w:t>
      </w:r>
      <w:r>
        <w:t>ng. Đây là ưu đi</w:t>
      </w:r>
      <w:r>
        <w:t>ể</w:t>
      </w:r>
      <w:r>
        <w:t>m quan tr</w:t>
      </w:r>
      <w:r>
        <w:t>ọ</w:t>
      </w:r>
      <w:r>
        <w:t>ng đ</w:t>
      </w:r>
      <w:r>
        <w:t>ố</w:t>
      </w:r>
      <w:r>
        <w:t>i v</w:t>
      </w:r>
      <w:r>
        <w:t>ớ</w:t>
      </w:r>
      <w:r>
        <w:t>i báo cáo SQA, nơi c</w:t>
      </w:r>
      <w:r>
        <w:t>ầ</w:t>
      </w:r>
      <w:r>
        <w:t>n ch</w:t>
      </w:r>
      <w:r>
        <w:t>ứ</w:t>
      </w:r>
      <w:r>
        <w:t>ng minh liên k</w:t>
      </w:r>
      <w:r>
        <w:t>ế</w:t>
      </w:r>
      <w:r>
        <w:t>t t</w:t>
      </w:r>
      <w:r>
        <w:t>ừ</w:t>
      </w:r>
      <w:r>
        <w:t xml:space="preserve"> yêu c</w:t>
      </w:r>
      <w:r>
        <w:t>ầ</w:t>
      </w:r>
      <w:r>
        <w:t>u đ</w:t>
      </w:r>
      <w:r>
        <w:t>ế</w:t>
      </w:r>
      <w:r>
        <w:t>n ki</w:t>
      </w:r>
      <w:r>
        <w:t>ể</w:t>
      </w:r>
      <w:r>
        <w:t>m th</w:t>
      </w:r>
      <w:r>
        <w:t>ử</w:t>
      </w:r>
      <w:r>
        <w:t>.</w:t>
      </w:r>
    </w:p>
    <w:p w14:paraId="70F625E8" w14:textId="77777777" w:rsidR="009854C7" w:rsidRDefault="00EC3D9F">
      <w:pPr>
        <w:spacing w:after="100" w:line="298" w:lineRule="auto"/>
      </w:pPr>
      <w:r>
        <w:t>So sánh ng</w:t>
      </w:r>
      <w:r>
        <w:t>ắ</w:t>
      </w:r>
      <w:r>
        <w:t>n: Agile/Scrum phù h</w:t>
      </w:r>
      <w:r>
        <w:t>ợ</w:t>
      </w:r>
      <w:r>
        <w:t>p khi yêu c</w:t>
      </w:r>
      <w:r>
        <w:t>ầ</w:t>
      </w:r>
      <w:r>
        <w:t>u thay đ</w:t>
      </w:r>
      <w:r>
        <w:t>ổ</w:t>
      </w:r>
      <w:r>
        <w:t>i liên t</w:t>
      </w:r>
      <w:r>
        <w:t>ụ</w:t>
      </w:r>
      <w:r>
        <w:t>c nhưng c</w:t>
      </w:r>
      <w:r>
        <w:t>ầ</w:t>
      </w:r>
      <w:r>
        <w:t>n năng l</w:t>
      </w:r>
      <w:r>
        <w:t>ự</w:t>
      </w:r>
      <w:r>
        <w:t>c qu</w:t>
      </w:r>
      <w:r>
        <w:t>ả</w:t>
      </w:r>
      <w:r>
        <w:t>n tr</w:t>
      </w:r>
      <w:r>
        <w:t>ị</w:t>
      </w:r>
      <w:r>
        <w:t xml:space="preserve"> sprint và ph</w:t>
      </w:r>
      <w:r>
        <w:t>ả</w:t>
      </w:r>
      <w:r>
        <w:t>n h</w:t>
      </w:r>
      <w:r>
        <w:t>ồ</w:t>
      </w:r>
      <w:r>
        <w:t>i thư</w:t>
      </w:r>
      <w:r>
        <w:t>ờ</w:t>
      </w:r>
      <w:r>
        <w:t>ng xuyên; V-model nh</w:t>
      </w:r>
      <w:r>
        <w:t>ấ</w:t>
      </w:r>
      <w:r>
        <w:t>n m</w:t>
      </w:r>
      <w:r>
        <w:t>ạ</w:t>
      </w:r>
      <w:r>
        <w:t>nh liên k</w:t>
      </w:r>
      <w:r>
        <w:t>ế</w:t>
      </w:r>
      <w:r>
        <w:t>t gi</w:t>
      </w:r>
      <w:r>
        <w:t>ữ</w:t>
      </w:r>
      <w:r>
        <w:t>a t</w:t>
      </w:r>
      <w:r>
        <w:t>ừ</w:t>
      </w:r>
      <w:r>
        <w:t>ng giai đo</w:t>
      </w:r>
      <w:r>
        <w:t>ạ</w:t>
      </w:r>
      <w:r>
        <w:t>n phát tri</w:t>
      </w:r>
      <w:r>
        <w:t>ể</w:t>
      </w:r>
      <w:r>
        <w:t>n và c</w:t>
      </w:r>
      <w:r>
        <w:t>ấ</w:t>
      </w:r>
      <w:r>
        <w:t>p đ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>, có th</w:t>
      </w:r>
      <w:r>
        <w:t>ể</w:t>
      </w:r>
      <w:r>
        <w:t xml:space="preserve"> dùng b</w:t>
      </w:r>
      <w:r>
        <w:t>ổ</w:t>
      </w:r>
      <w:r>
        <w:t xml:space="preserve"> sung trong Test Plan; Spiral phù h</w:t>
      </w:r>
      <w:r>
        <w:t>ợ</w:t>
      </w:r>
      <w:r>
        <w:t>p d</w:t>
      </w:r>
      <w:r>
        <w:t>ự</w:t>
      </w:r>
      <w:r>
        <w:t xml:space="preserve"> án có r</w:t>
      </w:r>
      <w:r>
        <w:t>ủ</w:t>
      </w:r>
      <w:r>
        <w:t>i ro l</w:t>
      </w:r>
      <w:r>
        <w:t>ớ</w:t>
      </w:r>
      <w:r>
        <w:t>n c</w:t>
      </w:r>
      <w:r>
        <w:t>ầ</w:t>
      </w:r>
      <w:r>
        <w:t>n l</w:t>
      </w:r>
      <w:r>
        <w:t>ặ</w:t>
      </w:r>
      <w:r>
        <w:t>p phân tích r</w:t>
      </w:r>
      <w:r>
        <w:t>ủ</w:t>
      </w:r>
      <w:r>
        <w:t>i ro; Incremental chia s</w:t>
      </w:r>
      <w:r>
        <w:t>ả</w:t>
      </w:r>
      <w:r>
        <w:t>n ph</w:t>
      </w:r>
      <w:r>
        <w:t>ẩ</w:t>
      </w:r>
      <w:r>
        <w:t>m thành các increment; RAD ưu tiên t</w:t>
      </w:r>
      <w:r>
        <w:t>ố</w:t>
      </w:r>
      <w:r>
        <w:t>c đ</w:t>
      </w:r>
      <w:r>
        <w:t>ộ</w:t>
      </w:r>
      <w:r>
        <w:t xml:space="preserve"> t</w:t>
      </w:r>
      <w:r>
        <w:t>ạ</w:t>
      </w:r>
      <w:r>
        <w:t>o prototype. V</w:t>
      </w:r>
      <w:r>
        <w:t>ớ</w:t>
      </w:r>
      <w:r>
        <w:t>i ph</w:t>
      </w:r>
      <w:r>
        <w:t>ạ</w:t>
      </w:r>
      <w:r>
        <w:t>m vi, tài nguyên và m</w:t>
      </w:r>
      <w:r>
        <w:t>ụ</w:t>
      </w:r>
      <w:r>
        <w:t>c tiêu ki</w:t>
      </w:r>
      <w:r>
        <w:t>ể</w:t>
      </w:r>
      <w:r>
        <w:t>m soát h</w:t>
      </w:r>
      <w:r>
        <w:t>ồ</w:t>
      </w:r>
      <w:r>
        <w:t xml:space="preserve"> sơ c</w:t>
      </w:r>
      <w:r>
        <w:t>ủ</w:t>
      </w:r>
      <w:r>
        <w:t>a StayEasy, Waterfall là l</w:t>
      </w:r>
      <w:r>
        <w:t>ự</w:t>
      </w:r>
      <w:r>
        <w:t>a ch</w:t>
      </w:r>
      <w:r>
        <w:t>ọ</w:t>
      </w:r>
      <w:r>
        <w:t>n chính; các k</w:t>
      </w:r>
      <w:r>
        <w:t>ỹ</w:t>
      </w:r>
      <w:r>
        <w:t xml:space="preserve"> thu</w:t>
      </w:r>
      <w:r>
        <w:t>ậ</w:t>
      </w:r>
      <w:r>
        <w:t>t review, test t</w:t>
      </w:r>
      <w:r>
        <w:t>ự</w:t>
      </w:r>
      <w:r>
        <w:t xml:space="preserve"> đ</w:t>
      </w:r>
      <w:r>
        <w:t>ộ</w:t>
      </w:r>
      <w:r>
        <w:t>ng và feedback</w:t>
      </w:r>
      <w:r>
        <w:t xml:space="preserve"> v</w:t>
      </w:r>
      <w:r>
        <w:t>ẫ</w:t>
      </w:r>
      <w:r>
        <w:t>n có th</w:t>
      </w:r>
      <w:r>
        <w:t>ể</w:t>
      </w:r>
      <w:r>
        <w:t xml:space="preserve"> đư</w:t>
      </w:r>
      <w:r>
        <w:t>ợ</w:t>
      </w:r>
      <w:r>
        <w:t>c dùng bên trong t</w:t>
      </w:r>
      <w:r>
        <w:t>ừ</w:t>
      </w:r>
      <w:r>
        <w:t>ng giai đo</w:t>
      </w:r>
      <w:r>
        <w:t>ạ</w:t>
      </w:r>
      <w:r>
        <w:t>n.</w:t>
      </w:r>
    </w:p>
    <w:p w14:paraId="2E19376F" w14:textId="77777777" w:rsidR="009854C7" w:rsidRDefault="00EC3D9F">
      <w:pPr>
        <w:spacing w:after="100" w:line="298" w:lineRule="auto"/>
      </w:pPr>
      <w:r>
        <w:t>Các c</w:t>
      </w:r>
      <w:r>
        <w:t>ổ</w:t>
      </w:r>
      <w:r>
        <w:t>ng ch</w:t>
      </w:r>
      <w:r>
        <w:t>ấ</w:t>
      </w:r>
      <w:r>
        <w:t>t lư</w:t>
      </w:r>
      <w:r>
        <w:t>ợ</w:t>
      </w:r>
      <w:r>
        <w:t>ng c</w:t>
      </w:r>
      <w:r>
        <w:t>ủ</w:t>
      </w:r>
      <w:r>
        <w:t>a Waterfall đư</w:t>
      </w:r>
      <w:r>
        <w:t>ợ</w:t>
      </w:r>
      <w:r>
        <w:t>c xác đ</w:t>
      </w:r>
      <w:r>
        <w:t>ị</w:t>
      </w:r>
      <w:r>
        <w:t>nh như sau: sau phân tích ph</w:t>
      </w:r>
      <w:r>
        <w:t>ả</w:t>
      </w:r>
      <w:r>
        <w:t>i có ph</w:t>
      </w:r>
      <w:r>
        <w:t>ạ</w:t>
      </w:r>
      <w:r>
        <w:t>m vi và nhóm ngư</w:t>
      </w:r>
      <w:r>
        <w:t>ờ</w:t>
      </w:r>
      <w:r>
        <w:t>i dùng; sau đ</w:t>
      </w:r>
      <w:r>
        <w:t>ặ</w:t>
      </w:r>
      <w:r>
        <w:t>c t</w:t>
      </w:r>
      <w:r>
        <w:t>ả</w:t>
      </w:r>
      <w:r>
        <w:t xml:space="preserve"> ph</w:t>
      </w:r>
      <w:r>
        <w:t>ả</w:t>
      </w:r>
      <w:r>
        <w:t>i có SRS, mã yêu c</w:t>
      </w:r>
      <w:r>
        <w:t>ầ</w:t>
      </w:r>
      <w:r>
        <w:t>u và tiêu chí ch</w:t>
      </w:r>
      <w:r>
        <w:t>ấ</w:t>
      </w:r>
      <w:r>
        <w:t>p nh</w:t>
      </w:r>
      <w:r>
        <w:t>ậ</w:t>
      </w:r>
      <w:r>
        <w:t>n; sau thi</w:t>
      </w:r>
      <w:r>
        <w:t>ế</w:t>
      </w:r>
      <w:r>
        <w:t>t k</w:t>
      </w:r>
      <w:r>
        <w:t>ế</w:t>
      </w:r>
      <w:r>
        <w:t xml:space="preserve"> ph</w:t>
      </w:r>
      <w:r>
        <w:t>ả</w:t>
      </w:r>
      <w:r>
        <w:t>i có SDD, API contract và mô hình d</w:t>
      </w:r>
      <w:r>
        <w:t>ữ</w:t>
      </w:r>
      <w:r>
        <w:t xml:space="preserve"> li</w:t>
      </w:r>
      <w:r>
        <w:t>ệ</w:t>
      </w:r>
      <w:r>
        <w:t>u; sau l</w:t>
      </w:r>
      <w:r>
        <w:t>ậ</w:t>
      </w:r>
      <w:r>
        <w:t>p trình ph</w:t>
      </w:r>
      <w:r>
        <w:t>ả</w:t>
      </w:r>
      <w:r>
        <w:t>i có code review và unit test; sau ki</w:t>
      </w:r>
      <w:r>
        <w:t>ể</w:t>
      </w:r>
      <w:r>
        <w:t>m th</w:t>
      </w:r>
      <w:r>
        <w:t>ử</w:t>
      </w:r>
      <w:r>
        <w:t xml:space="preserve"> ph</w:t>
      </w:r>
      <w:r>
        <w:t>ả</w:t>
      </w:r>
      <w:r>
        <w:t>i có defect status, regression và Test Summary; trư</w:t>
      </w:r>
      <w:r>
        <w:t>ớ</w:t>
      </w:r>
      <w:r>
        <w:t>c bàn giao ph</w:t>
      </w:r>
      <w:r>
        <w:t>ả</w:t>
      </w:r>
      <w:r>
        <w:t>i có UAT, release package, hư</w:t>
      </w:r>
      <w:r>
        <w:t>ớ</w:t>
      </w:r>
      <w:r>
        <w:t>ng d</w:t>
      </w:r>
      <w:r>
        <w:t>ẫ</w:t>
      </w:r>
      <w:r>
        <w:t>n tri</w:t>
      </w:r>
      <w:r>
        <w:t>ể</w:t>
      </w:r>
      <w:r>
        <w:t>n khai và h</w:t>
      </w:r>
      <w:r>
        <w:t>ồ</w:t>
      </w:r>
      <w:r>
        <w:t xml:space="preserve"> sơ khôi ph</w:t>
      </w:r>
      <w:r>
        <w:t>ụ</w:t>
      </w:r>
      <w:r>
        <w:t>c. N</w:t>
      </w:r>
      <w:r>
        <w:t>ế</w:t>
      </w:r>
      <w:r>
        <w:t>u c</w:t>
      </w:r>
      <w:r>
        <w:t>ổ</w:t>
      </w:r>
      <w:r>
        <w:t>ng chưa đ</w:t>
      </w:r>
      <w:r>
        <w:t>ạ</w:t>
      </w:r>
      <w:r>
        <w:t>t, artifact quay l</w:t>
      </w:r>
      <w:r>
        <w:t>ạ</w:t>
      </w:r>
      <w:r>
        <w:t>i bư</w:t>
      </w:r>
      <w:r>
        <w:t>ớ</w:t>
      </w:r>
      <w:r>
        <w:t>c có liên quan thông qua finding ho</w:t>
      </w:r>
      <w:r>
        <w:t>ặ</w:t>
      </w:r>
      <w:r>
        <w:t>c Change Request.</w:t>
      </w:r>
    </w:p>
    <w:p w14:paraId="1870646F" w14:textId="77777777" w:rsidR="009854C7" w:rsidRDefault="00EC3D9F">
      <w:pPr>
        <w:spacing w:after="100" w:line="298" w:lineRule="auto"/>
      </w:pPr>
      <w:r>
        <w:t>Vi</w:t>
      </w:r>
      <w:r>
        <w:t>ệ</w:t>
      </w:r>
      <w:r>
        <w:t>c ch</w:t>
      </w:r>
      <w:r>
        <w:t>ọ</w:t>
      </w:r>
      <w:r>
        <w:t>n Waterfall không có nghĩa là b</w:t>
      </w:r>
      <w:r>
        <w:t>ỏ</w:t>
      </w:r>
      <w:r>
        <w:t xml:space="preserve"> qua ph</w:t>
      </w:r>
      <w:r>
        <w:t>ả</w:t>
      </w:r>
      <w:r>
        <w:t>n h</w:t>
      </w:r>
      <w:r>
        <w:t>ồ</w:t>
      </w:r>
      <w:r>
        <w:t>i. Ph</w:t>
      </w:r>
      <w:r>
        <w:t>ả</w:t>
      </w:r>
      <w:r>
        <w:t>n h</w:t>
      </w:r>
      <w:r>
        <w:t>ồ</w:t>
      </w:r>
      <w:r>
        <w:t>i đư</w:t>
      </w:r>
      <w:r>
        <w:t>ợ</w:t>
      </w:r>
      <w:r>
        <w:t>c đ</w:t>
      </w:r>
      <w:r>
        <w:t>ặ</w:t>
      </w:r>
      <w:r>
        <w:t>t t</w:t>
      </w:r>
      <w:r>
        <w:t>ạ</w:t>
      </w:r>
      <w:r>
        <w:t>i các đi</w:t>
      </w:r>
      <w:r>
        <w:t>ể</w:t>
      </w:r>
      <w:r>
        <w:t>m ki</w:t>
      </w:r>
      <w:r>
        <w:t>ể</w:t>
      </w:r>
      <w:r>
        <w:t>m soát: khách hàng n</w:t>
      </w:r>
      <w:r>
        <w:t>ộ</w:t>
      </w:r>
      <w:r>
        <w:t>i b</w:t>
      </w:r>
      <w:r>
        <w:t>ộ</w:t>
      </w:r>
      <w:r>
        <w:t xml:space="preserve"> xác nh</w:t>
      </w:r>
      <w:r>
        <w:t>ậ</w:t>
      </w:r>
      <w:r>
        <w:t>n SRS, reviewer xác nh</w:t>
      </w:r>
      <w:r>
        <w:t>ậ</w:t>
      </w:r>
      <w:r>
        <w:t>n SDD/code, QA ph</w:t>
      </w:r>
      <w:r>
        <w:t>ả</w:t>
      </w:r>
      <w:r>
        <w:t>n h</w:t>
      </w:r>
      <w:r>
        <w:t>ồ</w:t>
      </w:r>
      <w:r>
        <w:t>i k</w:t>
      </w:r>
      <w:r>
        <w:t>ế</w:t>
      </w:r>
      <w:r>
        <w:t>t qu</w:t>
      </w:r>
      <w:r>
        <w:t>ả</w:t>
      </w:r>
      <w:r>
        <w:t xml:space="preserve"> test và ngư</w:t>
      </w:r>
      <w:r>
        <w:t>ờ</w:t>
      </w:r>
      <w:r>
        <w:t>i dùng xác nh</w:t>
      </w:r>
      <w:r>
        <w:t>ậ</w:t>
      </w:r>
      <w:r>
        <w:t>n UAT. Đi</w:t>
      </w:r>
      <w:r>
        <w:t>ể</w:t>
      </w:r>
      <w:r>
        <w:t>m khác bi</w:t>
      </w:r>
      <w:r>
        <w:t>ệ</w:t>
      </w:r>
      <w:r>
        <w:t>t là m</w:t>
      </w:r>
      <w:r>
        <w:t>ỗ</w:t>
      </w:r>
      <w:r>
        <w:t>i ph</w:t>
      </w:r>
      <w:r>
        <w:t>ả</w:t>
      </w:r>
      <w:r>
        <w:t>n h</w:t>
      </w:r>
      <w:r>
        <w:t>ồ</w:t>
      </w:r>
      <w:r>
        <w:t>i đư</w:t>
      </w:r>
      <w:r>
        <w:t>ợ</w:t>
      </w:r>
      <w:r>
        <w:t>c ghi nh</w:t>
      </w:r>
      <w:r>
        <w:t>ậ</w:t>
      </w:r>
      <w:r>
        <w:t>n thành finding, defect ho</w:t>
      </w:r>
      <w:r>
        <w:t>ặ</w:t>
      </w:r>
      <w:r>
        <w:t>c CR, có owner và quy</w:t>
      </w:r>
      <w:r>
        <w:t>ế</w:t>
      </w:r>
      <w:r>
        <w:t>t đ</w:t>
      </w:r>
      <w:r>
        <w:t>ị</w:t>
      </w:r>
      <w:r>
        <w:t>nh, thay vì thay đ</w:t>
      </w:r>
      <w:r>
        <w:t>ổ</w:t>
      </w:r>
      <w:r>
        <w:t>i tr</w:t>
      </w:r>
      <w:r>
        <w:t>ự</w:t>
      </w:r>
      <w:r>
        <w:t>c ti</w:t>
      </w:r>
      <w:r>
        <w:t>ế</w:t>
      </w:r>
      <w:r>
        <w:t>p không có truy v</w:t>
      </w:r>
      <w:r>
        <w:t>ế</w:t>
      </w:r>
      <w:r>
        <w:t>t.</w:t>
      </w:r>
    </w:p>
    <w:p w14:paraId="2AC9B843" w14:textId="77777777" w:rsidR="009854C7" w:rsidRDefault="00EC3D9F">
      <w:r>
        <w:br w:type="page"/>
      </w:r>
    </w:p>
    <w:p w14:paraId="17AEB630" w14:textId="77777777" w:rsidR="009854C7" w:rsidRDefault="00EC3D9F">
      <w:pPr>
        <w:pStyle w:val="u1"/>
        <w:spacing w:before="160" w:after="80"/>
      </w:pPr>
      <w:bookmarkStart w:id="15" w:name="_Toc243236405"/>
      <w:r>
        <w:rPr>
          <w:rFonts w:ascii="Times New Roman" w:hAnsi="Times New Roman"/>
        </w:rPr>
        <w:lastRenderedPageBreak/>
        <w:t>4. 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L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P CÁC TIÊU CHU</w:t>
      </w:r>
      <w:r>
        <w:rPr>
          <w:rFonts w:ascii="Times New Roman" w:hAnsi="Times New Roman"/>
        </w:rPr>
        <w:t>Ẩ</w:t>
      </w:r>
      <w:r>
        <w:rPr>
          <w:rFonts w:ascii="Times New Roman" w:hAnsi="Times New Roman"/>
        </w:rPr>
        <w:t>N, TH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T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VÀ TÀI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QA</w:t>
      </w:r>
      <w:bookmarkEnd w:id="15"/>
    </w:p>
    <w:p w14:paraId="24900CBB" w14:textId="77777777" w:rsidR="009854C7" w:rsidRDefault="00EC3D9F">
      <w:pPr>
        <w:pStyle w:val="u2"/>
        <w:spacing w:before="100" w:after="80"/>
      </w:pPr>
      <w:bookmarkStart w:id="16" w:name="_Toc243236406"/>
      <w:r>
        <w:rPr>
          <w:rFonts w:ascii="Times New Roman" w:hAnsi="Times New Roman"/>
        </w:rPr>
        <w:t>4.1. Tiêu chu</w:t>
      </w:r>
      <w:r>
        <w:rPr>
          <w:rFonts w:ascii="Times New Roman" w:hAnsi="Times New Roman"/>
        </w:rPr>
        <w:t>ẩ</w:t>
      </w:r>
      <w:r>
        <w:rPr>
          <w:rFonts w:ascii="Times New Roman" w:hAnsi="Times New Roman"/>
        </w:rPr>
        <w:t>n tài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</w:t>
      </w:r>
      <w:bookmarkEnd w:id="16"/>
    </w:p>
    <w:p w14:paraId="45452BBD" w14:textId="77777777" w:rsidR="009854C7" w:rsidRDefault="00EC3D9F">
      <w:pPr>
        <w:spacing w:after="100" w:line="298" w:lineRule="auto"/>
      </w:pPr>
      <w:r>
        <w:t>B</w:t>
      </w:r>
      <w:r>
        <w:t>ộ</w:t>
      </w:r>
      <w:r>
        <w:t xml:space="preserve"> tài li</w:t>
      </w:r>
      <w:r>
        <w:t>ệ</w:t>
      </w:r>
      <w:r>
        <w:t>u QA c</w:t>
      </w:r>
      <w:r>
        <w:t>ủ</w:t>
      </w:r>
      <w:r>
        <w:t>a StayEasy đư</w:t>
      </w:r>
      <w:r>
        <w:t>ợ</w:t>
      </w:r>
      <w:r>
        <w:t>c qu</w:t>
      </w:r>
      <w:r>
        <w:t>ả</w:t>
      </w:r>
      <w:r>
        <w:t>n lý theo mã tài li</w:t>
      </w:r>
      <w:r>
        <w:t>ệ</w:t>
      </w:r>
      <w:r>
        <w:t>u, phiên b</w:t>
      </w:r>
      <w:r>
        <w:t>ả</w:t>
      </w:r>
      <w:r>
        <w:t>n, ngư</w:t>
      </w:r>
      <w:r>
        <w:t>ờ</w:t>
      </w:r>
      <w:r>
        <w:t>i l</w:t>
      </w:r>
      <w:r>
        <w:t>ậ</w:t>
      </w:r>
      <w:r>
        <w:t>p, reviewer, tr</w:t>
      </w:r>
      <w:r>
        <w:t>ạ</w:t>
      </w:r>
      <w:r>
        <w:t>ng thái và ngày thay đ</w:t>
      </w:r>
      <w:r>
        <w:t>ổ</w:t>
      </w:r>
      <w:r>
        <w:t>i. Tài li</w:t>
      </w:r>
      <w:r>
        <w:t>ệ</w:t>
      </w:r>
      <w:r>
        <w:t>u ch</w:t>
      </w:r>
      <w:r>
        <w:t>ỉ</w:t>
      </w:r>
      <w:r>
        <w:t xml:space="preserve"> đư</w:t>
      </w:r>
      <w:r>
        <w:t>ợ</w:t>
      </w:r>
      <w:r>
        <w:t>c dùng làm baseline khi đã đư</w:t>
      </w:r>
      <w:r>
        <w:t>ợ</w:t>
      </w:r>
      <w:r>
        <w:t>c review và phê duy</w:t>
      </w:r>
      <w:r>
        <w:t>ệ</w:t>
      </w:r>
      <w:r>
        <w:t>t. Danh m</w:t>
      </w:r>
      <w:r>
        <w:t>ụ</w:t>
      </w:r>
      <w:r>
        <w:t>c g</w:t>
      </w:r>
      <w:r>
        <w:t>ồ</w:t>
      </w:r>
      <w:r>
        <w:t>m 11 tài li</w:t>
      </w:r>
      <w:r>
        <w:t>ệ</w:t>
      </w:r>
      <w:r>
        <w:t>u sau:</w:t>
      </w:r>
    </w:p>
    <w:p w14:paraId="09ABC848" w14:textId="77777777" w:rsidR="009854C7" w:rsidRDefault="00EC3D9F">
      <w:pPr>
        <w:spacing w:after="100" w:line="298" w:lineRule="auto"/>
      </w:pPr>
      <w:r>
        <w:t>Quan h</w:t>
      </w:r>
      <w:r>
        <w:t>ệ</w:t>
      </w:r>
      <w:r>
        <w:t xml:space="preserve"> gi</w:t>
      </w:r>
      <w:r>
        <w:t>ữ</w:t>
      </w:r>
      <w:r>
        <w:t>a các tài li</w:t>
      </w:r>
      <w:r>
        <w:t>ệ</w:t>
      </w:r>
      <w:r>
        <w:t>u ph</w:t>
      </w:r>
      <w:r>
        <w:t>ả</w:t>
      </w:r>
      <w:r>
        <w:t>i đư</w:t>
      </w:r>
      <w:r>
        <w:t>ợ</w:t>
      </w:r>
      <w:r>
        <w:t>c duy trì nh</w:t>
      </w:r>
      <w:r>
        <w:t>ấ</w:t>
      </w:r>
      <w:r>
        <w:t>t quán. SRS là ngu</w:t>
      </w:r>
      <w:r>
        <w:t>ồ</w:t>
      </w:r>
      <w:r>
        <w:t>n c</w:t>
      </w:r>
      <w:r>
        <w:t>ủ</w:t>
      </w:r>
      <w:r>
        <w:t>a yêu c</w:t>
      </w:r>
      <w:r>
        <w:t>ầ</w:t>
      </w:r>
      <w:r>
        <w:t>u và tiêu chí ch</w:t>
      </w:r>
      <w:r>
        <w:t>ấ</w:t>
      </w:r>
      <w:r>
        <w:t>p nh</w:t>
      </w:r>
      <w:r>
        <w:t>ậ</w:t>
      </w:r>
      <w:r>
        <w:t>n; SDD gi</w:t>
      </w:r>
      <w:r>
        <w:t>ả</w:t>
      </w:r>
      <w:r>
        <w:t>i thích cách hi</w:t>
      </w:r>
      <w:r>
        <w:t>ệ</w:t>
      </w:r>
      <w:r>
        <w:t>n th</w:t>
      </w:r>
      <w:r>
        <w:t>ự</w:t>
      </w:r>
      <w:r>
        <w:t>c yêu c</w:t>
      </w:r>
      <w:r>
        <w:t>ầ</w:t>
      </w:r>
      <w:r>
        <w:t>u; Test_Plan xác đ</w:t>
      </w:r>
      <w:r>
        <w:t>ị</w:t>
      </w:r>
      <w:r>
        <w:t>nh chi</w:t>
      </w:r>
      <w:r>
        <w:t>ế</w:t>
      </w:r>
      <w:r>
        <w:t>n lư</w:t>
      </w:r>
      <w:r>
        <w:t>ợ</w:t>
      </w:r>
      <w:r>
        <w:t>c và môi trư</w:t>
      </w:r>
      <w:r>
        <w:t>ờ</w:t>
      </w:r>
      <w:r>
        <w:t>ng; Test_Cases ki</w:t>
      </w:r>
      <w:r>
        <w:t>ể</w:t>
      </w:r>
      <w:r>
        <w:t>m tra yêu c</w:t>
      </w:r>
      <w:r>
        <w:t>ầ</w:t>
      </w:r>
      <w:r>
        <w:t>u; Defect_Report ghi sai khác; Test_Summary_Report t</w:t>
      </w:r>
      <w:r>
        <w:t>ổ</w:t>
      </w:r>
      <w:r>
        <w:t>ng h</w:t>
      </w:r>
      <w:r>
        <w:t>ợ</w:t>
      </w:r>
      <w:r>
        <w:t>p quy</w:t>
      </w:r>
      <w:r>
        <w:t>ế</w:t>
      </w:r>
      <w:r>
        <w:t>t đ</w:t>
      </w:r>
      <w:r>
        <w:t>ị</w:t>
      </w:r>
      <w:r>
        <w:t>nh; Retrospective ghi bài h</w:t>
      </w:r>
      <w:r>
        <w:t>ọ</w:t>
      </w:r>
      <w:r>
        <w:t>c. Khi m</w:t>
      </w:r>
      <w:r>
        <w:t>ộ</w:t>
      </w:r>
      <w:r>
        <w:t>t yêu c</w:t>
      </w:r>
      <w:r>
        <w:t>ầ</w:t>
      </w:r>
      <w:r>
        <w:t>u ho</w:t>
      </w:r>
      <w:r>
        <w:t>ặ</w:t>
      </w:r>
      <w:r>
        <w:t>c thi</w:t>
      </w:r>
      <w:r>
        <w:t>ế</w:t>
      </w:r>
      <w:r>
        <w:t>t k</w:t>
      </w:r>
      <w:r>
        <w:t>ế</w:t>
      </w:r>
      <w:r>
        <w:t xml:space="preserve"> thay đ</w:t>
      </w:r>
      <w:r>
        <w:t>ổ</w:t>
      </w:r>
      <w:r>
        <w:t>i, QA ph</w:t>
      </w:r>
      <w:r>
        <w:t>ả</w:t>
      </w:r>
      <w:r>
        <w:t>i ki</w:t>
      </w:r>
      <w:r>
        <w:t>ể</w:t>
      </w:r>
      <w:r>
        <w:t>m tra tác đ</w:t>
      </w:r>
      <w:r>
        <w:t>ộ</w:t>
      </w:r>
      <w:r>
        <w:t>ng t</w:t>
      </w:r>
      <w:r>
        <w:t>ớ</w:t>
      </w:r>
      <w:r>
        <w:t>i các tài li</w:t>
      </w:r>
      <w:r>
        <w:t>ệ</w:t>
      </w:r>
      <w:r>
        <w:t>u liên k</w:t>
      </w:r>
      <w:r>
        <w:t>ế</w:t>
      </w:r>
      <w:r>
        <w:t>t trư</w:t>
      </w:r>
      <w:r>
        <w:t>ớ</w:t>
      </w:r>
      <w:r>
        <w:t>c khi c</w:t>
      </w:r>
      <w:r>
        <w:t>ậ</w:t>
      </w:r>
      <w:r>
        <w:t>p nh</w:t>
      </w:r>
      <w:r>
        <w:t>ậ</w:t>
      </w:r>
      <w:r>
        <w:t>t baseline.</w:t>
      </w:r>
    </w:p>
    <w:p w14:paraId="1E2F24BC" w14:textId="77777777" w:rsidR="009854C7" w:rsidRDefault="00EC3D9F">
      <w:pPr>
        <w:spacing w:after="100" w:line="298" w:lineRule="auto"/>
      </w:pPr>
      <w:r>
        <w:t>M</w:t>
      </w:r>
      <w:r>
        <w:t>ỗ</w:t>
      </w:r>
      <w:r>
        <w:t>i tài li</w:t>
      </w:r>
      <w:r>
        <w:t>ệ</w:t>
      </w:r>
      <w:r>
        <w:t>u t</w:t>
      </w:r>
      <w:r>
        <w:t>ố</w:t>
      </w:r>
      <w:r>
        <w:t>i thi</w:t>
      </w:r>
      <w:r>
        <w:t>ể</w:t>
      </w:r>
      <w:r>
        <w:t>u có ph</w:t>
      </w:r>
      <w:r>
        <w:t>ầ</w:t>
      </w:r>
      <w:r>
        <w:t>n nh</w:t>
      </w:r>
      <w:r>
        <w:t>ậ</w:t>
      </w:r>
      <w:r>
        <w:t>n di</w:t>
      </w:r>
      <w:r>
        <w:t>ệ</w:t>
      </w:r>
      <w:r>
        <w:t>n g</w:t>
      </w:r>
      <w:r>
        <w:t>ồ</w:t>
      </w:r>
      <w:r>
        <w:t>m tên, mã, phiên b</w:t>
      </w:r>
      <w:r>
        <w:t>ả</w:t>
      </w:r>
      <w:r>
        <w:t>n, tr</w:t>
      </w:r>
      <w:r>
        <w:t>ạ</w:t>
      </w:r>
      <w:r>
        <w:t>ng thái, tác gi</w:t>
      </w:r>
      <w:r>
        <w:t>ả</w:t>
      </w:r>
      <w:r>
        <w:t>, reviewer, ngày l</w:t>
      </w:r>
      <w:r>
        <w:t>ậ</w:t>
      </w:r>
      <w:r>
        <w:t>p và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i. Các b</w:t>
      </w:r>
      <w:r>
        <w:t>ả</w:t>
      </w:r>
      <w:r>
        <w:t>ng, hình và thu</w:t>
      </w:r>
      <w:r>
        <w:t>ậ</w:t>
      </w:r>
      <w:r>
        <w:t>t ng</w:t>
      </w:r>
      <w:r>
        <w:t>ữ</w:t>
      </w:r>
      <w:r>
        <w:t xml:space="preserve"> ph</w:t>
      </w:r>
      <w:r>
        <w:t>ả</w:t>
      </w:r>
      <w:r>
        <w:t>i đư</w:t>
      </w:r>
      <w:r>
        <w:t>ợ</w:t>
      </w:r>
      <w:r>
        <w:t>c đánh s</w:t>
      </w:r>
      <w:r>
        <w:t>ố</w:t>
      </w:r>
      <w:r>
        <w:t xml:space="preserve"> th</w:t>
      </w:r>
      <w:r>
        <w:t>ố</w:t>
      </w:r>
      <w:r>
        <w:t>ng nh</w:t>
      </w:r>
      <w:r>
        <w:t>ấ</w:t>
      </w:r>
      <w:r>
        <w:t>t. B</w:t>
      </w:r>
      <w:r>
        <w:t>ả</w:t>
      </w:r>
      <w:r>
        <w:t>n đang so</w:t>
      </w:r>
      <w:r>
        <w:t>ạ</w:t>
      </w:r>
      <w:r>
        <w:t>n không đư</w:t>
      </w:r>
      <w:r>
        <w:t>ợ</w:t>
      </w:r>
      <w:r>
        <w:t>c dùng làm b</w:t>
      </w:r>
      <w:r>
        <w:t>ằ</w:t>
      </w:r>
      <w:r>
        <w:t>ng ch</w:t>
      </w:r>
      <w:r>
        <w:t>ứ</w:t>
      </w:r>
      <w:r>
        <w:t>ng release; ch</w:t>
      </w:r>
      <w:r>
        <w:t>ỉ</w:t>
      </w:r>
      <w:r>
        <w:t xml:space="preserve"> b</w:t>
      </w:r>
      <w:r>
        <w:t>ả</w:t>
      </w:r>
      <w:r>
        <w:t>n đư</w:t>
      </w:r>
      <w:r>
        <w:t>ợ</w:t>
      </w:r>
      <w:r>
        <w:t>c phê duy</w:t>
      </w:r>
      <w:r>
        <w:t>ệ</w:t>
      </w:r>
      <w:r>
        <w:t>t và có th</w:t>
      </w:r>
      <w:r>
        <w:t>ể</w:t>
      </w:r>
      <w:r>
        <w:t xml:space="preserve"> truy xu</w:t>
      </w:r>
      <w:r>
        <w:t>ấ</w:t>
      </w:r>
      <w:r>
        <w:t>t t</w:t>
      </w:r>
      <w:r>
        <w:t>ớ</w:t>
      </w:r>
      <w:r>
        <w:t>i version mã ngu</w:t>
      </w:r>
      <w:r>
        <w:t>ồ</w:t>
      </w:r>
      <w:r>
        <w:t>n m</w:t>
      </w:r>
      <w:r>
        <w:t>ớ</w:t>
      </w:r>
      <w:r>
        <w:t>i đư</w:t>
      </w:r>
      <w:r>
        <w:t>ợ</w:t>
      </w:r>
      <w:r>
        <w:t>c dùng trong Test Summary ho</w:t>
      </w:r>
      <w:r>
        <w:t>ặ</w:t>
      </w:r>
      <w:r>
        <w:t>c UAT.</w:t>
      </w:r>
    </w:p>
    <w:p w14:paraId="11A10B14" w14:textId="77777777" w:rsidR="009854C7" w:rsidRDefault="00EC3D9F">
      <w:pPr>
        <w:pStyle w:val="Duudong"/>
        <w:spacing w:after="40" w:line="259" w:lineRule="auto"/>
        <w:ind w:left="432"/>
      </w:pPr>
      <w:r>
        <w:t>(1) QA_Plan: m</w:t>
      </w:r>
      <w:r>
        <w:t>ụ</w:t>
      </w:r>
      <w:r>
        <w:t>c tiêu, tiêu chu</w:t>
      </w:r>
      <w:r>
        <w:t>ẩ</w:t>
      </w:r>
      <w:r>
        <w:t>n, vai trò, k</w:t>
      </w:r>
      <w:r>
        <w:t>ế</w:t>
      </w:r>
      <w:r>
        <w:t xml:space="preserve"> ho</w:t>
      </w:r>
      <w:r>
        <w:t>ạ</w:t>
      </w:r>
      <w:r>
        <w:t>ch review, ki</w:t>
      </w:r>
      <w:r>
        <w:t>ể</w:t>
      </w:r>
      <w:r>
        <w:t>m th</w:t>
      </w:r>
      <w:r>
        <w:t>ử</w:t>
      </w:r>
      <w:r>
        <w:t>, báo cáo và tiêu chí ch</w:t>
      </w:r>
      <w:r>
        <w:t>ấ</w:t>
      </w:r>
      <w:r>
        <w:t>p nh</w:t>
      </w:r>
      <w:r>
        <w:t>ậ</w:t>
      </w:r>
      <w:r>
        <w:t>n.</w:t>
      </w:r>
    </w:p>
    <w:p w14:paraId="6A32BC61" w14:textId="77777777" w:rsidR="009854C7" w:rsidRDefault="00EC3D9F">
      <w:pPr>
        <w:pStyle w:val="Duudong"/>
        <w:spacing w:after="40" w:line="259" w:lineRule="auto"/>
        <w:ind w:left="432"/>
      </w:pPr>
      <w:r>
        <w:t>(2) Dev_Workflow_Design: mô t</w:t>
      </w:r>
      <w:r>
        <w:t>ả</w:t>
      </w:r>
      <w:r>
        <w:t xml:space="preserve"> quy trình Waterfall, Hình 1, B</w:t>
      </w:r>
      <w:r>
        <w:t>ả</w:t>
      </w:r>
      <w:r>
        <w:t>ng 6 và B</w:t>
      </w:r>
      <w:r>
        <w:t>ả</w:t>
      </w:r>
      <w:r>
        <w:t>ng 7.</w:t>
      </w:r>
    </w:p>
    <w:p w14:paraId="3771C555" w14:textId="77777777" w:rsidR="009854C7" w:rsidRDefault="00EC3D9F">
      <w:pPr>
        <w:pStyle w:val="Duudong"/>
        <w:spacing w:after="40" w:line="259" w:lineRule="auto"/>
        <w:ind w:left="432"/>
      </w:pPr>
      <w:r>
        <w:t>(3) Doc_Stand_Guide: quy t</w:t>
      </w:r>
      <w:r>
        <w:t>ắ</w:t>
      </w:r>
      <w:r>
        <w:t>c đ</w:t>
      </w:r>
      <w:r>
        <w:t>ặ</w:t>
      </w:r>
      <w:r>
        <w:t>t tên, đ</w:t>
      </w:r>
      <w:r>
        <w:t>ị</w:t>
      </w:r>
      <w:r>
        <w:t>nh d</w:t>
      </w:r>
      <w:r>
        <w:t>ạ</w:t>
      </w:r>
      <w:r>
        <w:t>ng, phiên b</w:t>
      </w:r>
      <w:r>
        <w:t>ả</w:t>
      </w:r>
      <w:r>
        <w:t>n, review và lưu tr</w:t>
      </w:r>
      <w:r>
        <w:t>ữ</w:t>
      </w:r>
      <w:r>
        <w:t xml:space="preserve"> tài li</w:t>
      </w:r>
      <w:r>
        <w:t>ệ</w:t>
      </w:r>
      <w:r>
        <w:t>u.</w:t>
      </w:r>
    </w:p>
    <w:p w14:paraId="22AC1D88" w14:textId="77777777" w:rsidR="009854C7" w:rsidRDefault="00EC3D9F">
      <w:pPr>
        <w:pStyle w:val="Duudong"/>
        <w:spacing w:after="40" w:line="259" w:lineRule="auto"/>
        <w:ind w:left="432"/>
      </w:pPr>
      <w:r>
        <w:t>(4) SRS: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>, h</w:t>
      </w:r>
      <w:r>
        <w:t>ệ</w:t>
      </w:r>
      <w:r>
        <w:t xml:space="preserve"> th</w:t>
      </w:r>
      <w:r>
        <w:t>ố</w:t>
      </w:r>
      <w:r>
        <w:t>ng, phi ch</w:t>
      </w:r>
      <w:r>
        <w:t>ứ</w:t>
      </w:r>
      <w:r>
        <w:t>c năng và tiêu chí ch</w:t>
      </w:r>
      <w:r>
        <w:t>ấ</w:t>
      </w:r>
      <w:r>
        <w:t>p nh</w:t>
      </w:r>
      <w:r>
        <w:t>ậ</w:t>
      </w:r>
      <w:r>
        <w:t>n.</w:t>
      </w:r>
    </w:p>
    <w:p w14:paraId="3FF5A11B" w14:textId="77777777" w:rsidR="009854C7" w:rsidRDefault="00EC3D9F">
      <w:pPr>
        <w:pStyle w:val="Duudong"/>
        <w:spacing w:after="40" w:line="259" w:lineRule="auto"/>
        <w:ind w:left="432"/>
      </w:pPr>
      <w:r>
        <w:t>(5) SDD: ki</w:t>
      </w:r>
      <w:r>
        <w:t>ế</w:t>
      </w:r>
      <w:r>
        <w:t>n trúc, module, API, d</w:t>
      </w:r>
      <w:r>
        <w:t>ữ</w:t>
      </w:r>
      <w:r>
        <w:t xml:space="preserve"> li</w:t>
      </w:r>
      <w:r>
        <w:t>ệ</w:t>
      </w:r>
      <w:r>
        <w:t>u, b</w:t>
      </w:r>
      <w:r>
        <w:t>ả</w:t>
      </w:r>
      <w:r>
        <w:t>o m</w:t>
      </w:r>
      <w:r>
        <w:t>ậ</w:t>
      </w:r>
      <w:r>
        <w:t>t và quy</w:t>
      </w:r>
      <w:r>
        <w:t>ế</w:t>
      </w:r>
      <w:r>
        <w:t>t đ</w:t>
      </w:r>
      <w:r>
        <w:t>ị</w:t>
      </w:r>
      <w:r>
        <w:t>nh thi</w:t>
      </w:r>
      <w:r>
        <w:t>ế</w:t>
      </w:r>
      <w:r>
        <w:t>t k</w:t>
      </w:r>
      <w:r>
        <w:t>ế</w:t>
      </w:r>
      <w:r>
        <w:t>.</w:t>
      </w:r>
    </w:p>
    <w:p w14:paraId="4D325336" w14:textId="77777777" w:rsidR="009854C7" w:rsidRDefault="00EC3D9F">
      <w:pPr>
        <w:pStyle w:val="Duudong"/>
        <w:spacing w:after="40" w:line="259" w:lineRule="auto"/>
        <w:ind w:left="432"/>
      </w:pPr>
      <w:r>
        <w:t>(6) Test_Plan: ph</w:t>
      </w:r>
      <w:r>
        <w:t>ạ</w:t>
      </w:r>
      <w:r>
        <w:t>m vi, chi</w:t>
      </w:r>
      <w:r>
        <w:t>ế</w:t>
      </w:r>
      <w:r>
        <w:t>n lư</w:t>
      </w:r>
      <w:r>
        <w:t>ợ</w:t>
      </w:r>
      <w:r>
        <w:t>c, môi trư</w:t>
      </w:r>
      <w:r>
        <w:t>ờ</w:t>
      </w:r>
      <w:r>
        <w:t>ng, d</w:t>
      </w:r>
      <w:r>
        <w:t>ữ</w:t>
      </w:r>
      <w:r>
        <w:t xml:space="preserve"> li</w:t>
      </w:r>
      <w:r>
        <w:t>ệ</w:t>
      </w:r>
      <w:r>
        <w:t>u, l</w:t>
      </w:r>
      <w:r>
        <w:t>ị</w:t>
      </w:r>
      <w:r>
        <w:t>ch, vai trò và tiêu chí k</w:t>
      </w:r>
      <w:r>
        <w:t>ế</w:t>
      </w:r>
      <w:r>
        <w:t>t thúc.</w:t>
      </w:r>
    </w:p>
    <w:p w14:paraId="1EAF269F" w14:textId="77777777" w:rsidR="009854C7" w:rsidRDefault="00EC3D9F">
      <w:pPr>
        <w:pStyle w:val="Duudong"/>
        <w:spacing w:after="40" w:line="259" w:lineRule="auto"/>
        <w:ind w:left="432"/>
      </w:pPr>
      <w:r>
        <w:t>(7) Test_Cases: ID, yêu c</w:t>
      </w:r>
      <w:r>
        <w:t>ầ</w:t>
      </w:r>
      <w:r>
        <w:t>u liên k</w:t>
      </w:r>
      <w:r>
        <w:t>ế</w:t>
      </w:r>
      <w:r>
        <w:t>t, ti</w:t>
      </w:r>
      <w:r>
        <w:t>ề</w:t>
      </w:r>
      <w:r>
        <w:t>n đi</w:t>
      </w:r>
      <w:r>
        <w:t>ề</w:t>
      </w:r>
      <w:r>
        <w:t>u ki</w:t>
      </w:r>
      <w:r>
        <w:t>ệ</w:t>
      </w:r>
      <w:r>
        <w:t>n, bư</w:t>
      </w:r>
      <w:r>
        <w:t>ớ</w:t>
      </w:r>
      <w:r>
        <w:t>c, d</w:t>
      </w:r>
      <w:r>
        <w:t>ữ</w:t>
      </w:r>
      <w:r>
        <w:t xml:space="preserve"> li</w:t>
      </w:r>
      <w:r>
        <w:t>ệ</w:t>
      </w:r>
      <w:r>
        <w:t>u, expected, actual và evidence.</w:t>
      </w:r>
    </w:p>
    <w:p w14:paraId="406959BC" w14:textId="77777777" w:rsidR="009854C7" w:rsidRDefault="00EC3D9F">
      <w:pPr>
        <w:pStyle w:val="Duudong"/>
        <w:spacing w:after="40" w:line="259" w:lineRule="auto"/>
        <w:ind w:left="432"/>
      </w:pPr>
      <w:r>
        <w:t>(8) Code_Review_Checklist: tiêu chí đ</w:t>
      </w:r>
      <w:r>
        <w:t>ọ</w:t>
      </w:r>
      <w:r>
        <w:t>c hi</w:t>
      </w:r>
      <w:r>
        <w:t>ể</w:t>
      </w:r>
      <w:r>
        <w:t>u, b</w:t>
      </w:r>
      <w:r>
        <w:t>ả</w:t>
      </w:r>
      <w:r>
        <w:t>o m</w:t>
      </w:r>
      <w:r>
        <w:t>ậ</w:t>
      </w:r>
      <w:r>
        <w:t>t, x</w:t>
      </w:r>
      <w:r>
        <w:t>ử</w:t>
      </w:r>
      <w:r>
        <w:t xml:space="preserve"> lý l</w:t>
      </w:r>
      <w:r>
        <w:t>ỗ</w:t>
      </w:r>
      <w:r>
        <w:t>i, test và maintainability.</w:t>
      </w:r>
    </w:p>
    <w:p w14:paraId="24A44F13" w14:textId="77777777" w:rsidR="009854C7" w:rsidRDefault="00EC3D9F">
      <w:pPr>
        <w:pStyle w:val="Duudong"/>
        <w:spacing w:after="40" w:line="259" w:lineRule="auto"/>
        <w:ind w:left="432"/>
      </w:pPr>
      <w:r>
        <w:t>(9) Defect_Report: mã l</w:t>
      </w:r>
      <w:r>
        <w:t>ỗ</w:t>
      </w:r>
      <w:r>
        <w:t>i, môi trư</w:t>
      </w:r>
      <w:r>
        <w:t>ờ</w:t>
      </w:r>
      <w:r>
        <w:t>ng, bư</w:t>
      </w:r>
      <w:r>
        <w:t>ớ</w:t>
      </w:r>
      <w:r>
        <w:t>c tái hi</w:t>
      </w:r>
      <w:r>
        <w:t>ệ</w:t>
      </w:r>
      <w:r>
        <w:t>n, severity, owner, b</w:t>
      </w:r>
      <w:r>
        <w:t>ằ</w:t>
      </w:r>
      <w:r>
        <w:t>ng ch</w:t>
      </w:r>
      <w:r>
        <w:t>ứ</w:t>
      </w:r>
      <w:r>
        <w:t>ng và tr</w:t>
      </w:r>
      <w:r>
        <w:t>ạ</w:t>
      </w:r>
      <w:r>
        <w:t>ng thái.</w:t>
      </w:r>
    </w:p>
    <w:p w14:paraId="4E7A5435" w14:textId="77777777" w:rsidR="009854C7" w:rsidRDefault="00EC3D9F">
      <w:pPr>
        <w:pStyle w:val="Duudong"/>
        <w:spacing w:after="40" w:line="259" w:lineRule="auto"/>
        <w:ind w:left="432"/>
      </w:pPr>
      <w:r>
        <w:t>(10) Test_Summary_Report: t</w:t>
      </w:r>
      <w:r>
        <w:t>ổ</w:t>
      </w:r>
      <w:r>
        <w:t>ng h</w:t>
      </w:r>
      <w:r>
        <w:t>ợ</w:t>
      </w:r>
      <w:r>
        <w:t>p th</w:t>
      </w:r>
      <w:r>
        <w:t>ự</w:t>
      </w:r>
      <w:r>
        <w:t>c thi, pass/fail, defect, r</w:t>
      </w:r>
      <w:r>
        <w:t>ủ</w:t>
      </w:r>
      <w:r>
        <w:t>i ro t</w:t>
      </w:r>
      <w:r>
        <w:t>ồ</w:t>
      </w:r>
      <w:r>
        <w:t>n đ</w:t>
      </w:r>
      <w:r>
        <w:t>ọ</w:t>
      </w:r>
      <w:r>
        <w:t>ng và quy</w:t>
      </w:r>
      <w:r>
        <w:t>ế</w:t>
      </w:r>
      <w:r>
        <w:t>t đ</w:t>
      </w:r>
      <w:r>
        <w:t>ị</w:t>
      </w:r>
      <w:r>
        <w:t>nh.</w:t>
      </w:r>
    </w:p>
    <w:p w14:paraId="45FD59F5" w14:textId="77777777" w:rsidR="009854C7" w:rsidRDefault="00EC3D9F">
      <w:pPr>
        <w:pStyle w:val="Duudong"/>
        <w:spacing w:after="40" w:line="259" w:lineRule="auto"/>
        <w:ind w:left="432"/>
      </w:pPr>
      <w:r>
        <w:t>(11) Retrospective: bài h</w:t>
      </w:r>
      <w:r>
        <w:t>ọ</w:t>
      </w:r>
      <w:r>
        <w:t>c, nguyên nhân, hành đ</w:t>
      </w:r>
      <w:r>
        <w:t>ộ</w:t>
      </w:r>
      <w:r>
        <w:t>ng c</w:t>
      </w:r>
      <w:r>
        <w:t>ả</w:t>
      </w:r>
      <w:r>
        <w:t>i ti</w:t>
      </w:r>
      <w:r>
        <w:t>ế</w:t>
      </w:r>
      <w:r>
        <w:t>n và ngư</w:t>
      </w:r>
      <w:r>
        <w:t>ờ</w:t>
      </w:r>
      <w:r>
        <w:t>i ch</w:t>
      </w:r>
      <w:r>
        <w:t>ị</w:t>
      </w:r>
      <w:r>
        <w:t xml:space="preserve">u trách </w:t>
      </w:r>
      <w:r>
        <w:t>nhi</w:t>
      </w:r>
      <w:r>
        <w:t>ệ</w:t>
      </w:r>
      <w:r>
        <w:t>m.</w:t>
      </w:r>
    </w:p>
    <w:p w14:paraId="2370EAA4" w14:textId="77777777" w:rsidR="009854C7" w:rsidRDefault="00EC3D9F">
      <w:pPr>
        <w:spacing w:after="100" w:line="298" w:lineRule="auto"/>
      </w:pPr>
      <w:r>
        <w:t>Dev_Workflow_Design c</w:t>
      </w:r>
      <w:r>
        <w:t>ủ</w:t>
      </w:r>
      <w:r>
        <w:t>a StayEasy áp d</w:t>
      </w:r>
      <w:r>
        <w:t>ụ</w:t>
      </w:r>
      <w:r>
        <w:t>ng Waterfall theo lu</w:t>
      </w:r>
      <w:r>
        <w:t>ồ</w:t>
      </w:r>
      <w:r>
        <w:t>ng tu</w:t>
      </w:r>
      <w:r>
        <w:t>ầ</w:t>
      </w:r>
      <w:r>
        <w:t>n t</w:t>
      </w:r>
      <w:r>
        <w:t>ự</w:t>
      </w:r>
      <w:r>
        <w:t xml:space="preserve"> sau:</w:t>
      </w:r>
    </w:p>
    <w:p w14:paraId="3DE658DD" w14:textId="77777777" w:rsidR="009854C7" w:rsidRDefault="00EC3D9F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56DCE57F" wp14:editId="735D2255">
            <wp:extent cx="6126480" cy="1837944"/>
            <wp:effectExtent l="0" t="0" r="0" b="0"/>
            <wp:docPr id="1" name="Picture 1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waterfa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F478" w14:textId="77777777" w:rsidR="009854C7" w:rsidRDefault="00EC3D9F">
      <w:pPr>
        <w:spacing w:after="100"/>
        <w:jc w:val="center"/>
      </w:pPr>
      <w:r>
        <w:rPr>
          <w:i/>
          <w:sz w:val="23"/>
        </w:rPr>
        <w:t>Hình 1. Sơ đ</w:t>
      </w:r>
      <w:r>
        <w:rPr>
          <w:i/>
          <w:sz w:val="23"/>
        </w:rPr>
        <w:t>ồ</w:t>
      </w:r>
      <w:r>
        <w:rPr>
          <w:i/>
          <w:sz w:val="23"/>
        </w:rPr>
        <w:t xml:space="preserve"> lu</w:t>
      </w:r>
      <w:r>
        <w:rPr>
          <w:i/>
          <w:sz w:val="23"/>
        </w:rPr>
        <w:t>ồ</w:t>
      </w:r>
      <w:r>
        <w:rPr>
          <w:i/>
          <w:sz w:val="23"/>
        </w:rPr>
        <w:t>ng công vi</w:t>
      </w:r>
      <w:r>
        <w:rPr>
          <w:i/>
          <w:sz w:val="23"/>
        </w:rPr>
        <w:t>ệ</w:t>
      </w:r>
      <w:r>
        <w:rPr>
          <w:i/>
          <w:sz w:val="23"/>
        </w:rPr>
        <w:t>c chính trong quy trình Waterfall</w:t>
      </w:r>
    </w:p>
    <w:p w14:paraId="1F0E85CC" w14:textId="77777777" w:rsidR="009854C7" w:rsidRDefault="00EC3D9F">
      <w:pPr>
        <w:spacing w:before="80" w:after="60"/>
      </w:pPr>
      <w:r>
        <w:rPr>
          <w:b/>
          <w:i/>
          <w:sz w:val="25"/>
        </w:rPr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>ng 6. Mô t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 xml:space="preserve"> quy trình làm vi</w:t>
      </w:r>
      <w:r>
        <w:rPr>
          <w:b/>
          <w:i/>
          <w:sz w:val="25"/>
        </w:rPr>
        <w:t>ệ</w:t>
      </w:r>
      <w:r>
        <w:rPr>
          <w:b/>
          <w:i/>
          <w:sz w:val="25"/>
        </w:rPr>
        <w:t>c theo t</w:t>
      </w:r>
      <w:r>
        <w:rPr>
          <w:b/>
          <w:i/>
          <w:sz w:val="25"/>
        </w:rPr>
        <w:t>ừ</w:t>
      </w:r>
      <w:r>
        <w:rPr>
          <w:b/>
          <w:i/>
          <w:sz w:val="25"/>
        </w:rPr>
        <w:t>ng giai đo</w:t>
      </w:r>
      <w:r>
        <w:rPr>
          <w:b/>
          <w:i/>
          <w:sz w:val="25"/>
        </w:rPr>
        <w:t>ạ</w:t>
      </w:r>
      <w:r>
        <w:rPr>
          <w:b/>
          <w:i/>
          <w:sz w:val="25"/>
        </w:rPr>
        <w:t>n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732"/>
        <w:gridCol w:w="2880"/>
        <w:gridCol w:w="2016"/>
      </w:tblGrid>
      <w:tr w:rsidR="009854C7" w14:paraId="214B0455" w14:textId="77777777">
        <w:trPr>
          <w:jc w:val="center"/>
          <w:tblHeader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0B2FB3A9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Giai đo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400C17FC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Ho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t đ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ng chính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2B01043A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Tài li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u đ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u ra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610BEB34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Ngư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>i ch</w:t>
            </w:r>
            <w:r>
              <w:rPr>
                <w:b/>
                <w:color w:val="FFFFFF"/>
                <w:sz w:val="20"/>
              </w:rPr>
              <w:t>ị</w:t>
            </w:r>
            <w:r>
              <w:rPr>
                <w:b/>
                <w:color w:val="FFFFFF"/>
                <w:sz w:val="20"/>
              </w:rPr>
              <w:t xml:space="preserve">u </w:t>
            </w:r>
            <w:r>
              <w:rPr>
                <w:b/>
                <w:color w:val="FFFFFF"/>
                <w:sz w:val="20"/>
              </w:rPr>
              <w:t>trách nhi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m</w:t>
            </w:r>
          </w:p>
        </w:tc>
      </w:tr>
      <w:tr w:rsidR="009854C7" w14:paraId="0DD7D461" w14:textId="77777777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5F1ED92" w14:textId="77777777" w:rsidR="009854C7" w:rsidRDefault="00EC3D9F">
            <w:r>
              <w:rPr>
                <w:sz w:val="20"/>
              </w:rPr>
              <w:t>1. Phân tích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D33D8D3" w14:textId="77777777" w:rsidR="009854C7" w:rsidRDefault="00EC3D9F">
            <w:r>
              <w:rPr>
                <w:sz w:val="20"/>
              </w:rPr>
              <w:t>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, nhóm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dùng,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và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911E7E1" w14:textId="77777777" w:rsidR="009854C7" w:rsidRDefault="00EC3D9F">
            <w:r>
              <w:rPr>
                <w:sz w:val="20"/>
              </w:rPr>
              <w:t>Danh sách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EF95252" w14:textId="77777777" w:rsidR="009854C7" w:rsidRDefault="00EC3D9F">
            <w:r>
              <w:rPr>
                <w:sz w:val="20"/>
              </w:rPr>
              <w:t>PM, BA, khách hàng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</w:p>
        </w:tc>
      </w:tr>
      <w:tr w:rsidR="009854C7" w14:paraId="56951B95" w14:textId="77777777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BFB56BF" w14:textId="77777777" w:rsidR="009854C7" w:rsidRDefault="00EC3D9F">
            <w:r>
              <w:rPr>
                <w:sz w:val="20"/>
              </w:rPr>
              <w:t>2.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43B9821" w14:textId="77777777" w:rsidR="009854C7" w:rsidRDefault="00EC3D9F">
            <w:r>
              <w:rPr>
                <w:sz w:val="20"/>
              </w:rPr>
              <w:t>Mã hóa BR/SR/NFR, tiêu chí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RTM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5D481369" w14:textId="77777777" w:rsidR="009854C7" w:rsidRDefault="00EC3D9F">
            <w:r>
              <w:rPr>
                <w:sz w:val="20"/>
              </w:rPr>
              <w:t>SRS, RTM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11D92CA" w14:textId="77777777" w:rsidR="009854C7" w:rsidRDefault="00EC3D9F">
            <w:r>
              <w:rPr>
                <w:sz w:val="20"/>
              </w:rPr>
              <w:t>BA, QA leader, SQA team</w:t>
            </w:r>
          </w:p>
        </w:tc>
      </w:tr>
      <w:tr w:rsidR="009854C7" w14:paraId="14C369CE" w14:textId="77777777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15018EB" w14:textId="77777777" w:rsidR="009854C7" w:rsidRDefault="00EC3D9F">
            <w:r>
              <w:rPr>
                <w:sz w:val="20"/>
              </w:rPr>
              <w:t>3.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8D8B786" w14:textId="77777777" w:rsidR="009854C7" w:rsidRDefault="00EC3D9F">
            <w:r>
              <w:rPr>
                <w:sz w:val="20"/>
              </w:rPr>
              <w:t>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trúc, API, CSDL,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D058CCF" w14:textId="77777777" w:rsidR="009854C7" w:rsidRDefault="00EC3D9F">
            <w:r>
              <w:rPr>
                <w:sz w:val="20"/>
              </w:rPr>
              <w:t>SDD, ERD, API contract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8F7C814" w14:textId="77777777" w:rsidR="009854C7" w:rsidRDefault="00EC3D9F">
            <w:r>
              <w:rPr>
                <w:sz w:val="20"/>
              </w:rPr>
              <w:t>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nhóm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, Developer</w:t>
            </w:r>
          </w:p>
        </w:tc>
      </w:tr>
      <w:tr w:rsidR="009854C7" w14:paraId="50490719" w14:textId="77777777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7BEC2B4" w14:textId="77777777" w:rsidR="009854C7" w:rsidRDefault="00EC3D9F">
            <w:r>
              <w:rPr>
                <w:sz w:val="20"/>
              </w:rPr>
              <w:t>4.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trình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5C403613" w14:textId="77777777" w:rsidR="009854C7" w:rsidRDefault="00EC3D9F">
            <w:r>
              <w:rPr>
                <w:sz w:val="20"/>
              </w:rPr>
              <w:t>Phát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module, unit test, review và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branch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6676A12" w14:textId="77777777" w:rsidR="009854C7" w:rsidRDefault="00EC3D9F">
            <w:r>
              <w:rPr>
                <w:sz w:val="20"/>
              </w:rPr>
              <w:t>Mã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n, review record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85CEEFB" w14:textId="77777777" w:rsidR="009854C7" w:rsidRDefault="00EC3D9F">
            <w:r>
              <w:rPr>
                <w:sz w:val="20"/>
              </w:rPr>
              <w:t>Developer, QA leader</w:t>
            </w:r>
          </w:p>
        </w:tc>
      </w:tr>
      <w:tr w:rsidR="009854C7" w14:paraId="4A06BF00" w14:textId="77777777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CA223D9" w14:textId="77777777" w:rsidR="009854C7" w:rsidRDefault="00EC3D9F">
            <w:r>
              <w:rPr>
                <w:sz w:val="20"/>
              </w:rPr>
              <w:t>5.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346068A" w14:textId="77777777" w:rsidR="009854C7" w:rsidRDefault="00EC3D9F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c thi </w:t>
            </w:r>
            <w:r>
              <w:rPr>
                <w:sz w:val="20"/>
              </w:rPr>
              <w:t>unit/integration/system/security/acceptance,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defect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0759349" w14:textId="77777777" w:rsidR="009854C7" w:rsidRDefault="00EC3D9F">
            <w:r>
              <w:rPr>
                <w:sz w:val="20"/>
              </w:rPr>
              <w:t>Test Cases, Defect Report, Test Summary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99FFF02" w14:textId="77777777" w:rsidR="009854C7" w:rsidRDefault="00EC3D9F">
            <w:r>
              <w:rPr>
                <w:sz w:val="20"/>
              </w:rPr>
              <w:t>QA/Tester, Developer, khách hàng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</w:p>
        </w:tc>
      </w:tr>
      <w:tr w:rsidR="009854C7" w14:paraId="375033A7" w14:textId="77777777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FDA4F0B" w14:textId="77777777" w:rsidR="009854C7" w:rsidRDefault="00EC3D9F">
            <w:r>
              <w:rPr>
                <w:sz w:val="20"/>
              </w:rPr>
              <w:t>6. Bàn giao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5175659" w14:textId="77777777" w:rsidR="009854C7" w:rsidRDefault="00EC3D9F">
            <w:r>
              <w:rPr>
                <w:sz w:val="20"/>
              </w:rPr>
              <w:t>Đóng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UAT,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khai,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và lưu baseline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B589031" w14:textId="77777777" w:rsidR="009854C7" w:rsidRDefault="00EC3D9F">
            <w:r>
              <w:rPr>
                <w:sz w:val="20"/>
              </w:rPr>
              <w:t>Release package, UAT sign-off, README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FA06505" w14:textId="77777777" w:rsidR="009854C7" w:rsidRDefault="00EC3D9F">
            <w:r>
              <w:rPr>
                <w:sz w:val="20"/>
              </w:rPr>
              <w:t>PM, QA leader, SQA team</w:t>
            </w:r>
          </w:p>
        </w:tc>
      </w:tr>
    </w:tbl>
    <w:p w14:paraId="1ADA6869" w14:textId="77777777" w:rsidR="009854C7" w:rsidRDefault="009854C7">
      <w:pPr>
        <w:spacing w:after="20"/>
      </w:pPr>
    </w:p>
    <w:p w14:paraId="47E43659" w14:textId="77777777" w:rsidR="009854C7" w:rsidRDefault="00EC3D9F">
      <w:pPr>
        <w:spacing w:before="80" w:after="60"/>
      </w:pPr>
      <w:r>
        <w:rPr>
          <w:b/>
          <w:i/>
          <w:sz w:val="25"/>
        </w:rPr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>ng 7. Phân công vai trò thành viên đ</w:t>
      </w:r>
      <w:r>
        <w:rPr>
          <w:b/>
          <w:i/>
          <w:sz w:val="25"/>
        </w:rPr>
        <w:t>ộ</w:t>
      </w:r>
      <w:r>
        <w:rPr>
          <w:b/>
          <w:i/>
          <w:sz w:val="25"/>
        </w:rPr>
        <w:t>i d</w:t>
      </w:r>
      <w:r>
        <w:rPr>
          <w:b/>
          <w:i/>
          <w:sz w:val="25"/>
        </w:rPr>
        <w:t>ự</w:t>
      </w:r>
      <w:r>
        <w:rPr>
          <w:b/>
          <w:i/>
          <w:sz w:val="25"/>
        </w:rPr>
        <w:t xml:space="preserve"> án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5040"/>
        <w:gridCol w:w="2880"/>
      </w:tblGrid>
      <w:tr w:rsidR="009854C7" w14:paraId="5EB8633B" w14:textId="77777777">
        <w:trPr>
          <w:jc w:val="center"/>
          <w:tblHeader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905C2A3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0D089393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Nhi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m v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 xml:space="preserve"> trong quy trình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D123643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S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>n ph</w:t>
            </w:r>
            <w:r>
              <w:rPr>
                <w:b/>
                <w:color w:val="FFFFFF"/>
                <w:sz w:val="20"/>
              </w:rPr>
              <w:t>ẩ</w:t>
            </w:r>
            <w:r>
              <w:rPr>
                <w:b/>
                <w:color w:val="FFFFFF"/>
                <w:sz w:val="20"/>
              </w:rPr>
              <w:t>m/b</w:t>
            </w:r>
            <w:r>
              <w:rPr>
                <w:b/>
                <w:color w:val="FFFFFF"/>
                <w:sz w:val="20"/>
              </w:rPr>
              <w:t>ằ</w:t>
            </w:r>
            <w:r>
              <w:rPr>
                <w:b/>
                <w:color w:val="FFFFFF"/>
                <w:sz w:val="20"/>
              </w:rPr>
              <w:t>ng 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ng</w:t>
            </w:r>
          </w:p>
        </w:tc>
      </w:tr>
      <w:tr w:rsidR="009854C7" w14:paraId="2C9BA4DC" w14:textId="77777777">
        <w:trPr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2C3C5CB" w14:textId="77777777" w:rsidR="009854C7" w:rsidRDefault="00EC3D9F">
            <w:r>
              <w:rPr>
                <w:sz w:val="20"/>
              </w:rPr>
              <w:t>PM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B87E427" w14:textId="77777777" w:rsidR="009854C7" w:rsidRDefault="00EC3D9F">
            <w:r>
              <w:rPr>
                <w:sz w:val="20"/>
              </w:rPr>
              <w:t>Phê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vi,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ch, CR, baseline và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release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74852C1" w14:textId="77777777" w:rsidR="009854C7" w:rsidRDefault="00EC3D9F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ch, biên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sign-off</w:t>
            </w:r>
          </w:p>
        </w:tc>
      </w:tr>
      <w:tr w:rsidR="009854C7" w14:paraId="3AA35942" w14:textId="77777777">
        <w:trPr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A105161" w14:textId="77777777" w:rsidR="009854C7" w:rsidRDefault="00EC3D9F">
            <w:r>
              <w:rPr>
                <w:sz w:val="20"/>
              </w:rPr>
              <w:t>QA leader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F0EDEB1" w14:textId="77777777" w:rsidR="009854C7" w:rsidRDefault="00EC3D9F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QA, review, test </w:t>
            </w:r>
            <w:r>
              <w:rPr>
                <w:sz w:val="20"/>
              </w:rPr>
              <w:t>plan, defect triage và test summary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881E7B8" w14:textId="77777777" w:rsidR="009854C7" w:rsidRDefault="00EC3D9F">
            <w:r>
              <w:rPr>
                <w:sz w:val="20"/>
              </w:rPr>
              <w:t>QA_Plan, Test Plan, report</w:t>
            </w:r>
          </w:p>
        </w:tc>
      </w:tr>
      <w:tr w:rsidR="009854C7" w14:paraId="7887F851" w14:textId="77777777">
        <w:trPr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7A40388" w14:textId="77777777" w:rsidR="009854C7" w:rsidRDefault="00EC3D9F">
            <w:r>
              <w:rPr>
                <w:sz w:val="20"/>
              </w:rPr>
              <w:t>SQA team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A2847FB" w14:textId="77777777" w:rsidR="009854C7" w:rsidRDefault="00EC3D9F">
            <w:r>
              <w:rPr>
                <w:sz w:val="20"/>
              </w:rPr>
              <w:t>Audit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tuân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checklist, lưu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và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65E3E46" w14:textId="77777777" w:rsidR="009854C7" w:rsidRDefault="00EC3D9F">
            <w:r>
              <w:rPr>
                <w:sz w:val="20"/>
              </w:rPr>
              <w:t>Checklist, audit record, retrospective</w:t>
            </w:r>
          </w:p>
        </w:tc>
      </w:tr>
      <w:tr w:rsidR="009854C7" w14:paraId="3B7CD521" w14:textId="77777777">
        <w:trPr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34E230E" w14:textId="77777777" w:rsidR="009854C7" w:rsidRDefault="00EC3D9F">
            <w:r>
              <w:rPr>
                <w:sz w:val="20"/>
              </w:rPr>
              <w:t>Developer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7A38BA8" w14:textId="77777777" w:rsidR="009854C7" w:rsidRDefault="00EC3D9F">
            <w:r>
              <w:rPr>
                <w:sz w:val="20"/>
              </w:rPr>
              <w:t>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/l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trình, unit test, self-check,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defect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8316F05" w14:textId="77777777" w:rsidR="009854C7" w:rsidRDefault="00EC3D9F">
            <w:r>
              <w:rPr>
                <w:sz w:val="20"/>
              </w:rPr>
              <w:t>Code, unit result, commit, fix response</w:t>
            </w:r>
          </w:p>
        </w:tc>
      </w:tr>
      <w:tr w:rsidR="009854C7" w14:paraId="7C40F1FC" w14:textId="77777777">
        <w:trPr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F092350" w14:textId="77777777" w:rsidR="009854C7" w:rsidRDefault="00EC3D9F">
            <w:r>
              <w:rPr>
                <w:sz w:val="20"/>
              </w:rPr>
              <w:t>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nhóm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C9C831C" w14:textId="77777777" w:rsidR="009854C7" w:rsidRDefault="00EC3D9F">
            <w:r>
              <w:rPr>
                <w:sz w:val="20"/>
              </w:rPr>
              <w:t>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trì SDD, ERD, API contract và design review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B5EBB36" w14:textId="77777777" w:rsidR="009854C7" w:rsidRDefault="00EC3D9F">
            <w:r>
              <w:rPr>
                <w:sz w:val="20"/>
              </w:rPr>
              <w:t>SDD, ERD, review record</w:t>
            </w:r>
          </w:p>
        </w:tc>
      </w:tr>
      <w:tr w:rsidR="009854C7" w14:paraId="6D5237A7" w14:textId="77777777">
        <w:trPr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2905BFD" w14:textId="77777777" w:rsidR="009854C7" w:rsidRDefault="00EC3D9F">
            <w:r>
              <w:rPr>
                <w:sz w:val="20"/>
              </w:rPr>
              <w:t>Khách hàng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5725D419" w14:textId="77777777" w:rsidR="009854C7" w:rsidRDefault="00EC3D9F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tiêu chí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UAT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1469F18" w14:textId="77777777" w:rsidR="009854C7" w:rsidRDefault="00EC3D9F">
            <w:r>
              <w:rPr>
                <w:sz w:val="20"/>
              </w:rPr>
              <w:t>Requirement sign-off, UAT record</w:t>
            </w:r>
          </w:p>
        </w:tc>
      </w:tr>
    </w:tbl>
    <w:p w14:paraId="062DFD01" w14:textId="77777777" w:rsidR="009854C7" w:rsidRDefault="009854C7">
      <w:pPr>
        <w:spacing w:after="20"/>
      </w:pPr>
    </w:p>
    <w:p w14:paraId="2D4FC23E" w14:textId="77777777" w:rsidR="009854C7" w:rsidRDefault="00EC3D9F">
      <w:pPr>
        <w:pStyle w:val="u2"/>
        <w:spacing w:before="100" w:after="80"/>
      </w:pPr>
      <w:bookmarkStart w:id="17" w:name="_Toc243236407"/>
      <w:r>
        <w:rPr>
          <w:rFonts w:ascii="Times New Roman" w:hAnsi="Times New Roman"/>
        </w:rPr>
        <w:t>4.2. 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l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p chu</w:t>
      </w:r>
      <w:r>
        <w:rPr>
          <w:rFonts w:ascii="Times New Roman" w:hAnsi="Times New Roman"/>
        </w:rPr>
        <w:t>ẩ</w:t>
      </w:r>
      <w:r>
        <w:rPr>
          <w:rFonts w:ascii="Times New Roman" w:hAnsi="Times New Roman"/>
        </w:rPr>
        <w:t>n mã ngu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</w:t>
      </w:r>
      <w:bookmarkEnd w:id="17"/>
    </w:p>
    <w:p w14:paraId="67DB84CF" w14:textId="77777777" w:rsidR="009854C7" w:rsidRDefault="00EC3D9F">
      <w:pPr>
        <w:spacing w:after="100" w:line="298" w:lineRule="auto"/>
      </w:pPr>
      <w:r>
        <w:t>(1) Quy t</w:t>
      </w:r>
      <w:r>
        <w:t>ắ</w:t>
      </w:r>
      <w:r>
        <w:t>c chung: backend s</w:t>
      </w:r>
      <w:r>
        <w:t>ử</w:t>
      </w:r>
      <w:r>
        <w:t xml:space="preserve"> d</w:t>
      </w:r>
      <w:r>
        <w:t>ụ</w:t>
      </w:r>
      <w:r>
        <w:t>ng JavaScript ch</w:t>
      </w:r>
      <w:r>
        <w:t>ạ</w:t>
      </w:r>
      <w:r>
        <w:t>y trên Node.js/Express; chatbot s</w:t>
      </w:r>
      <w:r>
        <w:t>ử</w:t>
      </w:r>
      <w:r>
        <w:t xml:space="preserve"> d</w:t>
      </w:r>
      <w:r>
        <w:t>ụ</w:t>
      </w:r>
      <w:r>
        <w:t>ng Python/FastAPI; database s</w:t>
      </w:r>
      <w:r>
        <w:t>ử</w:t>
      </w:r>
      <w:r>
        <w:t xml:space="preserve"> d</w:t>
      </w:r>
      <w:r>
        <w:t>ụ</w:t>
      </w:r>
      <w:r>
        <w:t>ng MySQL; frontend s</w:t>
      </w:r>
      <w:r>
        <w:t>ử</w:t>
      </w:r>
      <w:r>
        <w:t xml:space="preserve"> d</w:t>
      </w:r>
      <w:r>
        <w:t>ụ</w:t>
      </w:r>
      <w:r>
        <w:t>ng HTML/CSS/JavaScript. Phiên b</w:t>
      </w:r>
      <w:r>
        <w:t>ả</w:t>
      </w:r>
      <w:r>
        <w:t>n runtime, package và database ph</w:t>
      </w:r>
      <w:r>
        <w:t>ả</w:t>
      </w:r>
      <w:r>
        <w:t>i đư</w:t>
      </w:r>
      <w:r>
        <w:t>ợ</w:t>
      </w:r>
      <w:r>
        <w:t>c ghi trong README ho</w:t>
      </w:r>
      <w:r>
        <w:t>ặ</w:t>
      </w:r>
      <w:r>
        <w:t>c Test Plan. IDE đư</w:t>
      </w:r>
      <w:r>
        <w:t>ợ</w:t>
      </w:r>
      <w:r>
        <w:t>c nhóm th</w:t>
      </w:r>
      <w:r>
        <w:t>ố</w:t>
      </w:r>
      <w:r>
        <w:t>ng nh</w:t>
      </w:r>
      <w:r>
        <w:t>ấ</w:t>
      </w:r>
      <w:r>
        <w:t>t, không commit thư m</w:t>
      </w:r>
      <w:r>
        <w:t>ụ</w:t>
      </w:r>
      <w:r>
        <w:t>c build, secret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cá nhân vào repository.</w:t>
      </w:r>
    </w:p>
    <w:p w14:paraId="6B82F38E" w14:textId="77777777" w:rsidR="009854C7" w:rsidRDefault="00EC3D9F">
      <w:pPr>
        <w:spacing w:after="100" w:line="298" w:lineRule="auto"/>
      </w:pPr>
      <w:r>
        <w:lastRenderedPageBreak/>
        <w:t>(2) Quy t</w:t>
      </w:r>
      <w:r>
        <w:t>ắ</w:t>
      </w:r>
      <w:r>
        <w:t>c đ</w:t>
      </w:r>
      <w:r>
        <w:t>ặ</w:t>
      </w:r>
      <w:r>
        <w:t>t tên: bi</w:t>
      </w:r>
      <w:r>
        <w:t>ế</w:t>
      </w:r>
      <w:r>
        <w:t>n và hàm JavaScript dùng camelCase; l</w:t>
      </w:r>
      <w:r>
        <w:t>ớ</w:t>
      </w:r>
      <w:r>
        <w:t>p ho</w:t>
      </w:r>
      <w:r>
        <w:t>ặ</w:t>
      </w:r>
      <w:r>
        <w:t>c constructor dùng PascalCase; h</w:t>
      </w:r>
      <w:r>
        <w:t>ằ</w:t>
      </w:r>
      <w:r>
        <w:t>ng s</w:t>
      </w:r>
      <w:r>
        <w:t>ố</w:t>
      </w:r>
      <w:r>
        <w:t xml:space="preserve"> dùng UPPER_SNAKE_CASE; route và tên file module ph</w:t>
      </w:r>
      <w:r>
        <w:t>ả</w:t>
      </w:r>
      <w:r>
        <w:t xml:space="preserve">n ánh </w:t>
      </w:r>
      <w:r>
        <w:t>mi</w:t>
      </w:r>
      <w:r>
        <w:t>ề</w:t>
      </w:r>
      <w:r>
        <w:t>n nghi</w:t>
      </w:r>
      <w:r>
        <w:t>ệ</w:t>
      </w:r>
      <w:r>
        <w:t>p v</w:t>
      </w:r>
      <w:r>
        <w:t>ụ</w:t>
      </w:r>
      <w:r>
        <w:t>; tên b</w:t>
      </w:r>
      <w:r>
        <w:t>ả</w:t>
      </w:r>
      <w:r>
        <w:t>ng và c</w:t>
      </w:r>
      <w:r>
        <w:t>ộ</w:t>
      </w:r>
      <w:r>
        <w:t>t nh</w:t>
      </w:r>
      <w:r>
        <w:t>ấ</w:t>
      </w:r>
      <w:r>
        <w:t>t quán v</w:t>
      </w:r>
      <w:r>
        <w:t>ớ</w:t>
      </w:r>
      <w:r>
        <w:t>i database.sql; Python dùng snake_case cho hàm/bi</w:t>
      </w:r>
      <w:r>
        <w:t>ế</w:t>
      </w:r>
      <w:r>
        <w:t>n và PascalCase cho class. Tên ph</w:t>
      </w:r>
      <w:r>
        <w:t>ả</w:t>
      </w:r>
      <w:r>
        <w:t>i mô t</w:t>
      </w:r>
      <w:r>
        <w:t>ả</w:t>
      </w:r>
      <w:r>
        <w:t xml:space="preserve"> m</w:t>
      </w:r>
      <w:r>
        <w:t>ụ</w:t>
      </w:r>
      <w:r>
        <w:t>c đích, tránh vi</w:t>
      </w:r>
      <w:r>
        <w:t>ế</w:t>
      </w:r>
      <w:r>
        <w:t>t t</w:t>
      </w:r>
      <w:r>
        <w:t>ắ</w:t>
      </w:r>
      <w:r>
        <w:t>t khó hi</w:t>
      </w:r>
      <w:r>
        <w:t>ể</w:t>
      </w:r>
      <w:r>
        <w:t>u.</w:t>
      </w:r>
    </w:p>
    <w:p w14:paraId="19C6802E" w14:textId="77777777" w:rsidR="009854C7" w:rsidRDefault="00EC3D9F">
      <w:pPr>
        <w:spacing w:after="100" w:line="298" w:lineRule="auto"/>
      </w:pPr>
      <w:r>
        <w:t>(3) Quy t</w:t>
      </w:r>
      <w:r>
        <w:t>ắ</w:t>
      </w:r>
      <w:r>
        <w:t>c mã ngu</w:t>
      </w:r>
      <w:r>
        <w:t>ồ</w:t>
      </w:r>
      <w:r>
        <w:t>n: module có trách nhi</w:t>
      </w:r>
      <w:r>
        <w:t>ệ</w:t>
      </w:r>
      <w:r>
        <w:t>m đơn; hàm nghi</w:t>
      </w:r>
      <w:r>
        <w:t>ệ</w:t>
      </w:r>
      <w:r>
        <w:t>p v</w:t>
      </w:r>
      <w:r>
        <w:t>ụ</w:t>
      </w:r>
      <w:r>
        <w:t xml:space="preserve"> nên ng</w:t>
      </w:r>
      <w:r>
        <w:t>ắ</w:t>
      </w:r>
      <w:r>
        <w:t>n và d</w:t>
      </w:r>
      <w:r>
        <w:t>ễ</w:t>
      </w:r>
      <w:r>
        <w:t xml:space="preserve"> test; logic l</w:t>
      </w:r>
      <w:r>
        <w:t>ặ</w:t>
      </w:r>
      <w:r>
        <w:t>p ph</w:t>
      </w:r>
      <w:r>
        <w:t>ả</w:t>
      </w:r>
      <w:r>
        <w:t>i đư</w:t>
      </w:r>
      <w:r>
        <w:t>ợ</w:t>
      </w:r>
      <w:r>
        <w:t>c tách helper; complexity cao ph</w:t>
      </w:r>
      <w:r>
        <w:t>ả</w:t>
      </w:r>
      <w:r>
        <w:t>i đư</w:t>
      </w:r>
      <w:r>
        <w:t>ợ</w:t>
      </w:r>
      <w:r>
        <w:t>c review; comment dùng đ</w:t>
      </w:r>
      <w:r>
        <w:t>ể</w:t>
      </w:r>
      <w:r>
        <w:t xml:space="preserve"> gi</w:t>
      </w:r>
      <w:r>
        <w:t>ả</w:t>
      </w:r>
      <w:r>
        <w:t>i thích lý do ho</w:t>
      </w:r>
      <w:r>
        <w:t>ặ</w:t>
      </w:r>
      <w:r>
        <w:t>c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>, không l</w:t>
      </w:r>
      <w:r>
        <w:t>ặ</w:t>
      </w:r>
      <w:r>
        <w:t>p l</w:t>
      </w:r>
      <w:r>
        <w:t>ạ</w:t>
      </w:r>
      <w:r>
        <w:t>i câu l</w:t>
      </w:r>
      <w:r>
        <w:t>ệ</w:t>
      </w:r>
      <w:r>
        <w:t>nh; m</w:t>
      </w:r>
      <w:r>
        <w:t>ọ</w:t>
      </w:r>
      <w:r>
        <w:t>i I/O, database và g</w:t>
      </w:r>
      <w:r>
        <w:t>ọ</w:t>
      </w:r>
      <w:r>
        <w:t>i d</w:t>
      </w:r>
      <w:r>
        <w:t>ị</w:t>
      </w:r>
      <w:r>
        <w:t>ch v</w:t>
      </w:r>
      <w:r>
        <w:t>ụ</w:t>
      </w:r>
      <w:r>
        <w:t xml:space="preserve"> ngoài ph</w:t>
      </w:r>
      <w:r>
        <w:t>ả</w:t>
      </w:r>
      <w:r>
        <w:t>i có try-catch ho</w:t>
      </w:r>
      <w:r>
        <w:t>ặ</w:t>
      </w:r>
      <w:r>
        <w:t>c cơ ch</w:t>
      </w:r>
      <w:r>
        <w:t>ế</w:t>
      </w:r>
      <w:r>
        <w:t xml:space="preserve"> x</w:t>
      </w:r>
      <w:r>
        <w:t>ử</w:t>
      </w:r>
      <w:r>
        <w:t xml:space="preserve"> lý l</w:t>
      </w:r>
      <w:r>
        <w:t>ỗ</w:t>
      </w:r>
      <w:r>
        <w:t>i tương đương; input ph</w:t>
      </w:r>
      <w:r>
        <w:t>ả</w:t>
      </w:r>
      <w:r>
        <w:t>i validation; truy v</w:t>
      </w:r>
      <w:r>
        <w:t>ấ</w:t>
      </w:r>
      <w:r>
        <w:t>n ph</w:t>
      </w:r>
      <w:r>
        <w:t>ả</w:t>
      </w:r>
      <w:r>
        <w:t>i parameterized; log không ch</w:t>
      </w:r>
      <w:r>
        <w:t>ứ</w:t>
      </w:r>
      <w:r>
        <w:t>a m</w:t>
      </w:r>
      <w:r>
        <w:t>ậ</w:t>
      </w:r>
      <w:r>
        <w:t>t kh</w:t>
      </w:r>
      <w:r>
        <w:t>ẩ</w:t>
      </w:r>
      <w:r>
        <w:t>u/token; thay đ</w:t>
      </w:r>
      <w:r>
        <w:t>ổ</w:t>
      </w:r>
      <w:r>
        <w:t>i chính ph</w:t>
      </w:r>
      <w:r>
        <w:t>ả</w:t>
      </w:r>
      <w:r>
        <w:t>i có test và review.</w:t>
      </w:r>
    </w:p>
    <w:p w14:paraId="6F302645" w14:textId="77777777" w:rsidR="009854C7" w:rsidRDefault="00EC3D9F">
      <w:pPr>
        <w:spacing w:after="100" w:line="298" w:lineRule="auto"/>
      </w:pPr>
      <w:r>
        <w:t>Đ</w:t>
      </w:r>
      <w:r>
        <w:t>ố</w:t>
      </w:r>
      <w:r>
        <w:t>i v</w:t>
      </w:r>
      <w:r>
        <w:t>ớ</w:t>
      </w:r>
      <w:r>
        <w:t>i backend StayEasy, review c</w:t>
      </w:r>
      <w:r>
        <w:t>ầ</w:t>
      </w:r>
      <w:r>
        <w:t>n t</w:t>
      </w:r>
      <w:r>
        <w:t>ậ</w:t>
      </w:r>
      <w:r>
        <w:t>p trung vào các vùng r</w:t>
      </w:r>
      <w:r>
        <w:t>ủ</w:t>
      </w:r>
      <w:r>
        <w:t>i ro cao: middleware authenticateToken và requireAdmin; các route có tham s</w:t>
      </w:r>
      <w:r>
        <w:t>ố</w:t>
      </w:r>
      <w:r>
        <w:t xml:space="preserve"> idKH, id căn ho</w:t>
      </w:r>
      <w:r>
        <w:t>ặ</w:t>
      </w:r>
      <w:r>
        <w:t>c id đơn; logic ki</w:t>
      </w:r>
      <w:r>
        <w:t>ể</w:t>
      </w:r>
      <w:r>
        <w:t>m tra trùng ngày; thao tác c</w:t>
      </w:r>
      <w:r>
        <w:t>ậ</w:t>
      </w:r>
      <w:r>
        <w:t>p nh</w:t>
      </w:r>
      <w:r>
        <w:t>ậ</w:t>
      </w:r>
      <w:r>
        <w:t>t/xóa; x</w:t>
      </w:r>
      <w:r>
        <w:t>ử</w:t>
      </w:r>
      <w:r>
        <w:t xml:space="preserve"> lý l</w:t>
      </w:r>
      <w:r>
        <w:t>ỗ</w:t>
      </w:r>
      <w:r>
        <w:t>i connection pool; và các endpoint ghi nh</w:t>
      </w:r>
      <w:r>
        <w:t>ậ</w:t>
      </w:r>
      <w:r>
        <w:t>t ký. Đ</w:t>
      </w:r>
      <w:r>
        <w:t>ố</w:t>
      </w:r>
      <w:r>
        <w:t>i v</w:t>
      </w:r>
      <w:r>
        <w:t>ớ</w:t>
      </w:r>
      <w:r>
        <w:t>i frontend, review t</w:t>
      </w:r>
      <w:r>
        <w:t>ậ</w:t>
      </w:r>
      <w:r>
        <w:t>p trung vào vi</w:t>
      </w:r>
      <w:r>
        <w:t>ệ</w:t>
      </w:r>
      <w:r>
        <w:t>c l</w:t>
      </w:r>
      <w:r>
        <w:t>ấ</w:t>
      </w:r>
      <w:r>
        <w:t>y token, đ</w:t>
      </w:r>
      <w:r>
        <w:t>ồ</w:t>
      </w:r>
      <w:r>
        <w:t>ng b</w:t>
      </w:r>
      <w:r>
        <w:t>ộ</w:t>
      </w:r>
      <w:r>
        <w:t xml:space="preserve"> tr</w:t>
      </w:r>
      <w:r>
        <w:t>ạ</w:t>
      </w:r>
      <w:r>
        <w:t>ng thái đăng nh</w:t>
      </w:r>
      <w:r>
        <w:t>ậ</w:t>
      </w:r>
      <w:r>
        <w:t>p, hi</w:t>
      </w:r>
      <w:r>
        <w:t>ể</w:t>
      </w:r>
      <w:r>
        <w:t>n th</w:t>
      </w:r>
      <w:r>
        <w:t>ị</w:t>
      </w:r>
      <w:r>
        <w:t xml:space="preserve"> response l</w:t>
      </w:r>
      <w:r>
        <w:t>ỗ</w:t>
      </w:r>
      <w:r>
        <w:t>i, escape d</w:t>
      </w:r>
      <w:r>
        <w:t>ữ</w:t>
      </w:r>
      <w:r>
        <w:t xml:space="preserve"> li</w:t>
      </w:r>
      <w:r>
        <w:t>ệ</w:t>
      </w:r>
      <w:r>
        <w:t>u và không đ</w:t>
      </w:r>
      <w:r>
        <w:t>ể</w:t>
      </w:r>
      <w:r>
        <w:t xml:space="preserve"> l</w:t>
      </w:r>
      <w:r>
        <w:t>ộ</w:t>
      </w:r>
      <w:r>
        <w:t xml:space="preserve"> quy</w:t>
      </w:r>
      <w:r>
        <w:t>ề</w:t>
      </w:r>
      <w:r>
        <w:t>n admin trong giao di</w:t>
      </w:r>
      <w:r>
        <w:t>ệ</w:t>
      </w:r>
      <w:r>
        <w:t>n. Đ</w:t>
      </w:r>
      <w:r>
        <w:t>ố</w:t>
      </w:r>
      <w:r>
        <w:t>i v</w:t>
      </w:r>
      <w:r>
        <w:t>ớ</w:t>
      </w:r>
      <w:r>
        <w:t>i chatbot, review t</w:t>
      </w:r>
      <w:r>
        <w:t>ậ</w:t>
      </w:r>
      <w:r>
        <w:t>p trung vào timeout, d</w:t>
      </w:r>
      <w:r>
        <w:t>ữ</w:t>
      </w:r>
      <w:r>
        <w:t xml:space="preserve"> li</w:t>
      </w:r>
      <w:r>
        <w:t>ệ</w:t>
      </w:r>
      <w:r>
        <w:t>u tr</w:t>
      </w:r>
      <w:r>
        <w:t>ả</w:t>
      </w:r>
      <w:r>
        <w:t xml:space="preserve"> v</w:t>
      </w:r>
      <w:r>
        <w:t>ề</w:t>
      </w:r>
      <w:r>
        <w:t>, x</w:t>
      </w:r>
      <w:r>
        <w:t>ử</w:t>
      </w:r>
      <w:r>
        <w:t xml:space="preserve"> lý servic</w:t>
      </w:r>
      <w:r>
        <w:t>e unavailable và gi</w:t>
      </w:r>
      <w:r>
        <w:t>ớ</w:t>
      </w:r>
      <w:r>
        <w:t>i h</w:t>
      </w:r>
      <w:r>
        <w:t>ạ</w:t>
      </w:r>
      <w:r>
        <w:t>n ph</w:t>
      </w:r>
      <w:r>
        <w:t>ạ</w:t>
      </w:r>
      <w:r>
        <w:t>m vi tư v</w:t>
      </w:r>
      <w:r>
        <w:t>ấ</w:t>
      </w:r>
      <w:r>
        <w:t>n.</w:t>
      </w:r>
    </w:p>
    <w:p w14:paraId="253922CC" w14:textId="77777777" w:rsidR="009854C7" w:rsidRDefault="00EC3D9F">
      <w:pPr>
        <w:spacing w:after="100" w:line="298" w:lineRule="auto"/>
      </w:pPr>
      <w:r>
        <w:t>Quy ư</w:t>
      </w:r>
      <w:r>
        <w:t>ớ</w:t>
      </w:r>
      <w:r>
        <w:t>c Git g</w:t>
      </w:r>
      <w:r>
        <w:t>ồ</w:t>
      </w:r>
      <w:r>
        <w:t>m branch cho thay đ</w:t>
      </w:r>
      <w:r>
        <w:t>ổ</w:t>
      </w:r>
      <w:r>
        <w:t>i, commit mô t</w:t>
      </w:r>
      <w:r>
        <w:t>ả</w:t>
      </w:r>
      <w:r>
        <w:t xml:space="preserve"> m</w:t>
      </w:r>
      <w:r>
        <w:t>ộ</w:t>
      </w:r>
      <w:r>
        <w:t>t m</w:t>
      </w:r>
      <w:r>
        <w:t>ụ</w:t>
      </w:r>
      <w:r>
        <w:t>c tiêu, pull request có liên k</w:t>
      </w:r>
      <w:r>
        <w:t>ế</w:t>
      </w:r>
      <w:r>
        <w:t>t yêu c</w:t>
      </w:r>
      <w:r>
        <w:t>ầ</w:t>
      </w:r>
      <w:r>
        <w:t>u/defect, reviewer đ</w:t>
      </w:r>
      <w:r>
        <w:t>ộ</w:t>
      </w:r>
      <w:r>
        <w:t>c l</w:t>
      </w:r>
      <w:r>
        <w:t>ậ</w:t>
      </w:r>
      <w:r>
        <w:t>p, tag cho baseline và release note cho b</w:t>
      </w:r>
      <w:r>
        <w:t>ả</w:t>
      </w:r>
      <w:r>
        <w:t>n bàn giao. Không s</w:t>
      </w:r>
      <w:r>
        <w:t>ử</w:t>
      </w:r>
      <w:r>
        <w:t>a tr</w:t>
      </w:r>
      <w:r>
        <w:t>ự</w:t>
      </w:r>
      <w:r>
        <w:t>c ti</w:t>
      </w:r>
      <w:r>
        <w:t>ế</w:t>
      </w:r>
      <w:r>
        <w:t>p branch baseline n</w:t>
      </w:r>
      <w:r>
        <w:t>ế</w:t>
      </w:r>
      <w:r>
        <w:t>u chưa có phê duy</w:t>
      </w:r>
      <w:r>
        <w:t>ệ</w:t>
      </w:r>
      <w:r>
        <w:t>t. Khi c</w:t>
      </w:r>
      <w:r>
        <w:t>ầ</w:t>
      </w:r>
      <w:r>
        <w:t>n hotfix, nhóm ph</w:t>
      </w:r>
      <w:r>
        <w:t>ả</w:t>
      </w:r>
      <w:r>
        <w:t>i ghi lý do, ph</w:t>
      </w:r>
      <w:r>
        <w:t>ạ</w:t>
      </w:r>
      <w:r>
        <w:t>m vi, test h</w:t>
      </w:r>
      <w:r>
        <w:t>ồ</w:t>
      </w:r>
      <w:r>
        <w:t>i quy và c</w:t>
      </w:r>
      <w:r>
        <w:t>ậ</w:t>
      </w:r>
      <w:r>
        <w:t>p nh</w:t>
      </w:r>
      <w:r>
        <w:t>ậ</w:t>
      </w:r>
      <w:r>
        <w:t>t tài li</w:t>
      </w:r>
      <w:r>
        <w:t>ệ</w:t>
      </w:r>
      <w:r>
        <w:t>u sau khi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ổ</w:t>
      </w:r>
      <w:r>
        <w:t>n đ</w:t>
      </w:r>
      <w:r>
        <w:t>ị</w:t>
      </w:r>
      <w:r>
        <w:t>nh.</w:t>
      </w:r>
    </w:p>
    <w:p w14:paraId="1BF8BE29" w14:textId="77777777" w:rsidR="009854C7" w:rsidRDefault="00EC3D9F">
      <w:pPr>
        <w:spacing w:after="100" w:line="298" w:lineRule="auto"/>
      </w:pPr>
      <w:r>
        <w:t>Tài li</w:t>
      </w:r>
      <w:r>
        <w:t>ệ</w:t>
      </w:r>
      <w:r>
        <w:t>u tham kh</w:t>
      </w:r>
      <w:r>
        <w:t>ả</w:t>
      </w:r>
      <w:r>
        <w:t>o đư</w:t>
      </w:r>
      <w:r>
        <w:t>ợ</w:t>
      </w:r>
      <w:r>
        <w:t>c áp d</w:t>
      </w:r>
      <w:r>
        <w:t>ụ</w:t>
      </w:r>
      <w:r>
        <w:t>ng g</w:t>
      </w:r>
      <w:r>
        <w:t>ồ</w:t>
      </w:r>
      <w:r>
        <w:t>m Google JavaScript Style Guide cho JavaScript, PEP 8 cho Python và Git Best Practices cho branch, commit, pull request, tag và release. Các hư</w:t>
      </w:r>
      <w:r>
        <w:t>ớ</w:t>
      </w:r>
      <w:r>
        <w:t>ng d</w:t>
      </w:r>
      <w:r>
        <w:t>ẫ</w:t>
      </w:r>
      <w:r>
        <w:t>n đư</w:t>
      </w:r>
      <w:r>
        <w:t>ợ</w:t>
      </w:r>
      <w:r>
        <w:t>c đi</w:t>
      </w:r>
      <w:r>
        <w:t>ề</w:t>
      </w:r>
      <w:r>
        <w:t>u ch</w:t>
      </w:r>
      <w:r>
        <w:t>ỉ</w:t>
      </w:r>
      <w:r>
        <w:t>nh theo c</w:t>
      </w:r>
      <w:r>
        <w:t>ấ</w:t>
      </w:r>
      <w:r>
        <w:t>u trúc StayEasy và ph</w:t>
      </w:r>
      <w:r>
        <w:t>ả</w:t>
      </w:r>
      <w:r>
        <w:t>i đư</w:t>
      </w:r>
      <w:r>
        <w:t>ợ</w:t>
      </w:r>
      <w:r>
        <w:t>c ki</w:t>
      </w:r>
      <w:r>
        <w:t>ể</w:t>
      </w:r>
      <w:r>
        <w:t>m tra trong code review.</w:t>
      </w:r>
    </w:p>
    <w:p w14:paraId="30A3DA66" w14:textId="77777777" w:rsidR="009854C7" w:rsidRDefault="00EC3D9F">
      <w:pPr>
        <w:pStyle w:val="u2"/>
        <w:spacing w:before="100" w:after="80"/>
      </w:pPr>
      <w:bookmarkStart w:id="18" w:name="_Toc243236408"/>
      <w:r>
        <w:rPr>
          <w:rFonts w:ascii="Times New Roman" w:hAnsi="Times New Roman"/>
        </w:rPr>
        <w:t>4.3. 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l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p quy trình review</w:t>
      </w:r>
      <w:bookmarkEnd w:id="18"/>
    </w:p>
    <w:p w14:paraId="18FE5B0A" w14:textId="77777777" w:rsidR="009854C7" w:rsidRDefault="00EC3D9F">
      <w:pPr>
        <w:spacing w:after="100" w:line="298" w:lineRule="auto"/>
      </w:pPr>
      <w:r>
        <w:t>Quy trình review g</w:t>
      </w:r>
      <w:r>
        <w:t>ồ</w:t>
      </w:r>
      <w:r>
        <w:t>m 6 bư</w:t>
      </w:r>
      <w:r>
        <w:t>ớ</w:t>
      </w:r>
      <w:r>
        <w:t>c: (1) xác đ</w:t>
      </w:r>
      <w:r>
        <w:t>ị</w:t>
      </w:r>
      <w:r>
        <w:t>nh artifact, version, ph</w:t>
      </w:r>
      <w:r>
        <w:t>ạ</w:t>
      </w:r>
      <w:r>
        <w:t>m vi và reviewer; (2) tác gi</w:t>
      </w:r>
      <w:r>
        <w:t>ả</w:t>
      </w:r>
      <w:r>
        <w:t xml:space="preserve"> t</w:t>
      </w:r>
      <w:r>
        <w:t>ự</w:t>
      </w:r>
      <w:r>
        <w:t xml:space="preserve"> ki</w:t>
      </w:r>
      <w:r>
        <w:t>ể</w:t>
      </w:r>
      <w:r>
        <w:t>m tra b</w:t>
      </w:r>
      <w:r>
        <w:t>ằ</w:t>
      </w:r>
      <w:r>
        <w:t>ng checklist; (3) reviewer đ</w:t>
      </w:r>
      <w:r>
        <w:t>ộ</w:t>
      </w:r>
      <w:r>
        <w:t>c l</w:t>
      </w:r>
      <w:r>
        <w:t>ậ</w:t>
      </w:r>
      <w:r>
        <w:t>p đ</w:t>
      </w:r>
      <w:r>
        <w:t>ọ</w:t>
      </w:r>
      <w:r>
        <w:t>c và ghi finding; (4) phân lo</w:t>
      </w:r>
      <w:r>
        <w:t>ạ</w:t>
      </w:r>
      <w:r>
        <w:t>i finding theo blocker, major, minor ho</w:t>
      </w:r>
      <w:r>
        <w:t>ặ</w:t>
      </w:r>
      <w:r>
        <w:t>c observation; (5) tác gi</w:t>
      </w:r>
      <w:r>
        <w:t>ả</w:t>
      </w:r>
      <w:r>
        <w:t xml:space="preserve"> s</w:t>
      </w:r>
      <w:r>
        <w:t>ử</w:t>
      </w:r>
      <w:r>
        <w:t>a, ph</w:t>
      </w:r>
      <w:r>
        <w:t>ả</w:t>
      </w:r>
      <w:r>
        <w:t>n h</w:t>
      </w:r>
      <w:r>
        <w:t>ồ</w:t>
      </w:r>
      <w:r>
        <w:t>i và cung c</w:t>
      </w:r>
      <w:r>
        <w:t>ấ</w:t>
      </w:r>
      <w:r>
        <w:t>p diff/evidence; (6) reviewer ho</w:t>
      </w:r>
      <w:r>
        <w:t>ặ</w:t>
      </w:r>
      <w:r>
        <w:t>c QA xác nh</w:t>
      </w:r>
      <w:r>
        <w:t>ậ</w:t>
      </w:r>
      <w:r>
        <w:t>n, đóng finding và cho phép baseline.</w:t>
      </w:r>
    </w:p>
    <w:p w14:paraId="70F75C42" w14:textId="77777777" w:rsidR="009854C7" w:rsidRDefault="00EC3D9F">
      <w:pPr>
        <w:spacing w:after="100" w:line="298" w:lineRule="auto"/>
      </w:pPr>
      <w:r>
        <w:t>Lưu ý: peer review áp d</w:t>
      </w:r>
      <w:r>
        <w:t>ụ</w:t>
      </w:r>
      <w:r>
        <w:t>ng cho SRS, SDD, Test Plan, Test Cases, Defect Report và các tài li</w:t>
      </w:r>
      <w:r>
        <w:t>ệ</w:t>
      </w:r>
      <w:r>
        <w:t>u quan tr</w:t>
      </w:r>
      <w:r>
        <w:t>ọ</w:t>
      </w:r>
      <w:r>
        <w:t>ng; code review b</w:t>
      </w:r>
      <w:r>
        <w:t>ắ</w:t>
      </w:r>
      <w:r>
        <w:t>t bu</w:t>
      </w:r>
      <w:r>
        <w:t>ộ</w:t>
      </w:r>
      <w:r>
        <w:t>c khi thay đ</w:t>
      </w:r>
      <w:r>
        <w:t>ổ</w:t>
      </w:r>
      <w:r>
        <w:t>i l</w:t>
      </w:r>
      <w:r>
        <w:t>ớ</w:t>
      </w:r>
      <w:r>
        <w:t>n, đ</w:t>
      </w:r>
      <w:r>
        <w:t>ặ</w:t>
      </w:r>
      <w:r>
        <w:t>c bi</w:t>
      </w:r>
      <w:r>
        <w:t>ệ</w:t>
      </w:r>
      <w:r>
        <w:t>t khi thay đ</w:t>
      </w:r>
      <w:r>
        <w:t>ổ</w:t>
      </w:r>
      <w:r>
        <w:t>i trên 30% mã c</w:t>
      </w:r>
      <w:r>
        <w:t>ủ</w:t>
      </w:r>
      <w:r>
        <w:t xml:space="preserve">a module, </w:t>
      </w:r>
      <w:r>
        <w:t>ả</w:t>
      </w:r>
      <w:r>
        <w:t>nh hư</w:t>
      </w:r>
      <w:r>
        <w:t>ở</w:t>
      </w:r>
      <w:r>
        <w:t>ng b</w:t>
      </w:r>
      <w:r>
        <w:t>ả</w:t>
      </w:r>
      <w:r>
        <w:t>o m</w:t>
      </w:r>
      <w:r>
        <w:t>ậ</w:t>
      </w:r>
      <w:r>
        <w:t>t, database ho</w:t>
      </w:r>
      <w:r>
        <w:t>ặ</w:t>
      </w:r>
      <w:r>
        <w:t>c API contract; reviewer ph</w:t>
      </w:r>
      <w:r>
        <w:t>ả</w:t>
      </w:r>
      <w:r>
        <w:t>i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ngư</w:t>
      </w:r>
      <w:r>
        <w:t>ờ</w:t>
      </w:r>
      <w:r>
        <w:t>i vi</w:t>
      </w:r>
      <w:r>
        <w:t>ế</w:t>
      </w:r>
      <w:r>
        <w:t>t thay đ</w:t>
      </w:r>
      <w:r>
        <w:t>ổ</w:t>
      </w:r>
      <w:r>
        <w:t>i; finding chưa có b</w:t>
      </w:r>
      <w:r>
        <w:t>ằ</w:t>
      </w:r>
      <w:r>
        <w:t>ng ch</w:t>
      </w:r>
      <w:r>
        <w:t>ứ</w:t>
      </w:r>
      <w:r>
        <w:t>ng x</w:t>
      </w:r>
      <w:r>
        <w:t>ử</w:t>
      </w:r>
      <w:r>
        <w:t xml:space="preserve"> lý không đư</w:t>
      </w:r>
      <w:r>
        <w:t>ợ</w:t>
      </w:r>
      <w:r>
        <w:t>c xem là đã đóng.</w:t>
      </w:r>
    </w:p>
    <w:p w14:paraId="5C9B30B5" w14:textId="77777777" w:rsidR="009854C7" w:rsidRDefault="00EC3D9F">
      <w:pPr>
        <w:spacing w:after="100" w:line="298" w:lineRule="auto"/>
      </w:pPr>
      <w:r>
        <w:t>M</w:t>
      </w:r>
      <w:r>
        <w:t>ứ</w:t>
      </w:r>
      <w:r>
        <w:t>c đ</w:t>
      </w:r>
      <w:r>
        <w:t>ộ</w:t>
      </w:r>
      <w:r>
        <w:t xml:space="preserve"> finding đư</w:t>
      </w:r>
      <w:r>
        <w:t>ợ</w:t>
      </w:r>
      <w:r>
        <w:t>c di</w:t>
      </w:r>
      <w:r>
        <w:t>ễ</w:t>
      </w:r>
      <w:r>
        <w:t>n gi</w:t>
      </w:r>
      <w:r>
        <w:t>ả</w:t>
      </w:r>
      <w:r>
        <w:t>i th</w:t>
      </w:r>
      <w:r>
        <w:t>ố</w:t>
      </w:r>
      <w:r>
        <w:t>ng nh</w:t>
      </w:r>
      <w:r>
        <w:t>ấ</w:t>
      </w:r>
      <w:r>
        <w:t>t: blocker ngăn ti</w:t>
      </w:r>
      <w:r>
        <w:t>ế</w:t>
      </w:r>
      <w:r>
        <w:t>p t</w:t>
      </w:r>
      <w:r>
        <w:t>ụ</w:t>
      </w:r>
      <w:r>
        <w:t>c ho</w:t>
      </w:r>
      <w:r>
        <w:t>ặ</w:t>
      </w:r>
      <w:r>
        <w:t>c phát hành; major làm sai nghi</w:t>
      </w:r>
      <w:r>
        <w:t>ệ</w:t>
      </w:r>
      <w:r>
        <w:t>p v</w:t>
      </w:r>
      <w:r>
        <w:t>ụ</w:t>
      </w:r>
      <w:r>
        <w:t>, b</w:t>
      </w:r>
      <w:r>
        <w:t>ả</w:t>
      </w:r>
      <w:r>
        <w:t>o m</w:t>
      </w:r>
      <w:r>
        <w:t>ậ</w:t>
      </w:r>
      <w:r>
        <w:t>t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quan tr</w:t>
      </w:r>
      <w:r>
        <w:t>ọ</w:t>
      </w:r>
      <w:r>
        <w:t xml:space="preserve">ng; minor </w:t>
      </w:r>
      <w:r>
        <w:t>ả</w:t>
      </w:r>
      <w:r>
        <w:t>nh hư</w:t>
      </w:r>
      <w:r>
        <w:t>ở</w:t>
      </w:r>
      <w:r>
        <w:t>ng c</w:t>
      </w:r>
      <w:r>
        <w:t>ụ</w:t>
      </w:r>
      <w:r>
        <w:t>c b</w:t>
      </w:r>
      <w:r>
        <w:t>ộ</w:t>
      </w:r>
      <w:r>
        <w:t xml:space="preserve"> nhưng có </w:t>
      </w:r>
      <w:r>
        <w:lastRenderedPageBreak/>
        <w:t>workaround; observation là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ti</w:t>
      </w:r>
      <w:r>
        <w:t>ế</w:t>
      </w:r>
      <w:r>
        <w:t>n chưa t</w:t>
      </w:r>
      <w:r>
        <w:t>ạ</w:t>
      </w:r>
      <w:r>
        <w:t>o l</w:t>
      </w:r>
      <w:r>
        <w:t>ỗ</w:t>
      </w:r>
      <w:r>
        <w:t>i tr</w:t>
      </w:r>
      <w:r>
        <w:t>ự</w:t>
      </w:r>
      <w:r>
        <w:t>c ti</w:t>
      </w:r>
      <w:r>
        <w:t>ế</w:t>
      </w:r>
      <w:r>
        <w:t>p. Review record ph</w:t>
      </w:r>
      <w:r>
        <w:t>ả</w:t>
      </w:r>
      <w:r>
        <w:t>i ghi artifact/version, ph</w:t>
      </w:r>
      <w:r>
        <w:t>ạ</w:t>
      </w:r>
      <w:r>
        <w:t>m vi, danh sách reviewer, finding, severity, owner, tr</w:t>
      </w:r>
      <w:r>
        <w:t>ạ</w:t>
      </w:r>
      <w:r>
        <w:t>ng thái và liên k</w:t>
      </w:r>
      <w:r>
        <w:t>ế</w:t>
      </w:r>
      <w:r>
        <w:t>t commit ho</w:t>
      </w:r>
      <w:r>
        <w:t>ặ</w:t>
      </w:r>
      <w:r>
        <w:t>c tài li</w:t>
      </w:r>
      <w:r>
        <w:t>ệ</w:t>
      </w:r>
      <w:r>
        <w:t>u ph</w:t>
      </w:r>
      <w:r>
        <w:t>ả</w:t>
      </w:r>
      <w:r>
        <w:t>n h</w:t>
      </w:r>
      <w:r>
        <w:t>ồ</w:t>
      </w:r>
      <w:r>
        <w:t>i.</w:t>
      </w:r>
    </w:p>
    <w:p w14:paraId="48A87CC6" w14:textId="77777777" w:rsidR="009854C7" w:rsidRDefault="00EC3D9F">
      <w:pPr>
        <w:spacing w:after="100" w:line="298" w:lineRule="auto"/>
      </w:pPr>
      <w:r>
        <w:t>Review không ch</w:t>
      </w:r>
      <w:r>
        <w:t>ỉ</w:t>
      </w:r>
      <w:r>
        <w:t xml:space="preserve"> là đ</w:t>
      </w:r>
      <w:r>
        <w:t>ọ</w:t>
      </w:r>
      <w:r>
        <w:t>c code. V</w:t>
      </w:r>
      <w:r>
        <w:t>ớ</w:t>
      </w:r>
      <w:r>
        <w:t>i SRS, reviewer ki</w:t>
      </w:r>
      <w:r>
        <w:t>ể</w:t>
      </w:r>
      <w:r>
        <w:t>m tra tính đ</w:t>
      </w:r>
      <w:r>
        <w:t>ầ</w:t>
      </w:r>
      <w:r>
        <w:t>y đ</w:t>
      </w:r>
      <w:r>
        <w:t>ủ</w:t>
      </w:r>
      <w:r>
        <w:t xml:space="preserve"> và không mơ h</w:t>
      </w:r>
      <w:r>
        <w:t>ồ</w:t>
      </w:r>
      <w:r>
        <w:t>; v</w:t>
      </w:r>
      <w:r>
        <w:t>ớ</w:t>
      </w:r>
      <w:r>
        <w:t>i SDD, ki</w:t>
      </w:r>
      <w:r>
        <w:t>ể</w:t>
      </w:r>
      <w:r>
        <w:t>m tra tính nh</w:t>
      </w:r>
      <w:r>
        <w:t>ấ</w:t>
      </w:r>
      <w:r>
        <w:t>t quán gi</w:t>
      </w:r>
      <w:r>
        <w:t>ữ</w:t>
      </w:r>
      <w:r>
        <w:t>a API, ERD và module; v</w:t>
      </w:r>
      <w:r>
        <w:t>ớ</w:t>
      </w:r>
      <w:r>
        <w:t>i Test Cases, ki</w:t>
      </w:r>
      <w:r>
        <w:t>ể</w:t>
      </w:r>
      <w:r>
        <w:t>m tra coverage, expected và d</w:t>
      </w:r>
      <w:r>
        <w:t>ữ</w:t>
      </w:r>
      <w:r>
        <w:t xml:space="preserve"> li</w:t>
      </w:r>
      <w:r>
        <w:t>ệ</w:t>
      </w:r>
      <w:r>
        <w:t>u biên; v</w:t>
      </w:r>
      <w:r>
        <w:t>ớ</w:t>
      </w:r>
      <w:r>
        <w:t>i Defect Report, ki</w:t>
      </w:r>
      <w:r>
        <w:t>ể</w:t>
      </w:r>
      <w:r>
        <w:t>m tra kh</w:t>
      </w:r>
      <w:r>
        <w:t>ả</w:t>
      </w:r>
      <w:r>
        <w:t xml:space="preserve"> năng tái hi</w:t>
      </w:r>
      <w:r>
        <w:t>ệ</w:t>
      </w:r>
      <w:r>
        <w:t>n và evidence. QA leader dùng các review record này đ</w:t>
      </w:r>
      <w:r>
        <w:t>ể</w:t>
      </w:r>
      <w:r>
        <w:t xml:space="preserve"> xác nh</w:t>
      </w:r>
      <w:r>
        <w:t>ậ</w:t>
      </w:r>
      <w:r>
        <w:t>n c</w:t>
      </w:r>
      <w:r>
        <w:t>ổ</w:t>
      </w:r>
      <w:r>
        <w:t>ng ch</w:t>
      </w:r>
      <w:r>
        <w:t>ấ</w:t>
      </w:r>
      <w:r>
        <w:t>t lư</w:t>
      </w:r>
      <w:r>
        <w:t>ợ</w:t>
      </w:r>
      <w:r>
        <w:t>ng trư</w:t>
      </w:r>
      <w:r>
        <w:t>ớ</w:t>
      </w:r>
      <w:r>
        <w:t>c khi chuy</w:t>
      </w:r>
      <w:r>
        <w:t>ể</w:t>
      </w:r>
      <w:r>
        <w:t>n giai đo</w:t>
      </w:r>
      <w:r>
        <w:t>ạ</w:t>
      </w:r>
      <w:r>
        <w:t>n.</w:t>
      </w:r>
    </w:p>
    <w:p w14:paraId="02C79CCA" w14:textId="77777777" w:rsidR="009854C7" w:rsidRDefault="00EC3D9F">
      <w:pPr>
        <w:pStyle w:val="u2"/>
        <w:spacing w:before="100" w:after="80"/>
      </w:pPr>
      <w:bookmarkStart w:id="19" w:name="_Toc243236409"/>
      <w:r>
        <w:rPr>
          <w:rFonts w:ascii="Times New Roman" w:hAnsi="Times New Roman"/>
        </w:rPr>
        <w:t>4.4. 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l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p quy trình ki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th</w:t>
      </w:r>
      <w:r>
        <w:rPr>
          <w:rFonts w:ascii="Times New Roman" w:hAnsi="Times New Roman"/>
        </w:rPr>
        <w:t>ử</w:t>
      </w:r>
      <w:bookmarkEnd w:id="19"/>
    </w:p>
    <w:p w14:paraId="3ED6913A" w14:textId="77777777" w:rsidR="009854C7" w:rsidRDefault="00EC3D9F">
      <w:pPr>
        <w:spacing w:after="100" w:line="298" w:lineRule="auto"/>
      </w:pPr>
      <w:r>
        <w:t>Quy trình ki</w:t>
      </w:r>
      <w:r>
        <w:t>ể</w:t>
      </w:r>
      <w:r>
        <w:t>m th</w:t>
      </w:r>
      <w:r>
        <w:t>ử</w:t>
      </w:r>
      <w:r>
        <w:t xml:space="preserve"> g</w:t>
      </w:r>
      <w:r>
        <w:t>ồ</w:t>
      </w:r>
      <w:r>
        <w:t>m 7 bư</w:t>
      </w:r>
      <w:r>
        <w:t>ớ</w:t>
      </w:r>
      <w:r>
        <w:t>c: (1) phân tích yêu c</w:t>
      </w:r>
      <w:r>
        <w:t>ầ</w:t>
      </w:r>
      <w:r>
        <w:t>u và r</w:t>
      </w:r>
      <w:r>
        <w:t>ủ</w:t>
      </w:r>
      <w:r>
        <w:t>i ro; (2) l</w:t>
      </w:r>
      <w:r>
        <w:t>ậ</w:t>
      </w:r>
      <w:r>
        <w:t>p chi</w:t>
      </w:r>
      <w:r>
        <w:t>ế</w:t>
      </w:r>
      <w:r>
        <w:t>n lư</w:t>
      </w:r>
      <w:r>
        <w:t>ợ</w:t>
      </w:r>
      <w:r>
        <w:t>c, ph</w:t>
      </w:r>
      <w:r>
        <w:t>ạ</w:t>
      </w:r>
      <w:r>
        <w:t>m vi và môi trư</w:t>
      </w:r>
      <w:r>
        <w:t>ờ</w:t>
      </w:r>
      <w:r>
        <w:t>ng; (3) thi</w:t>
      </w:r>
      <w:r>
        <w:t>ế</w:t>
      </w:r>
      <w:r>
        <w:t>t k</w:t>
      </w:r>
      <w:r>
        <w:t>ế</w:t>
      </w:r>
      <w:r>
        <w:t xml:space="preserve"> test case, d</w:t>
      </w:r>
      <w:r>
        <w:t>ữ</w:t>
      </w:r>
      <w:r>
        <w:t xml:space="preserve"> li</w:t>
      </w:r>
      <w:r>
        <w:t>ệ</w:t>
      </w:r>
      <w:r>
        <w:t>u và expected result; (4) chu</w:t>
      </w:r>
      <w:r>
        <w:t>ẩ</w:t>
      </w:r>
      <w:r>
        <w:t>n b</w:t>
      </w:r>
      <w:r>
        <w:t>ị</w:t>
      </w:r>
      <w:r>
        <w:t xml:space="preserve"> build, database seed, tài kho</w:t>
      </w:r>
      <w:r>
        <w:t>ả</w:t>
      </w:r>
      <w:r>
        <w:t>n và trình duy</w:t>
      </w:r>
      <w:r>
        <w:t>ệ</w:t>
      </w:r>
      <w:r>
        <w:t>t; (5) th</w:t>
      </w:r>
      <w:r>
        <w:t>ự</w:t>
      </w:r>
      <w:r>
        <w:t>c thi và ghi actual result/evidence; (6) m</w:t>
      </w:r>
      <w:r>
        <w:t>ở</w:t>
      </w:r>
      <w:r>
        <w:t xml:space="preserve"> defect, re-test và regression; (7) t</w:t>
      </w:r>
      <w:r>
        <w:t>ổ</w:t>
      </w:r>
      <w:r>
        <w:t>ng h</w:t>
      </w:r>
      <w:r>
        <w:t>ợ</w:t>
      </w:r>
      <w:r>
        <w:t>p Test Summary, r</w:t>
      </w:r>
      <w:r>
        <w:t>ủ</w:t>
      </w:r>
      <w:r>
        <w:t>i ro t</w:t>
      </w:r>
      <w:r>
        <w:t>ồ</w:t>
      </w:r>
      <w:r>
        <w:t>n đ</w:t>
      </w:r>
      <w:r>
        <w:t>ọ</w:t>
      </w:r>
      <w:r>
        <w:t>ng và quy</w:t>
      </w:r>
      <w:r>
        <w:t>ế</w:t>
      </w:r>
      <w:r>
        <w:t>t đ</w:t>
      </w:r>
      <w:r>
        <w:t>ị</w:t>
      </w:r>
      <w:r>
        <w:t>nh acceptance/release.</w:t>
      </w:r>
    </w:p>
    <w:p w14:paraId="488E3F7B" w14:textId="77777777" w:rsidR="009854C7" w:rsidRDefault="00EC3D9F">
      <w:pPr>
        <w:spacing w:after="100" w:line="298" w:lineRule="auto"/>
      </w:pPr>
      <w:r>
        <w:t>Các c</w:t>
      </w:r>
      <w:r>
        <w:t>ấ</w:t>
      </w:r>
      <w:r>
        <w:t>p đ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g</w:t>
      </w:r>
      <w:r>
        <w:t>ồ</w:t>
      </w:r>
      <w:r>
        <w:t>m unit test cho helper, validation và logic nh</w:t>
      </w:r>
      <w:r>
        <w:t>ỏ</w:t>
      </w:r>
      <w:r>
        <w:t>; integration test cho frontend/API/MySQL; system test cho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 xml:space="preserve"> hoàn ch</w:t>
      </w:r>
      <w:r>
        <w:t>ỉ</w:t>
      </w:r>
      <w:r>
        <w:t>nh; security test cho token, role, ownership, SQLi, XSS và rate limit; compatibility test cho trình duy</w:t>
      </w:r>
      <w:r>
        <w:t>ệ</w:t>
      </w:r>
      <w:r>
        <w:t>t/viewport; acceptance test do khách hàng n</w:t>
      </w:r>
      <w:r>
        <w:t>ộ</w:t>
      </w:r>
      <w:r>
        <w:t>i b</w:t>
      </w:r>
      <w:r>
        <w:t>ộ</w:t>
      </w:r>
      <w:r>
        <w:t xml:space="preserve"> xác nh</w:t>
      </w:r>
      <w:r>
        <w:t>ậ</w:t>
      </w:r>
      <w:r>
        <w:t>n. Acceptance có th</w:t>
      </w:r>
      <w:r>
        <w:t>ể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theo alpha trong môi trư</w:t>
      </w:r>
      <w:r>
        <w:t>ờ</w:t>
      </w:r>
      <w:r>
        <w:t>ng nhóm và beta khi có nhóm ngư</w:t>
      </w:r>
      <w:r>
        <w:t>ờ</w:t>
      </w:r>
      <w:r>
        <w:t>i dùng th</w:t>
      </w:r>
      <w:r>
        <w:t>ử</w:t>
      </w:r>
      <w:r>
        <w:t xml:space="preserve"> nghi</w:t>
      </w:r>
      <w:r>
        <w:t>ệ</w:t>
      </w:r>
      <w:r>
        <w:t>m đư</w:t>
      </w:r>
      <w:r>
        <w:t>ợ</w:t>
      </w:r>
      <w:r>
        <w:t>c phê duy</w:t>
      </w:r>
      <w:r>
        <w:t>ệ</w:t>
      </w:r>
      <w:r>
        <w:t>t.</w:t>
      </w:r>
    </w:p>
    <w:p w14:paraId="14262143" w14:textId="77777777" w:rsidR="009854C7" w:rsidRDefault="00EC3D9F">
      <w:pPr>
        <w:spacing w:after="100" w:line="298" w:lineRule="auto"/>
      </w:pPr>
      <w:r>
        <w:t>D</w:t>
      </w:r>
      <w:r>
        <w:t>ữ</w:t>
      </w:r>
      <w:r>
        <w:t xml:space="preserve"> li</w:t>
      </w:r>
      <w:r>
        <w:t>ệ</w:t>
      </w:r>
      <w:r>
        <w:t>u ki</w:t>
      </w:r>
      <w:r>
        <w:t>ể</w:t>
      </w:r>
      <w:r>
        <w:t>m th</w:t>
      </w:r>
      <w:r>
        <w:t>ử</w:t>
      </w:r>
      <w:r>
        <w:t xml:space="preserve"> ph</w:t>
      </w:r>
      <w:r>
        <w:t>ả</w:t>
      </w:r>
      <w:r>
        <w:t>i tách kh</w:t>
      </w:r>
      <w:r>
        <w:t>ỏ</w:t>
      </w:r>
      <w:r>
        <w:t>i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và có tr</w:t>
      </w:r>
      <w:r>
        <w:t>ạ</w:t>
      </w:r>
      <w:r>
        <w:t>ng thái đ</w:t>
      </w:r>
      <w:r>
        <w:t>ủ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các nhánh nghi</w:t>
      </w:r>
      <w:r>
        <w:t>ệ</w:t>
      </w:r>
      <w:r>
        <w:t>p v</w:t>
      </w:r>
      <w:r>
        <w:t>ụ</w:t>
      </w:r>
      <w:r>
        <w:t>.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ố</w:t>
      </w:r>
      <w:r>
        <w:t>i thi</w:t>
      </w:r>
      <w:r>
        <w:t>ể</w:t>
      </w:r>
      <w:r>
        <w:t>u g</w:t>
      </w:r>
      <w:r>
        <w:t>ồ</w:t>
      </w:r>
      <w:r>
        <w:t>m customer h</w:t>
      </w:r>
      <w:r>
        <w:t>ợ</w:t>
      </w:r>
      <w:r>
        <w:t>p l</w:t>
      </w:r>
      <w:r>
        <w:t>ệ</w:t>
      </w:r>
      <w:r>
        <w:t>, admin h</w:t>
      </w:r>
      <w:r>
        <w:t>ợ</w:t>
      </w:r>
      <w:r>
        <w:t>p l</w:t>
      </w:r>
      <w:r>
        <w:t>ệ</w:t>
      </w:r>
      <w:r>
        <w:t>, token sai/h</w:t>
      </w:r>
      <w:r>
        <w:t>ế</w:t>
      </w:r>
      <w:r>
        <w:t>t h</w:t>
      </w:r>
      <w:r>
        <w:t>ạ</w:t>
      </w:r>
      <w:r>
        <w:t>n,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trùng, m</w:t>
      </w:r>
      <w:r>
        <w:t>ậ</w:t>
      </w:r>
      <w:r>
        <w:t>t kh</w:t>
      </w:r>
      <w:r>
        <w:t>ẩ</w:t>
      </w:r>
      <w:r>
        <w:t>u sai, căn phòng còn tr</w:t>
      </w:r>
      <w:r>
        <w:t>ố</w:t>
      </w:r>
      <w:r>
        <w:t>ng, căn phòng đã có đơn, ngày thi</w:t>
      </w:r>
      <w:r>
        <w:t>ế</w:t>
      </w:r>
      <w:r>
        <w:t>u, ngày không h</w:t>
      </w:r>
      <w:r>
        <w:t>ợ</w:t>
      </w:r>
      <w:r>
        <w:t>p l</w:t>
      </w:r>
      <w:r>
        <w:t>ệ</w:t>
      </w:r>
      <w:r>
        <w:t>, id không t</w:t>
      </w:r>
      <w:r>
        <w:t>ồ</w:t>
      </w:r>
      <w:r>
        <w:t>n t</w:t>
      </w:r>
      <w:r>
        <w:t>ạ</w:t>
      </w:r>
      <w:r>
        <w:t>i và d</w:t>
      </w:r>
      <w:r>
        <w:t>ữ</w:t>
      </w:r>
      <w:r>
        <w:t xml:space="preserve"> li</w:t>
      </w:r>
      <w:r>
        <w:t>ệ</w:t>
      </w:r>
      <w:r>
        <w:t>u có ký t</w:t>
      </w:r>
      <w:r>
        <w:t>ự</w:t>
      </w:r>
      <w:r>
        <w:t xml:space="preserve"> đ</w:t>
      </w:r>
      <w:r>
        <w:t>ặ</w:t>
      </w:r>
      <w:r>
        <w:t>c bi</w:t>
      </w:r>
      <w:r>
        <w:t>ệ</w:t>
      </w:r>
      <w:r>
        <w:t>t. Sau m</w:t>
      </w:r>
      <w:r>
        <w:t>ỗ</w:t>
      </w:r>
      <w:r>
        <w:t>i l</w:t>
      </w:r>
      <w:r>
        <w:t>ầ</w:t>
      </w:r>
      <w:r>
        <w:t>n test,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reset ho</w:t>
      </w:r>
      <w:r>
        <w:t>ặ</w:t>
      </w:r>
      <w:r>
        <w:t>c ghi rõ tr</w:t>
      </w:r>
      <w:r>
        <w:t>ạ</w:t>
      </w:r>
      <w:r>
        <w:t>ng thái đ</w:t>
      </w:r>
      <w:r>
        <w:t>ể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l</w:t>
      </w:r>
      <w:r>
        <w:t>ặ</w:t>
      </w:r>
      <w:r>
        <w:t>p l</w:t>
      </w:r>
      <w:r>
        <w:t>ạ</w:t>
      </w:r>
      <w:r>
        <w:t>i.</w:t>
      </w:r>
    </w:p>
    <w:p w14:paraId="15D6B712" w14:textId="77777777" w:rsidR="009854C7" w:rsidRDefault="00EC3D9F">
      <w:pPr>
        <w:spacing w:after="100" w:line="298" w:lineRule="auto"/>
      </w:pPr>
      <w:r>
        <w:t>Defect đư</w:t>
      </w:r>
      <w:r>
        <w:t>ợ</w:t>
      </w:r>
      <w:r>
        <w:t>c qu</w:t>
      </w:r>
      <w:r>
        <w:t>ả</w:t>
      </w:r>
      <w:r>
        <w:t>n lý theo vòng đ</w:t>
      </w:r>
      <w:r>
        <w:t>ờ</w:t>
      </w:r>
      <w:r>
        <w:t>i New, Assigned, In progress, Fixed, Re-test, Closed ho</w:t>
      </w:r>
      <w:r>
        <w:t>ặ</w:t>
      </w:r>
      <w:r>
        <w:t>c Deferred. QA ch</w:t>
      </w:r>
      <w:r>
        <w:t>ỉ</w:t>
      </w:r>
      <w:r>
        <w:t xml:space="preserve"> đóng defect khi b</w:t>
      </w:r>
      <w:r>
        <w:t>ả</w:t>
      </w:r>
      <w:r>
        <w:t>n s</w:t>
      </w:r>
      <w:r>
        <w:t>ử</w:t>
      </w:r>
      <w:r>
        <w:t>a đư</w:t>
      </w:r>
      <w:r>
        <w:t>ợ</w:t>
      </w:r>
      <w:r>
        <w:t>c xác nh</w:t>
      </w:r>
      <w:r>
        <w:t>ậ</w:t>
      </w:r>
      <w:r>
        <w:t>n và regression liên quan không phát sinh l</w:t>
      </w:r>
      <w:r>
        <w:t>ỗ</w:t>
      </w:r>
      <w:r>
        <w:t>i m</w:t>
      </w:r>
      <w:r>
        <w:t>ớ</w:t>
      </w:r>
      <w:r>
        <w:t>i. Defect Deferred ph</w:t>
      </w:r>
      <w:r>
        <w:t>ả</w:t>
      </w:r>
      <w:r>
        <w:t>i có lý do, ngư</w:t>
      </w:r>
      <w:r>
        <w:t>ờ</w:t>
      </w:r>
      <w:r>
        <w:t>i ch</w:t>
      </w:r>
      <w:r>
        <w:t>ấ</w:t>
      </w:r>
      <w:r>
        <w:t>p nh</w:t>
      </w:r>
      <w:r>
        <w:t>ậ</w:t>
      </w:r>
      <w:r>
        <w:t xml:space="preserve">n, </w:t>
      </w:r>
      <w:r>
        <w:t>ả</w:t>
      </w:r>
      <w:r>
        <w:t>nh hư</w:t>
      </w:r>
      <w:r>
        <w:t>ở</w:t>
      </w:r>
      <w:r>
        <w:t>ng, workaround và th</w:t>
      </w:r>
      <w:r>
        <w:t>ờ</w:t>
      </w:r>
      <w:r>
        <w:t>i đi</w:t>
      </w:r>
      <w:r>
        <w:t>ể</w:t>
      </w:r>
      <w:r>
        <w:t>m xem xét l</w:t>
      </w:r>
      <w:r>
        <w:t>ạ</w:t>
      </w:r>
      <w:r>
        <w:t>i. Cách này giúp Test Summary ph</w:t>
      </w:r>
      <w:r>
        <w:t>ả</w:t>
      </w:r>
      <w:r>
        <w:t>n ánh đúng r</w:t>
      </w:r>
      <w:r>
        <w:t>ủ</w:t>
      </w:r>
      <w:r>
        <w:t>i ro còn l</w:t>
      </w:r>
      <w:r>
        <w:t>ạ</w:t>
      </w:r>
      <w:r>
        <w:t>i thay vì ch</w:t>
      </w:r>
      <w:r>
        <w:t>ỉ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case pass.</w:t>
      </w:r>
    </w:p>
    <w:p w14:paraId="6939FC10" w14:textId="77777777" w:rsidR="009854C7" w:rsidRDefault="00EC3D9F">
      <w:pPr>
        <w:pStyle w:val="u2"/>
        <w:spacing w:before="100" w:after="80"/>
      </w:pPr>
      <w:bookmarkStart w:id="20" w:name="_Toc243236410"/>
      <w:r>
        <w:rPr>
          <w:rFonts w:ascii="Times New Roman" w:hAnsi="Times New Roman"/>
        </w:rPr>
        <w:t>4.5. 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l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p danh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ki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tra</w:t>
      </w:r>
      <w:bookmarkEnd w:id="20"/>
    </w:p>
    <w:p w14:paraId="7087D970" w14:textId="77777777" w:rsidR="009854C7" w:rsidRDefault="00EC3D9F">
      <w:pPr>
        <w:spacing w:after="100" w:line="298" w:lineRule="auto"/>
      </w:pPr>
      <w:r>
        <w:t>Mư</w:t>
      </w:r>
      <w:r>
        <w:t>ờ</w:t>
      </w:r>
      <w:r>
        <w:t>i checklist dư</w:t>
      </w:r>
      <w:r>
        <w:t>ớ</w:t>
      </w:r>
      <w:r>
        <w:t>i đây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đúng ph</w:t>
      </w:r>
      <w:r>
        <w:t>ạ</w:t>
      </w:r>
      <w:r>
        <w:t>m vi c</w:t>
      </w:r>
      <w:r>
        <w:t>ủ</w:t>
      </w:r>
      <w:r>
        <w:t>a StayEasy. M</w:t>
      </w:r>
      <w:r>
        <w:t>ỗ</w:t>
      </w:r>
      <w:r>
        <w:t>i checklist có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n, k</w:t>
      </w:r>
      <w:r>
        <w:t>ế</w:t>
      </w:r>
      <w:r>
        <w:t>t qu</w:t>
      </w:r>
      <w:r>
        <w:t>ả</w:t>
      </w:r>
      <w:r>
        <w:t xml:space="preserve"> và b</w:t>
      </w:r>
      <w:r>
        <w:t>ằ</w:t>
      </w:r>
      <w:r>
        <w:t>ng ch</w:t>
      </w:r>
      <w:r>
        <w:t>ứ</w:t>
      </w:r>
      <w:r>
        <w:t>ng; tr</w:t>
      </w:r>
      <w:r>
        <w:t>ạ</w:t>
      </w:r>
      <w:r>
        <w:t>ng thái đư</w:t>
      </w:r>
      <w:r>
        <w:t>ợ</w:t>
      </w:r>
      <w:r>
        <w:t>c ghi theo các giá tr</w:t>
      </w:r>
      <w:r>
        <w:t>ị</w:t>
      </w:r>
      <w:r>
        <w:t xml:space="preserve"> Đ</w:t>
      </w:r>
      <w:r>
        <w:t>ạ</w:t>
      </w:r>
      <w:r>
        <w:t>t, Không đ</w:t>
      </w:r>
      <w:r>
        <w:t>ạ</w:t>
      </w:r>
      <w:r>
        <w:t>t ho</w:t>
      </w:r>
      <w:r>
        <w:t>ặ</w:t>
      </w:r>
      <w:r>
        <w:t>c Không áp d</w:t>
      </w:r>
      <w:r>
        <w:t>ụ</w:t>
      </w:r>
      <w:r>
        <w:t>ng.</w:t>
      </w:r>
    </w:p>
    <w:p w14:paraId="26AD7F8C" w14:textId="77777777" w:rsidR="009854C7" w:rsidRDefault="00EC3D9F">
      <w:pPr>
        <w:spacing w:after="100" w:line="298" w:lineRule="auto"/>
      </w:pPr>
      <w:r>
        <w:t>Checklist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 xml:space="preserve">n </w:t>
      </w:r>
      <w:r>
        <w:t>ở</w:t>
      </w:r>
      <w:r>
        <w:t xml:space="preserve"> th</w:t>
      </w:r>
      <w:r>
        <w:t>ờ</w:t>
      </w:r>
      <w:r>
        <w:t>i đi</w:t>
      </w:r>
      <w:r>
        <w:t>ể</w:t>
      </w:r>
      <w:r>
        <w:t>m phù h</w:t>
      </w:r>
      <w:r>
        <w:t>ợ</w:t>
      </w:r>
      <w:r>
        <w:t>p v</w:t>
      </w:r>
      <w:r>
        <w:t>ớ</w:t>
      </w:r>
      <w:r>
        <w:t>i Waterfall: SRS trư</w:t>
      </w:r>
      <w:r>
        <w:t>ớ</w:t>
      </w:r>
      <w:r>
        <w:t>c khi ch</w:t>
      </w:r>
      <w:r>
        <w:t>ố</w:t>
      </w:r>
      <w:r>
        <w:t>t yêu c</w:t>
      </w:r>
      <w:r>
        <w:t>ầ</w:t>
      </w:r>
      <w:r>
        <w:t>u; CSDL và coding trư</w:t>
      </w:r>
      <w:r>
        <w:t>ớ</w:t>
      </w:r>
      <w:r>
        <w:t>c baseline thi</w:t>
      </w:r>
      <w:r>
        <w:t>ế</w:t>
      </w:r>
      <w:r>
        <w:t>t k</w:t>
      </w:r>
      <w:r>
        <w:t>ế</w:t>
      </w:r>
      <w:r>
        <w:t>/l</w:t>
      </w:r>
      <w:r>
        <w:t>ậ</w:t>
      </w:r>
      <w:r>
        <w:t>p trình; test case trư</w:t>
      </w:r>
      <w:r>
        <w:t>ớ</w:t>
      </w:r>
      <w:r>
        <w:t>c khi th</w:t>
      </w:r>
      <w:r>
        <w:t>ự</w:t>
      </w:r>
      <w:r>
        <w:t>c thi; UI/UX và b</w:t>
      </w:r>
      <w:r>
        <w:t>ả</w:t>
      </w:r>
      <w:r>
        <w:t>o m</w:t>
      </w:r>
      <w:r>
        <w:t>ậ</w:t>
      </w:r>
      <w:r>
        <w:t>t trong ki</w:t>
      </w:r>
      <w:r>
        <w:t>ể</w:t>
      </w:r>
      <w:r>
        <w:t>m th</w:t>
      </w:r>
      <w:r>
        <w:t>ử</w:t>
      </w:r>
      <w:r>
        <w:t>; tri</w:t>
      </w:r>
      <w:r>
        <w:t>ể</w:t>
      </w:r>
      <w:r>
        <w:t>n khai trư</w:t>
      </w:r>
      <w:r>
        <w:t>ớ</w:t>
      </w:r>
      <w:r>
        <w:t>c release; đánh giá cu</w:t>
      </w:r>
      <w:r>
        <w:t>ố</w:t>
      </w:r>
      <w:r>
        <w:t>i và QA test trư</w:t>
      </w:r>
      <w:r>
        <w:t>ớ</w:t>
      </w:r>
      <w:r>
        <w:t xml:space="preserve">c acceptance; code </w:t>
      </w:r>
      <w:r>
        <w:lastRenderedPageBreak/>
        <w:t>review trư</w:t>
      </w:r>
      <w:r>
        <w:t>ớ</w:t>
      </w:r>
      <w:r>
        <w:t>c khi merge.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ghi k</w:t>
      </w:r>
      <w:r>
        <w:t>ế</w:t>
      </w:r>
      <w:r>
        <w:t>t qu</w:t>
      </w:r>
      <w:r>
        <w:t>ả</w:t>
      </w:r>
      <w:r>
        <w:t>, ngày, version và liên k</w:t>
      </w:r>
      <w:r>
        <w:t>ế</w:t>
      </w:r>
      <w:r>
        <w:t>t b</w:t>
      </w:r>
      <w:r>
        <w:t>ằ</w:t>
      </w:r>
      <w:r>
        <w:t>ng ch</w:t>
      </w:r>
      <w:r>
        <w:t>ứ</w:t>
      </w:r>
      <w:r>
        <w:t>ng trong h</w:t>
      </w:r>
      <w:r>
        <w:t>ồ</w:t>
      </w:r>
      <w:r>
        <w:t xml:space="preserve"> sơ d</w:t>
      </w:r>
      <w:r>
        <w:t>ự</w:t>
      </w:r>
      <w:r>
        <w:t xml:space="preserve"> án.</w:t>
      </w:r>
    </w:p>
    <w:p w14:paraId="6902DA06" w14:textId="77777777" w:rsidR="009854C7" w:rsidRDefault="00EC3D9F">
      <w:pPr>
        <w:pStyle w:val="u3"/>
        <w:spacing w:before="100" w:after="80"/>
      </w:pPr>
      <w:bookmarkStart w:id="21" w:name="_Toc243236411"/>
      <w:r>
        <w:rPr>
          <w:rFonts w:ascii="Times New Roman" w:hAnsi="Times New Roman"/>
        </w:rPr>
        <w:t>4.5.1. Checklist review tài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yêu c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 (SRS)</w:t>
      </w:r>
      <w:bookmarkEnd w:id="21"/>
    </w:p>
    <w:p w14:paraId="2D7312EA" w14:textId="77777777" w:rsidR="009854C7" w:rsidRDefault="00EC3D9F">
      <w:pPr>
        <w:spacing w:before="80" w:after="60"/>
      </w:pPr>
      <w:r>
        <w:rPr>
          <w:b/>
          <w:i/>
          <w:sz w:val="25"/>
        </w:rPr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>ng 8. Checklist review SRS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5328"/>
        <w:gridCol w:w="1152"/>
        <w:gridCol w:w="2448"/>
      </w:tblGrid>
      <w:tr w:rsidR="009854C7" w14:paraId="46446B90" w14:textId="77777777">
        <w:trPr>
          <w:jc w:val="center"/>
          <w:tblHeader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2A962B7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TT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273CD9CD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i dung ki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tra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647C66B6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37D3AC6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B</w:t>
            </w:r>
            <w:r>
              <w:rPr>
                <w:b/>
                <w:color w:val="FFFFFF"/>
                <w:sz w:val="20"/>
              </w:rPr>
              <w:t>ằ</w:t>
            </w:r>
            <w:r>
              <w:rPr>
                <w:b/>
                <w:color w:val="FFFFFF"/>
                <w:sz w:val="20"/>
              </w:rPr>
              <w:t>ng 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ng</w:t>
            </w:r>
          </w:p>
        </w:tc>
      </w:tr>
      <w:tr w:rsidR="009854C7" w14:paraId="1B88EF96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9DF3E8A" w14:textId="77777777" w:rsidR="009854C7" w:rsidRDefault="00EC3D9F">
            <w:r>
              <w:rPr>
                <w:sz w:val="20"/>
              </w:rPr>
              <w:t>1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46F1C10" w14:textId="77777777" w:rsidR="009854C7" w:rsidRDefault="00EC3D9F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u có </w:t>
            </w:r>
            <w:r>
              <w:rPr>
                <w:sz w:val="20"/>
              </w:rPr>
              <w:t>mã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và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59442D2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3D41DD3" w14:textId="77777777" w:rsidR="009854C7" w:rsidRDefault="00EC3D9F">
            <w:r>
              <w:rPr>
                <w:sz w:val="20"/>
              </w:rPr>
              <w:t>SRS/RTM</w:t>
            </w:r>
          </w:p>
        </w:tc>
      </w:tr>
      <w:tr w:rsidR="009854C7" w14:paraId="3F033BF2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F5C0F5A" w14:textId="77777777" w:rsidR="009854C7" w:rsidRDefault="00EC3D9F">
            <w:r>
              <w:rPr>
                <w:sz w:val="20"/>
              </w:rPr>
              <w:t>2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9C5E2F0" w14:textId="77777777" w:rsidR="009854C7" w:rsidRDefault="00EC3D9F">
            <w:r>
              <w:rPr>
                <w:sz w:val="20"/>
              </w:rPr>
              <w:t>BR, SR, NFR không trùng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mâu thu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79FD2BF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964E71E" w14:textId="77777777" w:rsidR="009854C7" w:rsidRDefault="00EC3D9F">
            <w:r>
              <w:rPr>
                <w:sz w:val="20"/>
              </w:rPr>
              <w:t>SRS review</w:t>
            </w:r>
          </w:p>
        </w:tc>
      </w:tr>
      <w:tr w:rsidR="009854C7" w14:paraId="2551B29A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A1F88C7" w14:textId="77777777" w:rsidR="009854C7" w:rsidRDefault="00EC3D9F">
            <w:r>
              <w:rPr>
                <w:sz w:val="20"/>
              </w:rPr>
              <w:t>3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6CF40A4" w14:textId="77777777" w:rsidR="009854C7" w:rsidRDefault="00EC3D9F">
            <w:r>
              <w:rPr>
                <w:sz w:val="20"/>
              </w:rPr>
              <w:t>Nhóm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rõ.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7EFA147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F0B087E" w14:textId="77777777" w:rsidR="009854C7" w:rsidRDefault="00EC3D9F">
            <w:r>
              <w:rPr>
                <w:sz w:val="20"/>
              </w:rPr>
              <w:t>SRS</w:t>
            </w:r>
          </w:p>
        </w:tc>
      </w:tr>
      <w:tr w:rsidR="009854C7" w14:paraId="7FB1FEA3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A3D75D7" w14:textId="77777777" w:rsidR="009854C7" w:rsidRDefault="00EC3D9F">
            <w:r>
              <w:rPr>
                <w:sz w:val="20"/>
              </w:rPr>
              <w:t>4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2DEA647" w14:textId="77777777" w:rsidR="009854C7" w:rsidRDefault="00EC3D9F">
            <w:r>
              <w:rPr>
                <w:sz w:val="20"/>
              </w:rPr>
              <w:t>Tiêu chí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quan sát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29DBE39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8974EAD" w14:textId="77777777" w:rsidR="009854C7" w:rsidRDefault="00EC3D9F">
            <w:r>
              <w:rPr>
                <w:sz w:val="20"/>
              </w:rPr>
              <w:t>Acceptance criteria</w:t>
            </w:r>
          </w:p>
        </w:tc>
      </w:tr>
      <w:tr w:rsidR="009854C7" w14:paraId="2D0F46AA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A82B177" w14:textId="77777777" w:rsidR="009854C7" w:rsidRDefault="00EC3D9F">
            <w:r>
              <w:rPr>
                <w:sz w:val="20"/>
              </w:rPr>
              <w:t>5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2DF24FB" w14:textId="77777777" w:rsidR="009854C7" w:rsidRDefault="00EC3D9F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u có </w:t>
            </w:r>
            <w:r>
              <w:rPr>
                <w:sz w:val="20"/>
              </w:rPr>
              <w:t>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module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test case.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59A899A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49D9950" w14:textId="77777777" w:rsidR="009854C7" w:rsidRDefault="00EC3D9F">
            <w:r>
              <w:rPr>
                <w:sz w:val="20"/>
              </w:rPr>
              <w:t>RTM</w:t>
            </w:r>
          </w:p>
        </w:tc>
      </w:tr>
      <w:tr w:rsidR="009854C7" w14:paraId="575A995C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E16AEDD" w14:textId="77777777" w:rsidR="009854C7" w:rsidRDefault="00EC3D9F">
            <w:r>
              <w:rPr>
                <w:sz w:val="20"/>
              </w:rPr>
              <w:t>6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73F3C97" w14:textId="77777777" w:rsidR="009854C7" w:rsidRDefault="00EC3D9F"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ng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StayEasy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dùng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0041A57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587338E5" w14:textId="77777777" w:rsidR="009854C7" w:rsidRDefault="00EC3D9F">
            <w:r>
              <w:rPr>
                <w:sz w:val="20"/>
              </w:rPr>
              <w:t>Review record</w:t>
            </w:r>
          </w:p>
        </w:tc>
      </w:tr>
    </w:tbl>
    <w:p w14:paraId="49BA350A" w14:textId="77777777" w:rsidR="009854C7" w:rsidRDefault="009854C7">
      <w:pPr>
        <w:spacing w:after="20"/>
      </w:pPr>
    </w:p>
    <w:p w14:paraId="07919994" w14:textId="77777777" w:rsidR="009854C7" w:rsidRDefault="00EC3D9F">
      <w:pPr>
        <w:pStyle w:val="u3"/>
        <w:spacing w:before="100" w:after="80"/>
      </w:pPr>
      <w:bookmarkStart w:id="22" w:name="_Toc243236412"/>
      <w:r>
        <w:rPr>
          <w:rFonts w:ascii="Times New Roman" w:hAnsi="Times New Roman"/>
        </w:rPr>
        <w:t>4.5.2. Checklist 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CSDL</w:t>
      </w:r>
      <w:bookmarkEnd w:id="22"/>
    </w:p>
    <w:p w14:paraId="77BD672D" w14:textId="77777777" w:rsidR="009854C7" w:rsidRDefault="00EC3D9F">
      <w:pPr>
        <w:spacing w:before="80" w:after="60"/>
      </w:pPr>
      <w:r>
        <w:rPr>
          <w:b/>
          <w:i/>
          <w:sz w:val="25"/>
        </w:rPr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>ng 9. Checklist thi</w:t>
      </w:r>
      <w:r>
        <w:rPr>
          <w:b/>
          <w:i/>
          <w:sz w:val="25"/>
        </w:rPr>
        <w:t>ế</w:t>
      </w:r>
      <w:r>
        <w:rPr>
          <w:b/>
          <w:i/>
          <w:sz w:val="25"/>
        </w:rPr>
        <w:t>t k</w:t>
      </w:r>
      <w:r>
        <w:rPr>
          <w:b/>
          <w:i/>
          <w:sz w:val="25"/>
        </w:rPr>
        <w:t>ế</w:t>
      </w:r>
      <w:r>
        <w:rPr>
          <w:b/>
          <w:i/>
          <w:sz w:val="25"/>
        </w:rPr>
        <w:t xml:space="preserve"> CSDL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5328"/>
        <w:gridCol w:w="1152"/>
        <w:gridCol w:w="2448"/>
      </w:tblGrid>
      <w:tr w:rsidR="009854C7" w14:paraId="21BDBC7D" w14:textId="77777777">
        <w:trPr>
          <w:jc w:val="center"/>
          <w:tblHeader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82C3431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TT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2DB059C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N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i dung ki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tra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772E1EC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0D521A0A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B</w:t>
            </w:r>
            <w:r>
              <w:rPr>
                <w:b/>
                <w:color w:val="FFFFFF"/>
                <w:sz w:val="20"/>
              </w:rPr>
              <w:t>ằ</w:t>
            </w:r>
            <w:r>
              <w:rPr>
                <w:b/>
                <w:color w:val="FFFFFF"/>
                <w:sz w:val="20"/>
              </w:rPr>
              <w:t>ng 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ng</w:t>
            </w:r>
          </w:p>
        </w:tc>
      </w:tr>
      <w:tr w:rsidR="009854C7" w14:paraId="70D7EABC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6F4CC7F" w14:textId="77777777" w:rsidR="009854C7" w:rsidRDefault="00EC3D9F">
            <w:r>
              <w:rPr>
                <w:sz w:val="20"/>
              </w:rPr>
              <w:t>1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855E9BE" w14:textId="77777777" w:rsidR="009854C7" w:rsidRDefault="00EC3D9F">
            <w:r>
              <w:rPr>
                <w:sz w:val="20"/>
              </w:rPr>
              <w:t>Các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ng KHACHHANG, </w:t>
            </w:r>
            <w:r>
              <w:rPr>
                <w:sz w:val="20"/>
              </w:rPr>
              <w:t>QUANTRIVIEN, LOAIPHONG, CANPHONG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rõ.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2F5146A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F1CD9AF" w14:textId="77777777" w:rsidR="009854C7" w:rsidRDefault="00EC3D9F">
            <w:r>
              <w:rPr>
                <w:sz w:val="20"/>
              </w:rPr>
              <w:t>ERD/database.sql</w:t>
            </w:r>
          </w:p>
        </w:tc>
      </w:tr>
      <w:tr w:rsidR="009854C7" w14:paraId="0DA66171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655182C" w14:textId="77777777" w:rsidR="009854C7" w:rsidRDefault="00EC3D9F">
            <w:r>
              <w:rPr>
                <w:sz w:val="20"/>
              </w:rPr>
              <w:t>2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98D1CCA" w14:textId="77777777" w:rsidR="009854C7" w:rsidRDefault="00EC3D9F">
            <w:r>
              <w:rPr>
                <w:sz w:val="20"/>
              </w:rPr>
              <w:t>DATPHONG có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đúng khách, căn,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5962BD4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D1C3192" w14:textId="77777777" w:rsidR="009854C7" w:rsidRDefault="00EC3D9F">
            <w:r>
              <w:rPr>
                <w:sz w:val="20"/>
              </w:rPr>
              <w:t>ERD</w:t>
            </w:r>
          </w:p>
        </w:tc>
      </w:tr>
      <w:tr w:rsidR="009854C7" w14:paraId="3352E94D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2F4F6C1" w14:textId="77777777" w:rsidR="009854C7" w:rsidRDefault="00EC3D9F">
            <w:r>
              <w:rPr>
                <w:sz w:val="20"/>
              </w:rPr>
              <w:t>3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AAB27A0" w14:textId="77777777" w:rsidR="009854C7" w:rsidRDefault="00EC3D9F">
            <w:r>
              <w:rPr>
                <w:sz w:val="20"/>
              </w:rPr>
              <w:t>HOSOLUUTRU và LICHSULUUTRU có quan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và owner rõ.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31BF2FA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2453019" w14:textId="77777777" w:rsidR="009854C7" w:rsidRDefault="00EC3D9F">
            <w:r>
              <w:rPr>
                <w:sz w:val="20"/>
              </w:rPr>
              <w:t>ERD</w:t>
            </w:r>
          </w:p>
        </w:tc>
      </w:tr>
      <w:tr w:rsidR="009854C7" w14:paraId="74254B17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ECD0DFD" w14:textId="77777777" w:rsidR="009854C7" w:rsidRDefault="00EC3D9F">
            <w:r>
              <w:rPr>
                <w:sz w:val="20"/>
              </w:rPr>
              <w:t>4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B9E5350" w14:textId="77777777" w:rsidR="009854C7" w:rsidRDefault="00EC3D9F">
            <w:r>
              <w:rPr>
                <w:sz w:val="20"/>
              </w:rPr>
              <w:t>Có PK, FK, unique/index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phù 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3EF0AF1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4838229" w14:textId="77777777" w:rsidR="009854C7" w:rsidRDefault="00EC3D9F">
            <w:r>
              <w:rPr>
                <w:sz w:val="20"/>
              </w:rPr>
              <w:t>DDL/review</w:t>
            </w:r>
          </w:p>
        </w:tc>
      </w:tr>
      <w:tr w:rsidR="009854C7" w14:paraId="526DE355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5BE9648" w14:textId="77777777" w:rsidR="009854C7" w:rsidRDefault="00EC3D9F">
            <w:r>
              <w:rPr>
                <w:sz w:val="20"/>
              </w:rPr>
              <w:t>5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B983BC6" w14:textId="77777777" w:rsidR="009854C7" w:rsidRDefault="00EC3D9F">
            <w:r>
              <w:rPr>
                <w:sz w:val="20"/>
              </w:rPr>
              <w:t>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côi sau update/delete.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A39D8D1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83FCB7A" w14:textId="77777777" w:rsidR="009854C7" w:rsidRDefault="00EC3D9F">
            <w:r>
              <w:rPr>
                <w:sz w:val="20"/>
              </w:rPr>
              <w:t>DB test</w:t>
            </w:r>
          </w:p>
        </w:tc>
      </w:tr>
      <w:tr w:rsidR="009854C7" w14:paraId="04E5F820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5CB70FD1" w14:textId="77777777" w:rsidR="009854C7" w:rsidRDefault="00EC3D9F">
            <w:r>
              <w:rPr>
                <w:sz w:val="20"/>
              </w:rPr>
              <w:t>6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5E699E4" w14:textId="77777777" w:rsidR="009854C7" w:rsidRDefault="00EC3D9F">
            <w:r>
              <w:rPr>
                <w:sz w:val="20"/>
              </w:rPr>
              <w:t>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seed và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import/backup.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AAABF48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37905F2" w14:textId="77777777" w:rsidR="009854C7" w:rsidRDefault="00EC3D9F">
            <w:r>
              <w:rPr>
                <w:sz w:val="20"/>
              </w:rPr>
              <w:t>README</w:t>
            </w:r>
          </w:p>
        </w:tc>
      </w:tr>
    </w:tbl>
    <w:p w14:paraId="056C83A0" w14:textId="77777777" w:rsidR="009854C7" w:rsidRDefault="009854C7">
      <w:pPr>
        <w:spacing w:after="20"/>
      </w:pPr>
    </w:p>
    <w:p w14:paraId="2F0233BE" w14:textId="77777777" w:rsidR="009854C7" w:rsidRDefault="00EC3D9F">
      <w:pPr>
        <w:pStyle w:val="u3"/>
        <w:spacing w:before="100" w:after="80"/>
      </w:pPr>
      <w:bookmarkStart w:id="23" w:name="_Toc243236413"/>
      <w:r>
        <w:rPr>
          <w:rFonts w:ascii="Times New Roman" w:hAnsi="Times New Roman"/>
        </w:rPr>
        <w:t>4.5.3. Checklist coding standard backend</w:t>
      </w:r>
      <w:bookmarkEnd w:id="23"/>
    </w:p>
    <w:p w14:paraId="0287D6B8" w14:textId="77777777" w:rsidR="009854C7" w:rsidRDefault="00EC3D9F">
      <w:pPr>
        <w:spacing w:before="80" w:after="60"/>
      </w:pPr>
      <w:r>
        <w:rPr>
          <w:b/>
          <w:i/>
          <w:sz w:val="25"/>
        </w:rPr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>ng 10. Checklist coding standard backend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5328"/>
        <w:gridCol w:w="1152"/>
        <w:gridCol w:w="2448"/>
      </w:tblGrid>
      <w:tr w:rsidR="009854C7" w14:paraId="07FEF4F8" w14:textId="77777777">
        <w:trPr>
          <w:jc w:val="center"/>
          <w:tblHeader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0450A64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TT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63AC64FC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67AB1367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291439ED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B</w:t>
            </w:r>
            <w:r>
              <w:rPr>
                <w:b/>
                <w:color w:val="FFFFFF"/>
                <w:sz w:val="20"/>
              </w:rPr>
              <w:t>ằ</w:t>
            </w:r>
            <w:r>
              <w:rPr>
                <w:b/>
                <w:color w:val="FFFFFF"/>
                <w:sz w:val="20"/>
              </w:rPr>
              <w:t>ng 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ng</w:t>
            </w:r>
          </w:p>
        </w:tc>
      </w:tr>
      <w:tr w:rsidR="009854C7" w14:paraId="45C032B1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B088697" w14:textId="77777777" w:rsidR="009854C7" w:rsidRDefault="00EC3D9F">
            <w:r>
              <w:rPr>
                <w:sz w:val="20"/>
              </w:rPr>
              <w:t>1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120270B" w14:textId="77777777" w:rsidR="009854C7" w:rsidRDefault="00EC3D9F">
            <w:r>
              <w:rPr>
                <w:sz w:val="20"/>
              </w:rPr>
              <w:t>Tên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n, hàm, route và module theo quy 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986C92E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2E0D10A" w14:textId="77777777" w:rsidR="009854C7" w:rsidRDefault="00EC3D9F">
            <w:r>
              <w:rPr>
                <w:sz w:val="20"/>
              </w:rPr>
              <w:t>Code review</w:t>
            </w:r>
          </w:p>
        </w:tc>
      </w:tr>
      <w:tr w:rsidR="009854C7" w14:paraId="082D799E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96583C5" w14:textId="77777777" w:rsidR="009854C7" w:rsidRDefault="00EC3D9F">
            <w:r>
              <w:rPr>
                <w:sz w:val="20"/>
              </w:rPr>
              <w:t>2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67D03BE" w14:textId="77777777" w:rsidR="009854C7" w:rsidRDefault="00EC3D9F">
            <w:r>
              <w:rPr>
                <w:sz w:val="20"/>
              </w:rPr>
              <w:t>Input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validation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5056E82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C6D4CEF" w14:textId="77777777" w:rsidR="009854C7" w:rsidRDefault="00EC3D9F">
            <w:r>
              <w:rPr>
                <w:sz w:val="20"/>
              </w:rPr>
              <w:t>server.js/test</w:t>
            </w:r>
          </w:p>
        </w:tc>
      </w:tr>
      <w:tr w:rsidR="009854C7" w14:paraId="36F9C823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39F6190" w14:textId="77777777" w:rsidR="009854C7" w:rsidRDefault="00EC3D9F">
            <w:r>
              <w:rPr>
                <w:sz w:val="20"/>
              </w:rPr>
              <w:t>3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46EAFE0" w14:textId="77777777" w:rsidR="009854C7" w:rsidRDefault="00EC3D9F">
            <w:r>
              <w:rPr>
                <w:sz w:val="20"/>
              </w:rPr>
              <w:t>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MySQL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parameterized query.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55DE0B1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D81C89B" w14:textId="77777777" w:rsidR="009854C7" w:rsidRDefault="00EC3D9F">
            <w:r>
              <w:rPr>
                <w:sz w:val="20"/>
              </w:rPr>
              <w:t>Code review</w:t>
            </w:r>
          </w:p>
        </w:tc>
      </w:tr>
      <w:tr w:rsidR="009854C7" w14:paraId="7078DD4A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77FBAC9" w14:textId="77777777" w:rsidR="009854C7" w:rsidRDefault="00EC3D9F">
            <w:r>
              <w:rPr>
                <w:sz w:val="20"/>
              </w:rPr>
              <w:t>4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A2D8337" w14:textId="77777777" w:rsidR="009854C7" w:rsidRDefault="00EC3D9F">
            <w:r>
              <w:rPr>
                <w:sz w:val="20"/>
              </w:rPr>
              <w:t>I/O, database và API có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F0FB8C8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930CEC3" w14:textId="77777777" w:rsidR="009854C7" w:rsidRDefault="00EC3D9F">
            <w:r>
              <w:rPr>
                <w:sz w:val="20"/>
              </w:rPr>
              <w:t>Code/test</w:t>
            </w:r>
          </w:p>
        </w:tc>
      </w:tr>
      <w:tr w:rsidR="009854C7" w14:paraId="2655CC89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7CE408A" w14:textId="77777777" w:rsidR="009854C7" w:rsidRDefault="00EC3D9F">
            <w:r>
              <w:rPr>
                <w:sz w:val="20"/>
              </w:rPr>
              <w:t>5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E8ED442" w14:textId="77777777" w:rsidR="009854C7" w:rsidRDefault="00EC3D9F">
            <w:r>
              <w:rPr>
                <w:sz w:val="20"/>
              </w:rPr>
              <w:t>Không log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u, token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secret.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871D7EB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2753A99" w14:textId="77777777" w:rsidR="009854C7" w:rsidRDefault="00EC3D9F">
            <w:r>
              <w:rPr>
                <w:sz w:val="20"/>
              </w:rPr>
              <w:t>Log review</w:t>
            </w:r>
          </w:p>
        </w:tc>
      </w:tr>
      <w:tr w:rsidR="009854C7" w14:paraId="75349A14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4946C26" w14:textId="77777777" w:rsidR="009854C7" w:rsidRDefault="00EC3D9F">
            <w:r>
              <w:rPr>
                <w:sz w:val="20"/>
              </w:rPr>
              <w:t>6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D05D97B" w14:textId="77777777" w:rsidR="009854C7" w:rsidRDefault="00EC3D9F">
            <w:r>
              <w:rPr>
                <w:sz w:val="20"/>
              </w:rPr>
              <w:t>Middleware auth/admin/ownership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dùng đúng route.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474F7D6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6549068" w14:textId="77777777" w:rsidR="009854C7" w:rsidRDefault="00EC3D9F">
            <w:r>
              <w:rPr>
                <w:sz w:val="20"/>
              </w:rPr>
              <w:t>Security test</w:t>
            </w:r>
          </w:p>
        </w:tc>
      </w:tr>
      <w:tr w:rsidR="009854C7" w14:paraId="7A6DE92B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E07E939" w14:textId="77777777" w:rsidR="009854C7" w:rsidRDefault="00EC3D9F">
            <w:r>
              <w:rPr>
                <w:sz w:val="20"/>
              </w:rPr>
              <w:t>7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08B2892" w14:textId="77777777" w:rsidR="009854C7" w:rsidRDefault="00EC3D9F">
            <w:r>
              <w:rPr>
                <w:sz w:val="20"/>
              </w:rPr>
              <w:t>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có unit/integration test liên quan.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5A01C11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A618667" w14:textId="77777777" w:rsidR="009854C7" w:rsidRDefault="00EC3D9F">
            <w:r>
              <w:rPr>
                <w:sz w:val="20"/>
              </w:rPr>
              <w:t>Test record</w:t>
            </w:r>
          </w:p>
        </w:tc>
      </w:tr>
    </w:tbl>
    <w:p w14:paraId="659708F6" w14:textId="77777777" w:rsidR="009854C7" w:rsidRDefault="009854C7">
      <w:pPr>
        <w:spacing w:after="20"/>
      </w:pPr>
    </w:p>
    <w:p w14:paraId="6E3FA666" w14:textId="77777777" w:rsidR="009854C7" w:rsidRDefault="00EC3D9F">
      <w:pPr>
        <w:pStyle w:val="u3"/>
        <w:spacing w:before="100" w:after="80"/>
      </w:pPr>
      <w:bookmarkStart w:id="24" w:name="_Toc243236414"/>
      <w:r>
        <w:rPr>
          <w:rFonts w:ascii="Times New Roman" w:hAnsi="Times New Roman"/>
        </w:rPr>
        <w:t>4.5.4. Checklist test case ch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c năng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t phòng</w:t>
      </w:r>
      <w:bookmarkEnd w:id="24"/>
    </w:p>
    <w:p w14:paraId="1ADF7983" w14:textId="77777777" w:rsidR="009854C7" w:rsidRDefault="00EC3D9F">
      <w:pPr>
        <w:spacing w:before="80" w:after="60"/>
      </w:pPr>
      <w:r>
        <w:rPr>
          <w:b/>
          <w:i/>
          <w:sz w:val="25"/>
        </w:rPr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 xml:space="preserve">ng 11. </w:t>
      </w:r>
      <w:r>
        <w:rPr>
          <w:b/>
          <w:i/>
          <w:sz w:val="25"/>
        </w:rPr>
        <w:t>Checklist test case ch</w:t>
      </w:r>
      <w:r>
        <w:rPr>
          <w:b/>
          <w:i/>
          <w:sz w:val="25"/>
        </w:rPr>
        <w:t>ứ</w:t>
      </w:r>
      <w:r>
        <w:rPr>
          <w:b/>
          <w:i/>
          <w:sz w:val="25"/>
        </w:rPr>
        <w:t>c năng đ</w:t>
      </w:r>
      <w:r>
        <w:rPr>
          <w:b/>
          <w:i/>
          <w:sz w:val="25"/>
        </w:rPr>
        <w:t>ặ</w:t>
      </w:r>
      <w:r>
        <w:rPr>
          <w:b/>
          <w:i/>
          <w:sz w:val="25"/>
        </w:rPr>
        <w:t>t phòng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5328"/>
        <w:gridCol w:w="1152"/>
        <w:gridCol w:w="2448"/>
      </w:tblGrid>
      <w:tr w:rsidR="009854C7" w14:paraId="48F761FD" w14:textId="77777777">
        <w:trPr>
          <w:jc w:val="center"/>
          <w:tblHeader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0A456425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TT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231F92D8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0D51332D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F24FC7E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B</w:t>
            </w:r>
            <w:r>
              <w:rPr>
                <w:b/>
                <w:color w:val="FFFFFF"/>
                <w:sz w:val="20"/>
              </w:rPr>
              <w:t>ằ</w:t>
            </w:r>
            <w:r>
              <w:rPr>
                <w:b/>
                <w:color w:val="FFFFFF"/>
                <w:sz w:val="20"/>
              </w:rPr>
              <w:t>ng 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ng</w:t>
            </w:r>
          </w:p>
        </w:tc>
      </w:tr>
      <w:tr w:rsidR="009854C7" w14:paraId="1FD363CA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576F642" w14:textId="77777777" w:rsidR="009854C7" w:rsidRDefault="00EC3D9F">
            <w:r>
              <w:rPr>
                <w:sz w:val="20"/>
              </w:rPr>
              <w:t>1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D22987" w14:textId="77777777" w:rsidR="009854C7" w:rsidRDefault="00EC3D9F">
            <w:r>
              <w:rPr>
                <w:sz w:val="20"/>
              </w:rPr>
              <w:t>Có case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phòng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ngày và căn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C8FFAEE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A9A62F6" w14:textId="77777777" w:rsidR="009854C7" w:rsidRDefault="00EC3D9F">
            <w:r>
              <w:rPr>
                <w:sz w:val="20"/>
              </w:rPr>
              <w:t>TC BOOK</w:t>
            </w:r>
          </w:p>
        </w:tc>
      </w:tr>
      <w:tr w:rsidR="009854C7" w14:paraId="4DB7DFDE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BA80FDB" w14:textId="77777777" w:rsidR="009854C7" w:rsidRDefault="00EC3D9F">
            <w:r>
              <w:rPr>
                <w:sz w:val="20"/>
              </w:rPr>
              <w:t>2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975055F" w14:textId="77777777" w:rsidR="009854C7" w:rsidRDefault="00EC3D9F">
            <w:r>
              <w:rPr>
                <w:sz w:val="20"/>
              </w:rPr>
              <w:t>Có case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sai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95BEBEC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676917A" w14:textId="77777777" w:rsidR="009854C7" w:rsidRDefault="00EC3D9F">
            <w:r>
              <w:rPr>
                <w:sz w:val="20"/>
              </w:rPr>
              <w:t>TC BOOK</w:t>
            </w:r>
          </w:p>
        </w:tc>
      </w:tr>
      <w:tr w:rsidR="009854C7" w14:paraId="149E020C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2142CBB" w14:textId="77777777" w:rsidR="009854C7" w:rsidRDefault="00EC3D9F">
            <w:r>
              <w:rPr>
                <w:sz w:val="20"/>
              </w:rPr>
              <w:t>3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B04B6AE" w14:textId="77777777" w:rsidR="009854C7" w:rsidRDefault="00EC3D9F">
            <w:r>
              <w:rPr>
                <w:sz w:val="20"/>
              </w:rPr>
              <w:t>Có case trùng căn và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EE12C9D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F798989" w14:textId="77777777" w:rsidR="009854C7" w:rsidRDefault="00EC3D9F">
            <w:r>
              <w:rPr>
                <w:sz w:val="20"/>
              </w:rPr>
              <w:t xml:space="preserve">TC </w:t>
            </w:r>
            <w:r>
              <w:rPr>
                <w:sz w:val="20"/>
              </w:rPr>
              <w:t>BOOK</w:t>
            </w:r>
          </w:p>
        </w:tc>
      </w:tr>
      <w:tr w:rsidR="009854C7" w14:paraId="6F38B915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CC13F75" w14:textId="77777777" w:rsidR="009854C7" w:rsidRDefault="00EC3D9F">
            <w:r>
              <w:rPr>
                <w:sz w:val="20"/>
              </w:rPr>
              <w:t>4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CAC2EB6" w14:textId="77777777" w:rsidR="009854C7" w:rsidRDefault="00EC3D9F">
            <w:r>
              <w:rPr>
                <w:sz w:val="20"/>
              </w:rPr>
              <w:t>Có case khách xem đơn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khách khác.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488F9B3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5E00BFD" w14:textId="77777777" w:rsidR="009854C7" w:rsidRDefault="00EC3D9F">
            <w:r>
              <w:rPr>
                <w:sz w:val="20"/>
              </w:rPr>
              <w:t>Security test</w:t>
            </w:r>
          </w:p>
        </w:tc>
      </w:tr>
      <w:tr w:rsidR="009854C7" w14:paraId="187843EC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E21421A" w14:textId="77777777" w:rsidR="009854C7" w:rsidRDefault="00EC3D9F">
            <w:r>
              <w:rPr>
                <w:sz w:val="20"/>
              </w:rPr>
              <w:t>5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CF1D9CF" w14:textId="77777777" w:rsidR="009854C7" w:rsidRDefault="00EC3D9F">
            <w:r>
              <w:rPr>
                <w:sz w:val="20"/>
              </w:rPr>
              <w:t>Có expected cho HTTP response,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DB.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53D7F24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343509D" w14:textId="77777777" w:rsidR="009854C7" w:rsidRDefault="00EC3D9F">
            <w:r>
              <w:rPr>
                <w:sz w:val="20"/>
              </w:rPr>
              <w:t>Execution log</w:t>
            </w:r>
          </w:p>
        </w:tc>
      </w:tr>
      <w:tr w:rsidR="009854C7" w14:paraId="60542483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58D260A4" w14:textId="77777777" w:rsidR="009854C7" w:rsidRDefault="00EC3D9F">
            <w:r>
              <w:rPr>
                <w:sz w:val="20"/>
              </w:rPr>
              <w:t>6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9D25E5B" w14:textId="77777777" w:rsidR="009854C7" w:rsidRDefault="00EC3D9F">
            <w:r>
              <w:rPr>
                <w:sz w:val="20"/>
              </w:rPr>
              <w:t>Có actual result, pass/fail và screenshot/log.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67A7651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319D02E" w14:textId="77777777" w:rsidR="009854C7" w:rsidRDefault="00EC3D9F">
            <w:r>
              <w:rPr>
                <w:sz w:val="20"/>
              </w:rPr>
              <w:t>Evidence</w:t>
            </w:r>
          </w:p>
        </w:tc>
      </w:tr>
    </w:tbl>
    <w:p w14:paraId="1709B173" w14:textId="77777777" w:rsidR="009854C7" w:rsidRDefault="009854C7">
      <w:pPr>
        <w:spacing w:after="20"/>
      </w:pPr>
    </w:p>
    <w:p w14:paraId="69E945EB" w14:textId="77777777" w:rsidR="009854C7" w:rsidRDefault="00EC3D9F">
      <w:pPr>
        <w:pStyle w:val="u3"/>
        <w:spacing w:before="100" w:after="80"/>
      </w:pPr>
      <w:bookmarkStart w:id="25" w:name="_Toc243236415"/>
      <w:r>
        <w:rPr>
          <w:rFonts w:ascii="Times New Roman" w:hAnsi="Times New Roman"/>
        </w:rPr>
        <w:lastRenderedPageBreak/>
        <w:t>4.5.5. Checklist UI/UX</w:t>
      </w:r>
      <w:bookmarkEnd w:id="25"/>
    </w:p>
    <w:p w14:paraId="352C2A9A" w14:textId="77777777" w:rsidR="009854C7" w:rsidRDefault="00EC3D9F">
      <w:pPr>
        <w:spacing w:before="80" w:after="60"/>
      </w:pPr>
      <w:r>
        <w:rPr>
          <w:b/>
          <w:i/>
          <w:sz w:val="25"/>
        </w:rPr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>ng 12. Checklist UI/UX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5328"/>
        <w:gridCol w:w="1152"/>
        <w:gridCol w:w="2448"/>
      </w:tblGrid>
      <w:tr w:rsidR="009854C7" w14:paraId="1211D848" w14:textId="77777777">
        <w:trPr>
          <w:jc w:val="center"/>
          <w:tblHeader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A6B34CD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TT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DD59B06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06A92D72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2341100F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B</w:t>
            </w:r>
            <w:r>
              <w:rPr>
                <w:b/>
                <w:color w:val="FFFFFF"/>
                <w:sz w:val="20"/>
              </w:rPr>
              <w:t>ằ</w:t>
            </w:r>
            <w:r>
              <w:rPr>
                <w:b/>
                <w:color w:val="FFFFFF"/>
                <w:sz w:val="20"/>
              </w:rPr>
              <w:t>ng 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ng</w:t>
            </w:r>
          </w:p>
        </w:tc>
      </w:tr>
      <w:tr w:rsidR="009854C7" w14:paraId="66E4D29F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1A30AE9" w14:textId="77777777" w:rsidR="009854C7" w:rsidRDefault="00EC3D9F">
            <w:r>
              <w:rPr>
                <w:sz w:val="20"/>
              </w:rPr>
              <w:t>1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6E674CB" w14:textId="77777777" w:rsidR="009854C7" w:rsidRDefault="00EC3D9F">
            <w:r>
              <w:rPr>
                <w:sz w:val="20"/>
              </w:rPr>
              <w:t>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phòng có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rõ.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21B7C06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371916C" w14:textId="77777777" w:rsidR="009854C7" w:rsidRDefault="00EC3D9F">
            <w:r>
              <w:rPr>
                <w:sz w:val="20"/>
              </w:rPr>
              <w:t>Screenshot</w:t>
            </w:r>
          </w:p>
        </w:tc>
      </w:tr>
      <w:tr w:rsidR="009854C7" w14:paraId="3EF9FD61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3710E60" w14:textId="77777777" w:rsidR="009854C7" w:rsidRDefault="00EC3D9F">
            <w:r>
              <w:rPr>
                <w:sz w:val="20"/>
              </w:rPr>
              <w:t>2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5341794D" w14:textId="77777777" w:rsidR="009854C7" w:rsidRDefault="00EC3D9F">
            <w:r>
              <w:rPr>
                <w:sz w:val="20"/>
              </w:rPr>
              <w:t>Form có validation và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1D765B4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F655EFE" w14:textId="77777777" w:rsidR="009854C7" w:rsidRDefault="00EC3D9F">
            <w:r>
              <w:rPr>
                <w:sz w:val="20"/>
              </w:rPr>
              <w:t>UI test</w:t>
            </w:r>
          </w:p>
        </w:tc>
      </w:tr>
      <w:tr w:rsidR="009854C7" w14:paraId="6B8AD53D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77A5A8B" w14:textId="77777777" w:rsidR="009854C7" w:rsidRDefault="00EC3D9F">
            <w:r>
              <w:rPr>
                <w:sz w:val="20"/>
              </w:rPr>
              <w:t>3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BF033FA" w14:textId="77777777" w:rsidR="009854C7" w:rsidRDefault="00EC3D9F">
            <w:r>
              <w:rPr>
                <w:sz w:val="20"/>
              </w:rPr>
              <w:t>Không tràn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che khu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desktop/mobile viewport.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906E179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804CF1F" w14:textId="77777777" w:rsidR="009854C7" w:rsidRDefault="00EC3D9F">
            <w:r>
              <w:rPr>
                <w:sz w:val="20"/>
              </w:rPr>
              <w:t>Cross-browser</w:t>
            </w:r>
          </w:p>
        </w:tc>
      </w:tr>
      <w:tr w:rsidR="009854C7" w14:paraId="15DED267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8238477" w14:textId="77777777" w:rsidR="009854C7" w:rsidRDefault="00EC3D9F">
            <w:r>
              <w:rPr>
                <w:sz w:val="20"/>
              </w:rPr>
              <w:t>4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59D9416" w14:textId="77777777" w:rsidR="009854C7" w:rsidRDefault="00EC3D9F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ng thái </w:t>
            </w:r>
            <w:r>
              <w:rPr>
                <w:sz w:val="20"/>
              </w:rPr>
              <w:t>loading, empty, error và success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5946D513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D6925E1" w14:textId="77777777" w:rsidR="009854C7" w:rsidRDefault="00EC3D9F">
            <w:r>
              <w:rPr>
                <w:sz w:val="20"/>
              </w:rPr>
              <w:t>UI test</w:t>
            </w:r>
          </w:p>
        </w:tc>
      </w:tr>
      <w:tr w:rsidR="009854C7" w14:paraId="5E76DB0C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03A6C99" w14:textId="77777777" w:rsidR="009854C7" w:rsidRDefault="00EC3D9F">
            <w:r>
              <w:rPr>
                <w:sz w:val="20"/>
              </w:rPr>
              <w:t>5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C64DF61" w14:textId="77777777" w:rsidR="009854C7" w:rsidRDefault="00EC3D9F">
            <w:r>
              <w:rPr>
                <w:sz w:val="20"/>
              </w:rPr>
              <w:t>Màu,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, nút và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cách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quán.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4DA761D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BF20357" w14:textId="77777777" w:rsidR="009854C7" w:rsidRDefault="00EC3D9F">
            <w:r>
              <w:rPr>
                <w:sz w:val="20"/>
              </w:rPr>
              <w:t>UI review</w:t>
            </w:r>
          </w:p>
        </w:tc>
      </w:tr>
      <w:tr w:rsidR="009854C7" w14:paraId="5D8CE69E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0BE4F47" w14:textId="77777777" w:rsidR="009854C7" w:rsidRDefault="00EC3D9F">
            <w:r>
              <w:rPr>
                <w:sz w:val="20"/>
              </w:rPr>
              <w:t>6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FF40A31" w14:textId="77777777" w:rsidR="009854C7" w:rsidRDefault="00EC3D9F">
            <w:r>
              <w:rPr>
                <w:sz w:val="20"/>
              </w:rPr>
              <w:t>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037EADF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C3A243B" w14:textId="77777777" w:rsidR="009854C7" w:rsidRDefault="00EC3D9F">
            <w:r>
              <w:rPr>
                <w:sz w:val="20"/>
              </w:rPr>
              <w:t>Security UI</w:t>
            </w:r>
          </w:p>
        </w:tc>
      </w:tr>
    </w:tbl>
    <w:p w14:paraId="017814F1" w14:textId="77777777" w:rsidR="009854C7" w:rsidRDefault="009854C7">
      <w:pPr>
        <w:spacing w:after="20"/>
      </w:pPr>
    </w:p>
    <w:p w14:paraId="76C81759" w14:textId="77777777" w:rsidR="009854C7" w:rsidRDefault="00EC3D9F">
      <w:pPr>
        <w:pStyle w:val="u3"/>
        <w:spacing w:before="100" w:after="80"/>
      </w:pPr>
      <w:bookmarkStart w:id="26" w:name="_Toc243236416"/>
      <w:r>
        <w:rPr>
          <w:rFonts w:ascii="Times New Roman" w:hAnsi="Times New Roman"/>
        </w:rPr>
        <w:t>4.5.6. Checklist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 m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(QE)</w:t>
      </w:r>
      <w:bookmarkEnd w:id="26"/>
    </w:p>
    <w:p w14:paraId="75349B34" w14:textId="77777777" w:rsidR="009854C7" w:rsidRDefault="00EC3D9F">
      <w:pPr>
        <w:spacing w:before="80" w:after="60"/>
      </w:pPr>
      <w:r>
        <w:rPr>
          <w:b/>
          <w:i/>
          <w:sz w:val="25"/>
        </w:rPr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>ng 13. Checklist 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>o m</w:t>
      </w:r>
      <w:r>
        <w:rPr>
          <w:b/>
          <w:i/>
          <w:sz w:val="25"/>
        </w:rPr>
        <w:t>ậ</w:t>
      </w:r>
      <w:r>
        <w:rPr>
          <w:b/>
          <w:i/>
          <w:sz w:val="25"/>
        </w:rPr>
        <w:t>t (QE)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5328"/>
        <w:gridCol w:w="1152"/>
        <w:gridCol w:w="2448"/>
      </w:tblGrid>
      <w:tr w:rsidR="009854C7" w14:paraId="338E2B28" w14:textId="77777777">
        <w:trPr>
          <w:jc w:val="center"/>
          <w:tblHeader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E331897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TT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09435F0E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8A25BD9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07AA83C7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B</w:t>
            </w:r>
            <w:r>
              <w:rPr>
                <w:b/>
                <w:color w:val="FFFFFF"/>
                <w:sz w:val="20"/>
              </w:rPr>
              <w:t>ằ</w:t>
            </w:r>
            <w:r>
              <w:rPr>
                <w:b/>
                <w:color w:val="FFFFFF"/>
                <w:sz w:val="20"/>
              </w:rPr>
              <w:t>ng 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ng</w:t>
            </w:r>
          </w:p>
        </w:tc>
      </w:tr>
      <w:tr w:rsidR="009854C7" w14:paraId="42EBDB50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01A6A68" w14:textId="77777777" w:rsidR="009854C7" w:rsidRDefault="00EC3D9F">
            <w:r>
              <w:rPr>
                <w:sz w:val="20"/>
              </w:rPr>
              <w:t>1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070FF8F" w14:textId="77777777" w:rsidR="009854C7" w:rsidRDefault="00EC3D9F">
            <w:r>
              <w:rPr>
                <w:sz w:val="20"/>
              </w:rPr>
              <w:t>Token sai/thi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route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v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A08DA74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0B1753F" w14:textId="77777777" w:rsidR="009854C7" w:rsidRDefault="00EC3D9F">
            <w:r>
              <w:rPr>
                <w:sz w:val="20"/>
              </w:rPr>
              <w:t>Security test</w:t>
            </w:r>
          </w:p>
        </w:tc>
      </w:tr>
      <w:tr w:rsidR="009854C7" w14:paraId="6F0CEEA1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D495557" w14:textId="77777777" w:rsidR="009854C7" w:rsidRDefault="00EC3D9F">
            <w:r>
              <w:rPr>
                <w:sz w:val="20"/>
              </w:rPr>
              <w:t>2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15BDD2C" w14:textId="77777777" w:rsidR="009854C7" w:rsidRDefault="00EC3D9F">
            <w:r>
              <w:rPr>
                <w:sz w:val="20"/>
              </w:rPr>
              <w:t>Customer không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API admin.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C40B07C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8BF542C" w14:textId="77777777" w:rsidR="009854C7" w:rsidRDefault="00EC3D9F">
            <w:r>
              <w:rPr>
                <w:sz w:val="20"/>
              </w:rPr>
              <w:t>Negative test</w:t>
            </w:r>
          </w:p>
        </w:tc>
      </w:tr>
      <w:tr w:rsidR="009854C7" w14:paraId="398C06BB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E2B7DBD" w14:textId="77777777" w:rsidR="009854C7" w:rsidRDefault="00EC3D9F">
            <w:r>
              <w:rPr>
                <w:sz w:val="20"/>
              </w:rPr>
              <w:t>3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583A130" w14:textId="77777777" w:rsidR="009854C7" w:rsidRDefault="00EC3D9F">
            <w:r>
              <w:rPr>
                <w:sz w:val="20"/>
              </w:rPr>
              <w:t>Customer A không xem/s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customer B.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5CB8CFF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CECF551" w14:textId="77777777" w:rsidR="009854C7" w:rsidRDefault="00EC3D9F">
            <w:r>
              <w:rPr>
                <w:sz w:val="20"/>
              </w:rPr>
              <w:t>IDOR test</w:t>
            </w:r>
          </w:p>
        </w:tc>
      </w:tr>
      <w:tr w:rsidR="009854C7" w14:paraId="7E0BD262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BEB19C3" w14:textId="77777777" w:rsidR="009854C7" w:rsidRDefault="00EC3D9F">
            <w:r>
              <w:rPr>
                <w:sz w:val="20"/>
              </w:rPr>
              <w:t>4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54821EA" w14:textId="77777777" w:rsidR="009854C7" w:rsidRDefault="00EC3D9F">
            <w:r>
              <w:rPr>
                <w:sz w:val="20"/>
              </w:rPr>
              <w:t>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hash có salt và không </w:t>
            </w:r>
            <w:r>
              <w:rPr>
                <w:sz w:val="20"/>
              </w:rPr>
              <w:t>ghi log.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B49B9D8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66B50E9" w14:textId="77777777" w:rsidR="009854C7" w:rsidRDefault="00EC3D9F">
            <w:r>
              <w:rPr>
                <w:sz w:val="20"/>
              </w:rPr>
              <w:t>Code/log review</w:t>
            </w:r>
          </w:p>
        </w:tc>
      </w:tr>
      <w:tr w:rsidR="009854C7" w14:paraId="4211CA91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692EE57" w14:textId="77777777" w:rsidR="009854C7" w:rsidRDefault="00EC3D9F">
            <w:r>
              <w:rPr>
                <w:sz w:val="20"/>
              </w:rPr>
              <w:t>5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DCE5971" w14:textId="77777777" w:rsidR="009854C7" w:rsidRDefault="00EC3D9F">
            <w:r>
              <w:rPr>
                <w:sz w:val="20"/>
              </w:rPr>
              <w:t>Input và query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SQLi/XSS cơ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04A3C17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AEFF188" w14:textId="77777777" w:rsidR="009854C7" w:rsidRDefault="00EC3D9F">
            <w:r>
              <w:rPr>
                <w:sz w:val="20"/>
              </w:rPr>
              <w:t>OWASP ZAP/checklist</w:t>
            </w:r>
          </w:p>
        </w:tc>
      </w:tr>
      <w:tr w:rsidR="009854C7" w14:paraId="7514B593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F95068D" w14:textId="77777777" w:rsidR="009854C7" w:rsidRDefault="00EC3D9F">
            <w:r>
              <w:rPr>
                <w:sz w:val="20"/>
              </w:rPr>
              <w:t>6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53291BF3" w14:textId="77777777" w:rsidR="009854C7" w:rsidRDefault="00EC3D9F">
            <w:r>
              <w:rPr>
                <w:sz w:val="20"/>
              </w:rPr>
              <w:t>Rate limit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CORS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B22131D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5443793" w14:textId="77777777" w:rsidR="009854C7" w:rsidRDefault="00EC3D9F">
            <w:r>
              <w:rPr>
                <w:sz w:val="20"/>
              </w:rPr>
              <w:t>Security log</w:t>
            </w:r>
          </w:p>
        </w:tc>
      </w:tr>
    </w:tbl>
    <w:p w14:paraId="3686CAEE" w14:textId="77777777" w:rsidR="009854C7" w:rsidRDefault="009854C7">
      <w:pPr>
        <w:spacing w:after="20"/>
      </w:pPr>
    </w:p>
    <w:p w14:paraId="6C23D01E" w14:textId="77777777" w:rsidR="009854C7" w:rsidRDefault="00EC3D9F">
      <w:pPr>
        <w:pStyle w:val="u3"/>
        <w:spacing w:before="100" w:after="80"/>
      </w:pPr>
      <w:bookmarkStart w:id="27" w:name="_Toc243236417"/>
      <w:r>
        <w:rPr>
          <w:rFonts w:ascii="Times New Roman" w:hAnsi="Times New Roman"/>
        </w:rPr>
        <w:t>4.5.7. Checklist tri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 khai</w:t>
      </w:r>
      <w:bookmarkEnd w:id="27"/>
    </w:p>
    <w:p w14:paraId="34F40FED" w14:textId="77777777" w:rsidR="009854C7" w:rsidRDefault="00EC3D9F">
      <w:pPr>
        <w:spacing w:before="80" w:after="60"/>
      </w:pPr>
      <w:r>
        <w:rPr>
          <w:b/>
          <w:i/>
          <w:sz w:val="25"/>
        </w:rPr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>ng 14. Checklist tri</w:t>
      </w:r>
      <w:r>
        <w:rPr>
          <w:b/>
          <w:i/>
          <w:sz w:val="25"/>
        </w:rPr>
        <w:t>ể</w:t>
      </w:r>
      <w:r>
        <w:rPr>
          <w:b/>
          <w:i/>
          <w:sz w:val="25"/>
        </w:rPr>
        <w:t>n khai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5328"/>
        <w:gridCol w:w="1152"/>
        <w:gridCol w:w="2448"/>
      </w:tblGrid>
      <w:tr w:rsidR="009854C7" w14:paraId="25B796C9" w14:textId="77777777">
        <w:trPr>
          <w:jc w:val="center"/>
          <w:tblHeader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213C8D9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TT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C0CE6D4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6001D1F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D69FA64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B</w:t>
            </w:r>
            <w:r>
              <w:rPr>
                <w:b/>
                <w:color w:val="FFFFFF"/>
                <w:sz w:val="20"/>
              </w:rPr>
              <w:t>ằ</w:t>
            </w:r>
            <w:r>
              <w:rPr>
                <w:b/>
                <w:color w:val="FFFFFF"/>
                <w:sz w:val="20"/>
              </w:rPr>
              <w:t>ng 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ng</w:t>
            </w:r>
          </w:p>
        </w:tc>
      </w:tr>
      <w:tr w:rsidR="009854C7" w14:paraId="436F9685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F20694D" w14:textId="77777777" w:rsidR="009854C7" w:rsidRDefault="00EC3D9F">
            <w:r>
              <w:rPr>
                <w:sz w:val="20"/>
              </w:rPr>
              <w:t>1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9745F00" w14:textId="77777777" w:rsidR="009854C7" w:rsidRDefault="00EC3D9F">
            <w:r>
              <w:rPr>
                <w:sz w:val="20"/>
              </w:rPr>
              <w:t>Node.js, Python/FastAPI và MySQL đúng phiên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06D6D66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10AB932" w14:textId="77777777" w:rsidR="009854C7" w:rsidRDefault="00EC3D9F">
            <w:r>
              <w:rPr>
                <w:sz w:val="20"/>
              </w:rPr>
              <w:t>Environment record</w:t>
            </w:r>
          </w:p>
        </w:tc>
      </w:tr>
      <w:tr w:rsidR="009854C7" w14:paraId="46D91AC9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AEE40C3" w14:textId="77777777" w:rsidR="009854C7" w:rsidRDefault="00EC3D9F">
            <w:r>
              <w:rPr>
                <w:sz w:val="20"/>
              </w:rPr>
              <w:t>2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1374785" w14:textId="77777777" w:rsidR="009854C7" w:rsidRDefault="00EC3D9F">
            <w:r>
              <w:rPr>
                <w:sz w:val="20"/>
              </w:rPr>
              <w:t>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môi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và secret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ngoài repository.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0BF6228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9254BC9" w14:textId="77777777" w:rsidR="009854C7" w:rsidRDefault="00EC3D9F">
            <w:r>
              <w:rPr>
                <w:sz w:val="20"/>
              </w:rPr>
              <w:t>Config checklist</w:t>
            </w:r>
          </w:p>
        </w:tc>
      </w:tr>
      <w:tr w:rsidR="009854C7" w14:paraId="1204D3FB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1E576C6" w14:textId="77777777" w:rsidR="009854C7" w:rsidRDefault="00EC3D9F">
            <w:r>
              <w:rPr>
                <w:sz w:val="20"/>
              </w:rPr>
              <w:t>3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B0A5708" w14:textId="77777777" w:rsidR="009854C7" w:rsidRDefault="00EC3D9F">
            <w:r>
              <w:rPr>
                <w:sz w:val="20"/>
              </w:rPr>
              <w:t>database.sql import thành công và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seed.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6B9A439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ADE0223" w14:textId="77777777" w:rsidR="009854C7" w:rsidRDefault="00EC3D9F">
            <w:r>
              <w:rPr>
                <w:sz w:val="20"/>
              </w:rPr>
              <w:t>Import log</w:t>
            </w:r>
          </w:p>
        </w:tc>
      </w:tr>
      <w:tr w:rsidR="009854C7" w14:paraId="208E21B1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5E4500CD" w14:textId="77777777" w:rsidR="009854C7" w:rsidRDefault="00EC3D9F">
            <w:r>
              <w:rPr>
                <w:sz w:val="20"/>
              </w:rPr>
              <w:t>4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83C904B" w14:textId="77777777" w:rsidR="009854C7" w:rsidRDefault="00EC3D9F">
            <w:r>
              <w:rPr>
                <w:sz w:val="20"/>
              </w:rPr>
              <w:t xml:space="preserve">Backend, frontend và </w:t>
            </w:r>
            <w:r>
              <w:rPr>
                <w:sz w:val="20"/>
              </w:rPr>
              <w:t>chatbot kh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đúng c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6783C39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DAB52A4" w14:textId="77777777" w:rsidR="009854C7" w:rsidRDefault="00EC3D9F">
            <w:r>
              <w:rPr>
                <w:sz w:val="20"/>
              </w:rPr>
              <w:t>Smoke test</w:t>
            </w:r>
          </w:p>
        </w:tc>
      </w:tr>
      <w:tr w:rsidR="009854C7" w14:paraId="439A0C32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7AF3B0D" w14:textId="77777777" w:rsidR="009854C7" w:rsidRDefault="00EC3D9F">
            <w:r>
              <w:rPr>
                <w:sz w:val="20"/>
              </w:rPr>
              <w:t>5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8791A97" w14:textId="77777777" w:rsidR="009854C7" w:rsidRDefault="00EC3D9F">
            <w:r>
              <w:rPr>
                <w:sz w:val="20"/>
              </w:rPr>
              <w:t>Có backup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release và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restore.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8FE0DE4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567A10C" w14:textId="77777777" w:rsidR="009854C7" w:rsidRDefault="00EC3D9F">
            <w:r>
              <w:rPr>
                <w:sz w:val="20"/>
              </w:rPr>
              <w:t>Backup record</w:t>
            </w:r>
          </w:p>
        </w:tc>
      </w:tr>
      <w:tr w:rsidR="009854C7" w14:paraId="31EFC2F1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7D2B4E8" w14:textId="77777777" w:rsidR="009854C7" w:rsidRDefault="00EC3D9F">
            <w:r>
              <w:rPr>
                <w:sz w:val="20"/>
              </w:rPr>
              <w:t>6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972DA7C" w14:textId="77777777" w:rsidR="009854C7" w:rsidRDefault="00EC3D9F">
            <w:r>
              <w:rPr>
                <w:sz w:val="20"/>
              </w:rPr>
              <w:t>README, package, requirements và release note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634955A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A524A0E" w14:textId="77777777" w:rsidR="009854C7" w:rsidRDefault="00EC3D9F">
            <w:r>
              <w:rPr>
                <w:sz w:val="20"/>
              </w:rPr>
              <w:t>Handover checklist</w:t>
            </w:r>
          </w:p>
        </w:tc>
      </w:tr>
    </w:tbl>
    <w:p w14:paraId="561678CF" w14:textId="77777777" w:rsidR="009854C7" w:rsidRDefault="009854C7">
      <w:pPr>
        <w:spacing w:after="20"/>
      </w:pPr>
    </w:p>
    <w:p w14:paraId="37256E33" w14:textId="77777777" w:rsidR="009854C7" w:rsidRDefault="00EC3D9F">
      <w:pPr>
        <w:pStyle w:val="u3"/>
        <w:spacing w:before="100" w:after="80"/>
      </w:pPr>
      <w:bookmarkStart w:id="28" w:name="_Toc243236418"/>
      <w:r>
        <w:rPr>
          <w:rFonts w:ascii="Times New Roman" w:hAnsi="Times New Roman"/>
        </w:rPr>
        <w:t>4.5.8. Checklist đánh giá ch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t lư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ng cu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án</w:t>
      </w:r>
      <w:bookmarkEnd w:id="28"/>
    </w:p>
    <w:p w14:paraId="32015B91" w14:textId="77777777" w:rsidR="009854C7" w:rsidRDefault="00EC3D9F">
      <w:pPr>
        <w:spacing w:before="80" w:after="60"/>
      </w:pPr>
      <w:r>
        <w:rPr>
          <w:b/>
          <w:i/>
          <w:sz w:val="25"/>
        </w:rPr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 xml:space="preserve">ng 15. </w:t>
      </w:r>
      <w:r>
        <w:rPr>
          <w:b/>
          <w:i/>
          <w:sz w:val="25"/>
        </w:rPr>
        <w:t>Checklist đánh giá ch</w:t>
      </w:r>
      <w:r>
        <w:rPr>
          <w:b/>
          <w:i/>
          <w:sz w:val="25"/>
        </w:rPr>
        <w:t>ấ</w:t>
      </w:r>
      <w:r>
        <w:rPr>
          <w:b/>
          <w:i/>
          <w:sz w:val="25"/>
        </w:rPr>
        <w:t>t lư</w:t>
      </w:r>
      <w:r>
        <w:rPr>
          <w:b/>
          <w:i/>
          <w:sz w:val="25"/>
        </w:rPr>
        <w:t>ợ</w:t>
      </w:r>
      <w:r>
        <w:rPr>
          <w:b/>
          <w:i/>
          <w:sz w:val="25"/>
        </w:rPr>
        <w:t>ng cu</w:t>
      </w:r>
      <w:r>
        <w:rPr>
          <w:b/>
          <w:i/>
          <w:sz w:val="25"/>
        </w:rPr>
        <w:t>ố</w:t>
      </w:r>
      <w:r>
        <w:rPr>
          <w:b/>
          <w:i/>
          <w:sz w:val="25"/>
        </w:rPr>
        <w:t>i d</w:t>
      </w:r>
      <w:r>
        <w:rPr>
          <w:b/>
          <w:i/>
          <w:sz w:val="25"/>
        </w:rPr>
        <w:t>ự</w:t>
      </w:r>
      <w:r>
        <w:rPr>
          <w:b/>
          <w:i/>
          <w:sz w:val="25"/>
        </w:rPr>
        <w:t xml:space="preserve"> án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5328"/>
        <w:gridCol w:w="1152"/>
        <w:gridCol w:w="2448"/>
      </w:tblGrid>
      <w:tr w:rsidR="009854C7" w14:paraId="706209C7" w14:textId="77777777">
        <w:trPr>
          <w:jc w:val="center"/>
          <w:tblHeader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92296A0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TT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EF966DF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00EC3E79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02256A0C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B</w:t>
            </w:r>
            <w:r>
              <w:rPr>
                <w:b/>
                <w:color w:val="FFFFFF"/>
                <w:sz w:val="20"/>
              </w:rPr>
              <w:t>ằ</w:t>
            </w:r>
            <w:r>
              <w:rPr>
                <w:b/>
                <w:color w:val="FFFFFF"/>
                <w:sz w:val="20"/>
              </w:rPr>
              <w:t>ng 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ng</w:t>
            </w:r>
          </w:p>
        </w:tc>
      </w:tr>
      <w:tr w:rsidR="009854C7" w14:paraId="29625B4B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C1DFE34" w14:textId="77777777" w:rsidR="009854C7" w:rsidRDefault="00EC3D9F">
            <w:r>
              <w:rPr>
                <w:sz w:val="20"/>
              </w:rPr>
              <w:t>1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5ADF991" w14:textId="77777777" w:rsidR="009854C7" w:rsidRDefault="00EC3D9F">
            <w:r>
              <w:rPr>
                <w:sz w:val="20"/>
              </w:rPr>
              <w:t>BR/SR/NFR chính có test case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E4C0014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4ABAEEB" w14:textId="77777777" w:rsidR="009854C7" w:rsidRDefault="00EC3D9F">
            <w:r>
              <w:rPr>
                <w:sz w:val="20"/>
              </w:rPr>
              <w:t>RTM</w:t>
            </w:r>
          </w:p>
        </w:tc>
      </w:tr>
      <w:tr w:rsidR="009854C7" w14:paraId="416594EC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D5511A1" w14:textId="77777777" w:rsidR="009854C7" w:rsidRDefault="00EC3D9F">
            <w:r>
              <w:rPr>
                <w:sz w:val="20"/>
              </w:rPr>
              <w:t>2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3922EF9" w14:textId="77777777" w:rsidR="009854C7" w:rsidRDefault="00EC3D9F">
            <w:r>
              <w:rPr>
                <w:sz w:val="20"/>
              </w:rPr>
              <w:t>Không còn blocker/critical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acceptance.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A20C600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658A2AC" w14:textId="77777777" w:rsidR="009854C7" w:rsidRDefault="00EC3D9F">
            <w:r>
              <w:rPr>
                <w:sz w:val="20"/>
              </w:rPr>
              <w:t>Defect Report</w:t>
            </w:r>
          </w:p>
        </w:tc>
      </w:tr>
      <w:tr w:rsidR="009854C7" w14:paraId="752A7226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10F0610" w14:textId="77777777" w:rsidR="009854C7" w:rsidRDefault="00EC3D9F">
            <w:r>
              <w:rPr>
                <w:sz w:val="20"/>
              </w:rPr>
              <w:t>3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86875F7" w14:textId="77777777" w:rsidR="009854C7" w:rsidRDefault="00EC3D9F">
            <w:r>
              <w:rPr>
                <w:sz w:val="20"/>
              </w:rPr>
              <w:t>Code review và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baseline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phê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A828323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BED9999" w14:textId="77777777" w:rsidR="009854C7" w:rsidRDefault="00EC3D9F">
            <w:r>
              <w:rPr>
                <w:sz w:val="20"/>
              </w:rPr>
              <w:t>Review record</w:t>
            </w:r>
          </w:p>
        </w:tc>
      </w:tr>
      <w:tr w:rsidR="009854C7" w14:paraId="20F909C0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86A0766" w14:textId="77777777" w:rsidR="009854C7" w:rsidRDefault="00EC3D9F">
            <w:r>
              <w:rPr>
                <w:sz w:val="20"/>
              </w:rPr>
              <w:t>4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6AACDF7" w14:textId="77777777" w:rsidR="009854C7" w:rsidRDefault="00EC3D9F">
            <w:r>
              <w:rPr>
                <w:sz w:val="20"/>
              </w:rPr>
              <w:t>Security, compatibility và usability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1AC4497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8D00FC0" w14:textId="77777777" w:rsidR="009854C7" w:rsidRDefault="00EC3D9F">
            <w:r>
              <w:rPr>
                <w:sz w:val="20"/>
              </w:rPr>
              <w:t>Test Summary</w:t>
            </w:r>
          </w:p>
        </w:tc>
      </w:tr>
      <w:tr w:rsidR="009854C7" w14:paraId="681837E9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CF7CBCB" w14:textId="77777777" w:rsidR="009854C7" w:rsidRDefault="00EC3D9F">
            <w:r>
              <w:rPr>
                <w:sz w:val="20"/>
              </w:rPr>
              <w:t>5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951D156" w14:textId="77777777" w:rsidR="009854C7" w:rsidRDefault="00EC3D9F">
            <w:r>
              <w:rPr>
                <w:sz w:val="20"/>
              </w:rPr>
              <w:t>UAT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và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ký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2D8989F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A63F76E" w14:textId="77777777" w:rsidR="009854C7" w:rsidRDefault="00EC3D9F">
            <w:r>
              <w:rPr>
                <w:sz w:val="20"/>
              </w:rPr>
              <w:t>UAT record</w:t>
            </w:r>
          </w:p>
        </w:tc>
      </w:tr>
      <w:tr w:rsidR="009854C7" w14:paraId="07755353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425D6B7" w14:textId="77777777" w:rsidR="009854C7" w:rsidRDefault="00EC3D9F">
            <w:r>
              <w:rPr>
                <w:sz w:val="20"/>
              </w:rPr>
              <w:t>6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AAAE1A1" w14:textId="77777777" w:rsidR="009854C7" w:rsidRDefault="00EC3D9F">
            <w:r>
              <w:rPr>
                <w:sz w:val="20"/>
              </w:rPr>
              <w:t>Residual risk có owner và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89EAB57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A1FF7E2" w14:textId="77777777" w:rsidR="009854C7" w:rsidRDefault="00EC3D9F">
            <w:r>
              <w:rPr>
                <w:sz w:val="20"/>
              </w:rPr>
              <w:t>Risk log</w:t>
            </w:r>
          </w:p>
        </w:tc>
      </w:tr>
    </w:tbl>
    <w:p w14:paraId="3B0A4FCC" w14:textId="77777777" w:rsidR="009854C7" w:rsidRDefault="009854C7">
      <w:pPr>
        <w:spacing w:after="20"/>
      </w:pPr>
    </w:p>
    <w:p w14:paraId="15A42B3D" w14:textId="77777777" w:rsidR="009854C7" w:rsidRDefault="00EC3D9F">
      <w:pPr>
        <w:pStyle w:val="u3"/>
        <w:spacing w:before="100" w:after="80"/>
      </w:pPr>
      <w:bookmarkStart w:id="29" w:name="_Toc243236419"/>
      <w:r>
        <w:rPr>
          <w:rFonts w:ascii="Times New Roman" w:hAnsi="Times New Roman"/>
        </w:rPr>
        <w:t>4.5.9. QA test checklist</w:t>
      </w:r>
      <w:bookmarkEnd w:id="29"/>
    </w:p>
    <w:p w14:paraId="561B8CBD" w14:textId="77777777" w:rsidR="009854C7" w:rsidRDefault="00EC3D9F">
      <w:pPr>
        <w:spacing w:before="80" w:after="60"/>
      </w:pPr>
      <w:r>
        <w:rPr>
          <w:b/>
          <w:i/>
          <w:sz w:val="25"/>
        </w:rPr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 xml:space="preserve">ng 16. QA test </w:t>
      </w:r>
      <w:r>
        <w:rPr>
          <w:b/>
          <w:i/>
          <w:sz w:val="25"/>
        </w:rPr>
        <w:t>checklist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5328"/>
        <w:gridCol w:w="1152"/>
        <w:gridCol w:w="2448"/>
      </w:tblGrid>
      <w:tr w:rsidR="009854C7" w14:paraId="338C772E" w14:textId="77777777">
        <w:trPr>
          <w:jc w:val="center"/>
          <w:tblHeader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9F316BB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TT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DBC0F99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2AF509A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0AB3ECB4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B</w:t>
            </w:r>
            <w:r>
              <w:rPr>
                <w:b/>
                <w:color w:val="FFFFFF"/>
                <w:sz w:val="20"/>
              </w:rPr>
              <w:t>ằ</w:t>
            </w:r>
            <w:r>
              <w:rPr>
                <w:b/>
                <w:color w:val="FFFFFF"/>
                <w:sz w:val="20"/>
              </w:rPr>
              <w:t>ng 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ng</w:t>
            </w:r>
          </w:p>
        </w:tc>
      </w:tr>
      <w:tr w:rsidR="009854C7" w14:paraId="5C8BFDA8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EC4E59F" w14:textId="77777777" w:rsidR="009854C7" w:rsidRDefault="00EC3D9F">
            <w:r>
              <w:rPr>
                <w:sz w:val="20"/>
              </w:rPr>
              <w:t>1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2A9CA4B" w14:textId="77777777" w:rsidR="009854C7" w:rsidRDefault="00EC3D9F">
            <w:r>
              <w:rPr>
                <w:sz w:val="20"/>
              </w:rPr>
              <w:t>Test Plan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vi, môi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và vai trò.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6C28EAA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0E7ED6C" w14:textId="77777777" w:rsidR="009854C7" w:rsidRDefault="00EC3D9F">
            <w:r>
              <w:rPr>
                <w:sz w:val="20"/>
              </w:rPr>
              <w:t>Test Plan</w:t>
            </w:r>
          </w:p>
        </w:tc>
      </w:tr>
      <w:tr w:rsidR="009854C7" w14:paraId="78382B4C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18F036F" w14:textId="77777777" w:rsidR="009854C7" w:rsidRDefault="00EC3D9F">
            <w:r>
              <w:rPr>
                <w:sz w:val="20"/>
              </w:rPr>
              <w:t>2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6835964" w14:textId="77777777" w:rsidR="009854C7" w:rsidRDefault="00EC3D9F">
            <w:r>
              <w:rPr>
                <w:sz w:val="20"/>
              </w:rPr>
              <w:t>Test case có ID,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data, expected và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u liên </w:t>
            </w:r>
            <w:r>
              <w:rPr>
                <w:sz w:val="20"/>
              </w:rPr>
              <w:lastRenderedPageBreak/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580947A4" w14:textId="77777777" w:rsidR="009854C7" w:rsidRDefault="00EC3D9F">
            <w:r>
              <w:rPr>
                <w:sz w:val="20"/>
              </w:rPr>
              <w:lastRenderedPageBreak/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70E3C9C" w14:textId="77777777" w:rsidR="009854C7" w:rsidRDefault="00EC3D9F">
            <w:r>
              <w:rPr>
                <w:sz w:val="20"/>
              </w:rPr>
              <w:t>Test Cases</w:t>
            </w:r>
          </w:p>
        </w:tc>
      </w:tr>
      <w:tr w:rsidR="009854C7" w14:paraId="6ABC9949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DE201EA" w14:textId="77777777" w:rsidR="009854C7" w:rsidRDefault="00EC3D9F">
            <w:r>
              <w:rPr>
                <w:sz w:val="20"/>
              </w:rPr>
              <w:t>3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27038DE" w14:textId="77777777" w:rsidR="009854C7" w:rsidRDefault="00EC3D9F">
            <w:r>
              <w:rPr>
                <w:sz w:val="20"/>
              </w:rPr>
              <w:t xml:space="preserve">Unit, integration, system, security và </w:t>
            </w:r>
            <w:r>
              <w:rPr>
                <w:sz w:val="20"/>
              </w:rPr>
              <w:t>acceptance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bao ph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6423B5F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5EC711F" w14:textId="77777777" w:rsidR="009854C7" w:rsidRDefault="00EC3D9F">
            <w:r>
              <w:rPr>
                <w:sz w:val="20"/>
              </w:rPr>
              <w:t>Test matrix</w:t>
            </w:r>
          </w:p>
        </w:tc>
      </w:tr>
      <w:tr w:rsidR="009854C7" w14:paraId="3EC6C09C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0517C5B" w14:textId="77777777" w:rsidR="009854C7" w:rsidRDefault="00EC3D9F">
            <w:r>
              <w:rPr>
                <w:sz w:val="20"/>
              </w:rPr>
              <w:t>4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11C8C0C" w14:textId="77777777" w:rsidR="009854C7" w:rsidRDefault="00EC3D9F">
            <w:r>
              <w:rPr>
                <w:sz w:val="20"/>
              </w:rPr>
              <w:t>Regression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sau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defect.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F356BCC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F7536DE" w14:textId="77777777" w:rsidR="009854C7" w:rsidRDefault="00EC3D9F">
            <w:r>
              <w:rPr>
                <w:sz w:val="20"/>
              </w:rPr>
              <w:t>Re-test log</w:t>
            </w:r>
          </w:p>
        </w:tc>
      </w:tr>
      <w:tr w:rsidR="009854C7" w14:paraId="55B2A095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9D7F1F8" w14:textId="77777777" w:rsidR="009854C7" w:rsidRDefault="00EC3D9F">
            <w:r>
              <w:rPr>
                <w:sz w:val="20"/>
              </w:rPr>
              <w:t>5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C6A9402" w14:textId="77777777" w:rsidR="009854C7" w:rsidRDefault="00EC3D9F">
            <w:r>
              <w:rPr>
                <w:sz w:val="20"/>
              </w:rPr>
              <w:t>Actual result và evidence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FBCCD32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918C10B" w14:textId="77777777" w:rsidR="009854C7" w:rsidRDefault="00EC3D9F">
            <w:r>
              <w:rPr>
                <w:sz w:val="20"/>
              </w:rPr>
              <w:t>Execution log</w:t>
            </w:r>
          </w:p>
        </w:tc>
      </w:tr>
      <w:tr w:rsidR="009854C7" w14:paraId="72516084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0C748F3" w14:textId="77777777" w:rsidR="009854C7" w:rsidRDefault="00EC3D9F">
            <w:r>
              <w:rPr>
                <w:sz w:val="20"/>
              </w:rPr>
              <w:t>6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38465D6E" w14:textId="77777777" w:rsidR="009854C7" w:rsidRDefault="00EC3D9F">
            <w:r>
              <w:rPr>
                <w:sz w:val="20"/>
              </w:rPr>
              <w:t>Test Summary ghi pass/fail, defect và r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i ro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E7B25EA" w14:textId="77777777" w:rsidR="009854C7" w:rsidRDefault="00EC3D9F">
            <w:r>
              <w:rPr>
                <w:sz w:val="20"/>
              </w:rPr>
              <w:t>...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556A83DC" w14:textId="77777777" w:rsidR="009854C7" w:rsidRDefault="00EC3D9F">
            <w:r>
              <w:rPr>
                <w:sz w:val="20"/>
              </w:rPr>
              <w:t>Test Summary</w:t>
            </w:r>
          </w:p>
        </w:tc>
      </w:tr>
    </w:tbl>
    <w:p w14:paraId="36F0A0BD" w14:textId="77777777" w:rsidR="009854C7" w:rsidRDefault="009854C7">
      <w:pPr>
        <w:spacing w:after="20"/>
      </w:pPr>
    </w:p>
    <w:p w14:paraId="48534502" w14:textId="77777777" w:rsidR="009854C7" w:rsidRDefault="00EC3D9F">
      <w:pPr>
        <w:pStyle w:val="u3"/>
        <w:spacing w:before="100" w:after="80"/>
      </w:pPr>
      <w:bookmarkStart w:id="30" w:name="_Toc243236420"/>
      <w:r>
        <w:rPr>
          <w:rFonts w:ascii="Times New Roman" w:hAnsi="Times New Roman"/>
        </w:rPr>
        <w:t xml:space="preserve">4.5.10. Code </w:t>
      </w:r>
      <w:r>
        <w:rPr>
          <w:rFonts w:ascii="Times New Roman" w:hAnsi="Times New Roman"/>
        </w:rPr>
        <w:t>review checklist</w:t>
      </w:r>
      <w:bookmarkEnd w:id="30"/>
    </w:p>
    <w:p w14:paraId="3D8B291B" w14:textId="77777777" w:rsidR="009854C7" w:rsidRDefault="00EC3D9F">
      <w:pPr>
        <w:spacing w:before="80" w:after="60"/>
      </w:pPr>
      <w:r>
        <w:rPr>
          <w:b/>
          <w:i/>
          <w:sz w:val="25"/>
        </w:rPr>
        <w:t>B</w:t>
      </w:r>
      <w:r>
        <w:rPr>
          <w:b/>
          <w:i/>
          <w:sz w:val="25"/>
        </w:rPr>
        <w:t>ả</w:t>
      </w:r>
      <w:r>
        <w:rPr>
          <w:b/>
          <w:i/>
          <w:sz w:val="25"/>
        </w:rPr>
        <w:t>ng 17. Code review checklist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5328"/>
        <w:gridCol w:w="1152"/>
        <w:gridCol w:w="2448"/>
      </w:tblGrid>
      <w:tr w:rsidR="009854C7" w14:paraId="1482714E" w14:textId="77777777">
        <w:trPr>
          <w:jc w:val="center"/>
          <w:tblHeader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EB4C04F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TT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74265D4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6949224C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Ưu tiên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5B5A4DD" w14:textId="77777777" w:rsidR="009854C7" w:rsidRDefault="00EC3D9F">
            <w:pPr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</w:p>
        </w:tc>
      </w:tr>
      <w:tr w:rsidR="009854C7" w14:paraId="46240804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B416798" w14:textId="77777777" w:rsidR="009854C7" w:rsidRDefault="00EC3D9F">
            <w:r>
              <w:rPr>
                <w:sz w:val="20"/>
              </w:rPr>
              <w:t>1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7301D24" w14:textId="77777777" w:rsidR="009854C7" w:rsidRDefault="00EC3D9F">
            <w:r>
              <w:rPr>
                <w:sz w:val="20"/>
              </w:rPr>
              <w:t>Tên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n/hàm rõ nghĩa, đúng convention.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BDACFB6" w14:textId="77777777" w:rsidR="009854C7" w:rsidRDefault="00EC3D9F">
            <w:r>
              <w:rPr>
                <w:sz w:val="20"/>
              </w:rPr>
              <w:t>Cao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45F4698" w14:textId="77777777" w:rsidR="009854C7" w:rsidRDefault="00EC3D9F">
            <w:r>
              <w:rPr>
                <w:sz w:val="20"/>
              </w:rPr>
              <w:t>...</w:t>
            </w:r>
          </w:p>
        </w:tc>
      </w:tr>
      <w:tr w:rsidR="009854C7" w14:paraId="2BB8C294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F545046" w14:textId="77777777" w:rsidR="009854C7" w:rsidRDefault="00EC3D9F">
            <w:r>
              <w:rPr>
                <w:sz w:val="20"/>
              </w:rPr>
              <w:t>2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09890EF" w14:textId="77777777" w:rsidR="009854C7" w:rsidRDefault="00EC3D9F">
            <w:r>
              <w:rPr>
                <w:sz w:val="20"/>
              </w:rPr>
              <w:t>Không l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 code, code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workaround không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thích.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7FCCBE8" w14:textId="77777777" w:rsidR="009854C7" w:rsidRDefault="00EC3D9F">
            <w:r>
              <w:rPr>
                <w:sz w:val="20"/>
              </w:rPr>
              <w:t>Trung bình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8276E21" w14:textId="77777777" w:rsidR="009854C7" w:rsidRDefault="00EC3D9F">
            <w:r>
              <w:rPr>
                <w:sz w:val="20"/>
              </w:rPr>
              <w:t>...</w:t>
            </w:r>
          </w:p>
        </w:tc>
      </w:tr>
      <w:tr w:rsidR="009854C7" w14:paraId="6BD5B355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A0D7264" w14:textId="77777777" w:rsidR="009854C7" w:rsidRDefault="00EC3D9F">
            <w:r>
              <w:rPr>
                <w:sz w:val="20"/>
              </w:rPr>
              <w:t>3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0EA633C" w14:textId="77777777" w:rsidR="009854C7" w:rsidRDefault="00EC3D9F">
            <w:r>
              <w:rPr>
                <w:sz w:val="20"/>
              </w:rPr>
              <w:t xml:space="preserve">Validation, authorization và ownership </w:t>
            </w:r>
            <w:r>
              <w:rPr>
                <w:sz w:val="20"/>
              </w:rPr>
              <w:t>đúng.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AEDC6C4" w14:textId="77777777" w:rsidR="009854C7" w:rsidRDefault="00EC3D9F">
            <w:r>
              <w:rPr>
                <w:sz w:val="20"/>
              </w:rPr>
              <w:t>Cao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EEF4277" w14:textId="77777777" w:rsidR="009854C7" w:rsidRDefault="00EC3D9F">
            <w:r>
              <w:rPr>
                <w:sz w:val="20"/>
              </w:rPr>
              <w:t>...</w:t>
            </w:r>
          </w:p>
        </w:tc>
      </w:tr>
      <w:tr w:rsidR="009854C7" w14:paraId="5ABCB839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004DB77F" w14:textId="77777777" w:rsidR="009854C7" w:rsidRDefault="00EC3D9F">
            <w:r>
              <w:rPr>
                <w:sz w:val="20"/>
              </w:rPr>
              <w:t>4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4085411A" w14:textId="77777777" w:rsidR="009854C7" w:rsidRDefault="00EC3D9F">
            <w:r>
              <w:rPr>
                <w:sz w:val="20"/>
              </w:rPr>
              <w:t>Parameterized query, không 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secret.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531F649A" w14:textId="77777777" w:rsidR="009854C7" w:rsidRDefault="00EC3D9F">
            <w:r>
              <w:rPr>
                <w:sz w:val="20"/>
              </w:rPr>
              <w:t>Cao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76634E38" w14:textId="77777777" w:rsidR="009854C7" w:rsidRDefault="00EC3D9F">
            <w:r>
              <w:rPr>
                <w:sz w:val="20"/>
              </w:rPr>
              <w:t>...</w:t>
            </w:r>
          </w:p>
        </w:tc>
      </w:tr>
      <w:tr w:rsidR="009854C7" w14:paraId="09DC3E77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4F4428B" w14:textId="77777777" w:rsidR="009854C7" w:rsidRDefault="00EC3D9F">
            <w:r>
              <w:rPr>
                <w:sz w:val="20"/>
              </w:rPr>
              <w:t>5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9A98E2F" w14:textId="77777777" w:rsidR="009854C7" w:rsidRDefault="00EC3D9F">
            <w:r>
              <w:rPr>
                <w:sz w:val="20"/>
              </w:rPr>
              <w:t>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exception, status code và timeout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8C08A0C" w14:textId="77777777" w:rsidR="009854C7" w:rsidRDefault="00EC3D9F">
            <w:r>
              <w:rPr>
                <w:sz w:val="20"/>
              </w:rPr>
              <w:t>Cao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D7CDAA2" w14:textId="77777777" w:rsidR="009854C7" w:rsidRDefault="00EC3D9F">
            <w:r>
              <w:rPr>
                <w:sz w:val="20"/>
              </w:rPr>
              <w:t>...</w:t>
            </w:r>
          </w:p>
        </w:tc>
      </w:tr>
      <w:tr w:rsidR="009854C7" w14:paraId="1481EE22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615504E4" w14:textId="77777777" w:rsidR="009854C7" w:rsidRDefault="00EC3D9F">
            <w:r>
              <w:rPr>
                <w:sz w:val="20"/>
              </w:rPr>
              <w:t>6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5A9785F" w14:textId="77777777" w:rsidR="009854C7" w:rsidRDefault="00EC3D9F">
            <w:r>
              <w:rPr>
                <w:sz w:val="20"/>
              </w:rPr>
              <w:t xml:space="preserve">Có test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217B8A50" w14:textId="77777777" w:rsidR="009854C7" w:rsidRDefault="00EC3D9F">
            <w:r>
              <w:rPr>
                <w:sz w:val="20"/>
              </w:rPr>
              <w:t>Cao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vAlign w:val="center"/>
          </w:tcPr>
          <w:p w14:paraId="1B75E293" w14:textId="77777777" w:rsidR="009854C7" w:rsidRDefault="00EC3D9F">
            <w:r>
              <w:rPr>
                <w:sz w:val="20"/>
              </w:rPr>
              <w:t>...</w:t>
            </w:r>
          </w:p>
        </w:tc>
      </w:tr>
      <w:tr w:rsidR="009854C7" w14:paraId="526F58C6" w14:textId="77777777">
        <w:trPr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79941D4" w14:textId="77777777" w:rsidR="009854C7" w:rsidRDefault="00EC3D9F">
            <w:r>
              <w:rPr>
                <w:sz w:val="20"/>
              </w:rPr>
              <w:t>7</w:t>
            </w:r>
          </w:p>
        </w:tc>
        <w:tc>
          <w:tcPr>
            <w:tcW w:w="53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D7F33B0" w14:textId="77777777" w:rsidR="009854C7" w:rsidRDefault="00EC3D9F">
            <w:r>
              <w:rPr>
                <w:sz w:val="20"/>
              </w:rPr>
              <w:t>Diff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có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và reviewer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3EEC055" w14:textId="77777777" w:rsidR="009854C7" w:rsidRDefault="00EC3D9F">
            <w:r>
              <w:rPr>
                <w:sz w:val="20"/>
              </w:rPr>
              <w:t>Trung bình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95524BD" w14:textId="77777777" w:rsidR="009854C7" w:rsidRDefault="00EC3D9F">
            <w:r>
              <w:rPr>
                <w:sz w:val="20"/>
              </w:rPr>
              <w:t>...</w:t>
            </w:r>
          </w:p>
        </w:tc>
      </w:tr>
    </w:tbl>
    <w:p w14:paraId="14AD9659" w14:textId="77777777" w:rsidR="009854C7" w:rsidRDefault="009854C7">
      <w:pPr>
        <w:spacing w:after="20"/>
      </w:pPr>
    </w:p>
    <w:p w14:paraId="626D95D1" w14:textId="77777777" w:rsidR="009854C7" w:rsidRDefault="00EC3D9F">
      <w:pPr>
        <w:pStyle w:val="u2"/>
        <w:spacing w:before="100" w:after="80"/>
      </w:pPr>
      <w:bookmarkStart w:id="31" w:name="_Toc243236421"/>
      <w:r>
        <w:rPr>
          <w:rFonts w:ascii="Times New Roman" w:hAnsi="Times New Roman"/>
        </w:rPr>
        <w:t xml:space="preserve">4.6. </w:t>
      </w:r>
      <w:r>
        <w:rPr>
          <w:rFonts w:ascii="Times New Roman" w:hAnsi="Times New Roman"/>
        </w:rPr>
        <w:t>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l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p th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t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QA</w:t>
      </w:r>
      <w:bookmarkEnd w:id="31"/>
    </w:p>
    <w:p w14:paraId="211969B0" w14:textId="77777777" w:rsidR="009854C7" w:rsidRDefault="00EC3D9F">
      <w:pPr>
        <w:pStyle w:val="u3"/>
        <w:spacing w:before="100" w:after="80"/>
      </w:pPr>
      <w:bookmarkStart w:id="32" w:name="_Toc243236422"/>
      <w:r>
        <w:rPr>
          <w:rFonts w:ascii="Times New Roman" w:hAnsi="Times New Roman"/>
        </w:rPr>
        <w:t>4.6.1. Th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t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ki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tra mã ngu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 (Code review procedures)</w:t>
      </w:r>
      <w:bookmarkEnd w:id="32"/>
    </w:p>
    <w:p w14:paraId="66F85AF4" w14:textId="77777777" w:rsidR="009854C7" w:rsidRDefault="00EC3D9F">
      <w:pPr>
        <w:spacing w:after="100" w:line="298" w:lineRule="auto"/>
      </w:pPr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n: (1) Developer xác đ</w:t>
      </w:r>
      <w:r>
        <w:t>ị</w:t>
      </w:r>
      <w:r>
        <w:t>nh ph</w:t>
      </w:r>
      <w:r>
        <w:t>ạ</w:t>
      </w:r>
      <w:r>
        <w:t>m vi thay đ</w:t>
      </w:r>
      <w:r>
        <w:t>ổ</w:t>
      </w:r>
      <w:r>
        <w:t>i, branch, yêu c</w:t>
      </w:r>
      <w:r>
        <w:t>ầ</w:t>
      </w:r>
      <w:r>
        <w:t>u và test liên quan; (2) Developer ch</w:t>
      </w:r>
      <w:r>
        <w:t>ạ</w:t>
      </w:r>
      <w:r>
        <w:t>y self-check, unit test và ki</w:t>
      </w:r>
      <w:r>
        <w:t>ể</w:t>
      </w:r>
      <w:r>
        <w:t>m tra secret; (3) reviewer đ</w:t>
      </w:r>
      <w:r>
        <w:t>ộ</w:t>
      </w:r>
      <w:r>
        <w:t>c l</w:t>
      </w:r>
      <w:r>
        <w:t>ậ</w:t>
      </w:r>
      <w:r>
        <w:t>p đ</w:t>
      </w:r>
      <w:r>
        <w:t>ọ</w:t>
      </w:r>
      <w:r>
        <w:t>c diff, checklist và các đi</w:t>
      </w:r>
      <w:r>
        <w:t>ể</w:t>
      </w:r>
      <w:r>
        <w:t xml:space="preserve">m </w:t>
      </w:r>
      <w:r>
        <w:t>ả</w:t>
      </w:r>
      <w:r>
        <w:t>nh hư</w:t>
      </w:r>
      <w:r>
        <w:t>ở</w:t>
      </w:r>
      <w:r>
        <w:t>ng API/database/security; (4) ghi finding theo severity và owner; (5) developer s</w:t>
      </w:r>
      <w:r>
        <w:t>ử</w:t>
      </w:r>
      <w:r>
        <w:t>a, b</w:t>
      </w:r>
      <w:r>
        <w:t>ổ</w:t>
      </w:r>
      <w:r>
        <w:t xml:space="preserve"> sung test và ph</w:t>
      </w:r>
      <w:r>
        <w:t>ả</w:t>
      </w:r>
      <w:r>
        <w:t>n h</w:t>
      </w:r>
      <w:r>
        <w:t>ồ</w:t>
      </w:r>
      <w:r>
        <w:t>i; (6) reviewer/QA xác nh</w:t>
      </w:r>
      <w:r>
        <w:t>ậ</w:t>
      </w:r>
      <w:r>
        <w:t>n, lưu review record và cho phép baseline.</w:t>
      </w:r>
    </w:p>
    <w:p w14:paraId="60C6308F" w14:textId="77777777" w:rsidR="009854C7" w:rsidRDefault="00EC3D9F">
      <w:pPr>
        <w:spacing w:before="60" w:after="20"/>
        <w:jc w:val="center"/>
      </w:pPr>
      <w:r>
        <w:rPr>
          <w:noProof/>
        </w:rPr>
        <w:drawing>
          <wp:inline distT="0" distB="0" distL="0" distR="0" wp14:anchorId="56FB17FB" wp14:editId="79D3D0D2">
            <wp:extent cx="6126480" cy="1837944"/>
            <wp:effectExtent l="0" t="0" r="0" b="0"/>
            <wp:docPr id="2" name="Picture 2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ode_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C9B3" w14:textId="77777777" w:rsidR="009854C7" w:rsidRDefault="00EC3D9F">
      <w:pPr>
        <w:spacing w:after="100"/>
        <w:jc w:val="center"/>
      </w:pPr>
      <w:r>
        <w:rPr>
          <w:i/>
          <w:sz w:val="23"/>
        </w:rPr>
        <w:t>Hình 2. Sơ đ</w:t>
      </w:r>
      <w:r>
        <w:rPr>
          <w:i/>
          <w:sz w:val="23"/>
        </w:rPr>
        <w:t>ồ</w:t>
      </w:r>
      <w:r>
        <w:rPr>
          <w:i/>
          <w:sz w:val="23"/>
        </w:rPr>
        <w:t xml:space="preserve"> lu</w:t>
      </w:r>
      <w:r>
        <w:rPr>
          <w:i/>
          <w:sz w:val="23"/>
        </w:rPr>
        <w:t>ồ</w:t>
      </w:r>
      <w:r>
        <w:rPr>
          <w:i/>
          <w:sz w:val="23"/>
        </w:rPr>
        <w:t>ng th</w:t>
      </w:r>
      <w:r>
        <w:rPr>
          <w:i/>
          <w:sz w:val="23"/>
        </w:rPr>
        <w:t>ủ</w:t>
      </w:r>
      <w:r>
        <w:rPr>
          <w:i/>
          <w:sz w:val="23"/>
        </w:rPr>
        <w:t xml:space="preserve"> t</w:t>
      </w:r>
      <w:r>
        <w:rPr>
          <w:i/>
          <w:sz w:val="23"/>
        </w:rPr>
        <w:t>ụ</w:t>
      </w:r>
      <w:r>
        <w:rPr>
          <w:i/>
          <w:sz w:val="23"/>
        </w:rPr>
        <w:t>c ki</w:t>
      </w:r>
      <w:r>
        <w:rPr>
          <w:i/>
          <w:sz w:val="23"/>
        </w:rPr>
        <w:t>ể</w:t>
      </w:r>
      <w:r>
        <w:rPr>
          <w:i/>
          <w:sz w:val="23"/>
        </w:rPr>
        <w:t>m tra mã ngu</w:t>
      </w:r>
      <w:r>
        <w:rPr>
          <w:i/>
          <w:sz w:val="23"/>
        </w:rPr>
        <w:t>ồ</w:t>
      </w:r>
      <w:r>
        <w:rPr>
          <w:i/>
          <w:sz w:val="23"/>
        </w:rPr>
        <w:t>n</w:t>
      </w:r>
    </w:p>
    <w:p w14:paraId="2CE39326" w14:textId="77777777" w:rsidR="009854C7" w:rsidRDefault="00EC3D9F">
      <w:pPr>
        <w:spacing w:after="100" w:line="298" w:lineRule="auto"/>
      </w:pPr>
      <w:r>
        <w:t>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>: Git/GitHub, IDE, ESLint, SonarQube và Code_Review_Checklist. Vai trò: Developer t</w:t>
      </w:r>
      <w:r>
        <w:t>ự</w:t>
      </w:r>
      <w:r>
        <w:t xml:space="preserve"> ki</w:t>
      </w:r>
      <w:r>
        <w:t>ể</w:t>
      </w:r>
      <w:r>
        <w:t>m tra và s</w:t>
      </w:r>
      <w:r>
        <w:t>ử</w:t>
      </w:r>
      <w:r>
        <w:t>a; reviewer đ</w:t>
      </w:r>
      <w:r>
        <w:t>ộ</w:t>
      </w:r>
      <w:r>
        <w:t>c l</w:t>
      </w:r>
      <w:r>
        <w:t>ậ</w:t>
      </w:r>
      <w:r>
        <w:t>p đánh giá; QA leader ki</w:t>
      </w:r>
      <w:r>
        <w:t>ể</w:t>
      </w:r>
      <w:r>
        <w:t>m tra truy xu</w:t>
      </w:r>
      <w:r>
        <w:t>ấ</w:t>
      </w:r>
      <w:r>
        <w:t>t và đóng review; SQA team audit b</w:t>
      </w:r>
      <w:r>
        <w:t>ằ</w:t>
      </w:r>
      <w:r>
        <w:t>ng ch</w:t>
      </w:r>
      <w:r>
        <w:t>ứ</w:t>
      </w:r>
      <w:r>
        <w:t>ng; PM phê duy</w:t>
      </w:r>
      <w:r>
        <w:t>ệ</w:t>
      </w:r>
      <w:r>
        <w:t>t baseline khi thay đ</w:t>
      </w:r>
      <w:r>
        <w:t>ổ</w:t>
      </w:r>
      <w:r>
        <w:t xml:space="preserve">i có </w:t>
      </w:r>
      <w:r>
        <w:t>ả</w:t>
      </w:r>
      <w:r>
        <w:t>nh hư</w:t>
      </w:r>
      <w:r>
        <w:t>ở</w:t>
      </w:r>
      <w:r>
        <w:t>ng l</w:t>
      </w:r>
      <w:r>
        <w:t>ớ</w:t>
      </w:r>
      <w:r>
        <w:t>n.</w:t>
      </w:r>
    </w:p>
    <w:p w14:paraId="3190D858" w14:textId="77777777" w:rsidR="009854C7" w:rsidRDefault="00EC3D9F">
      <w:pPr>
        <w:spacing w:after="100" w:line="298" w:lineRule="auto"/>
      </w:pPr>
      <w:r>
        <w:t>Đ</w:t>
      </w:r>
      <w:r>
        <w:t>ầ</w:t>
      </w:r>
      <w:r>
        <w:t>u vào c</w:t>
      </w:r>
      <w:r>
        <w:t>ủ</w:t>
      </w:r>
      <w:r>
        <w:t>a th</w:t>
      </w:r>
      <w:r>
        <w:t>ủ</w:t>
      </w:r>
      <w:r>
        <w:t xml:space="preserve"> t</w:t>
      </w:r>
      <w:r>
        <w:t>ụ</w:t>
      </w:r>
      <w:r>
        <w:t>c là branch ho</w:t>
      </w:r>
      <w:r>
        <w:t>ặ</w:t>
      </w:r>
      <w:r>
        <w:t>c version xác đ</w:t>
      </w:r>
      <w:r>
        <w:t>ị</w:t>
      </w:r>
      <w:r>
        <w:t>nh, yêu c</w:t>
      </w:r>
      <w:r>
        <w:t>ầ</w:t>
      </w:r>
      <w:r>
        <w:t>u liên quan, thi</w:t>
      </w:r>
      <w:r>
        <w:t>ế</w:t>
      </w:r>
      <w:r>
        <w:t>t k</w:t>
      </w:r>
      <w:r>
        <w:t>ế</w:t>
      </w:r>
      <w:r>
        <w:t xml:space="preserve"> liên quan và k</w:t>
      </w:r>
      <w:r>
        <w:t>ế</w:t>
      </w:r>
      <w:r>
        <w:t>t qu</w:t>
      </w:r>
      <w:r>
        <w:t>ả</w:t>
      </w:r>
      <w:r>
        <w:t xml:space="preserve"> self-check. Đ</w:t>
      </w:r>
      <w:r>
        <w:t>ầ</w:t>
      </w:r>
      <w:r>
        <w:t>u ra là review record có k</w:t>
      </w:r>
      <w:r>
        <w:t>ế</w:t>
      </w:r>
      <w:r>
        <w:t>t lu</w:t>
      </w:r>
      <w:r>
        <w:t>ậ</w:t>
      </w:r>
      <w:r>
        <w:t xml:space="preserve">n Approved, Approved with comments </w:t>
      </w:r>
      <w:r>
        <w:lastRenderedPageBreak/>
        <w:t>ho</w:t>
      </w:r>
      <w:r>
        <w:t>ặ</w:t>
      </w:r>
      <w:r>
        <w:t>c Rework required. N</w:t>
      </w:r>
      <w:r>
        <w:t>ế</w:t>
      </w:r>
      <w:r>
        <w:t>u finding liên quan t</w:t>
      </w:r>
      <w:r>
        <w:t>ớ</w:t>
      </w:r>
      <w:r>
        <w:t>i b</w:t>
      </w:r>
      <w:r>
        <w:t>ả</w:t>
      </w:r>
      <w:r>
        <w:t>o m</w:t>
      </w:r>
      <w:r>
        <w:t>ậ</w:t>
      </w:r>
      <w:r>
        <w:t>t, quy</w:t>
      </w:r>
      <w:r>
        <w:t>ề</w:t>
      </w:r>
      <w:r>
        <w:t>n truy c</w:t>
      </w:r>
      <w:r>
        <w:t>ậ</w:t>
      </w:r>
      <w:r>
        <w:t>p,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API contract, reviewer ph</w:t>
      </w:r>
      <w:r>
        <w:t>ả</w:t>
      </w:r>
      <w:r>
        <w:t>i yêu c</w:t>
      </w:r>
      <w:r>
        <w:t>ầ</w:t>
      </w:r>
      <w:r>
        <w:t>u ki</w:t>
      </w:r>
      <w:r>
        <w:t>ể</w:t>
      </w:r>
      <w:r>
        <w:t>m th</w:t>
      </w:r>
      <w:r>
        <w:t>ử</w:t>
      </w:r>
      <w:r>
        <w:t xml:space="preserve"> b</w:t>
      </w:r>
      <w:r>
        <w:t>ổ</w:t>
      </w:r>
      <w:r>
        <w:t xml:space="preserve"> sung trư</w:t>
      </w:r>
      <w:r>
        <w:t>ớ</w:t>
      </w:r>
      <w:r>
        <w:t>c khi đóng. Review record đư</w:t>
      </w:r>
      <w:r>
        <w:t>ợ</w:t>
      </w:r>
      <w:r>
        <w:t>c liên k</w:t>
      </w:r>
      <w:r>
        <w:t>ế</w:t>
      </w:r>
      <w:r>
        <w:t>t t</w:t>
      </w:r>
      <w:r>
        <w:t>ớ</w:t>
      </w:r>
      <w:r>
        <w:t>i commit, file, dòng mã ho</w:t>
      </w:r>
      <w:r>
        <w:t>ặ</w:t>
      </w:r>
      <w:r>
        <w:t>c test case đ</w:t>
      </w:r>
      <w:r>
        <w:t>ể</w:t>
      </w:r>
      <w:r>
        <w:t xml:space="preserve"> ngư</w:t>
      </w:r>
      <w:r>
        <w:t>ờ</w:t>
      </w:r>
      <w:r>
        <w:t>i khác có th</w:t>
      </w:r>
      <w:r>
        <w:t>ể</w:t>
      </w:r>
      <w:r>
        <w:t xml:space="preserve"> xác minh.</w:t>
      </w:r>
    </w:p>
    <w:p w14:paraId="1CC88302" w14:textId="77777777" w:rsidR="009854C7" w:rsidRDefault="00EC3D9F">
      <w:pPr>
        <w:pStyle w:val="u3"/>
        <w:spacing w:before="100" w:after="80"/>
      </w:pPr>
      <w:bookmarkStart w:id="33" w:name="_Toc243236423"/>
      <w:r>
        <w:rPr>
          <w:rFonts w:ascii="Times New Roman" w:hAnsi="Times New Roman"/>
        </w:rPr>
        <w:t>4.6.2. Th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t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ki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th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ph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m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>m (Software testing procedures)</w:t>
      </w:r>
      <w:bookmarkEnd w:id="33"/>
    </w:p>
    <w:p w14:paraId="5356B1CD" w14:textId="77777777" w:rsidR="009854C7" w:rsidRDefault="00EC3D9F">
      <w:pPr>
        <w:spacing w:after="100" w:line="298" w:lineRule="auto"/>
      </w:pPr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n: (1) QA ch</w:t>
      </w:r>
      <w:r>
        <w:t>ố</w:t>
      </w:r>
      <w:r>
        <w:t>t version, ph</w:t>
      </w:r>
      <w:r>
        <w:t>ạ</w:t>
      </w:r>
      <w:r>
        <w:t>m vi và r</w:t>
      </w:r>
      <w:r>
        <w:t>ủ</w:t>
      </w:r>
      <w:r>
        <w:t>i ro; (2) chu</w:t>
      </w:r>
      <w:r>
        <w:t>ẩ</w:t>
      </w:r>
      <w:r>
        <w:t>n b</w:t>
      </w:r>
      <w:r>
        <w:t>ị</w:t>
      </w:r>
      <w:r>
        <w:t xml:space="preserve"> môi trư</w:t>
      </w:r>
      <w:r>
        <w:t>ờ</w:t>
      </w:r>
      <w:r>
        <w:t>ng Node.js, MySQL, FastAPI, browser và tài kho</w:t>
      </w:r>
      <w:r>
        <w:t>ả</w:t>
      </w:r>
      <w:r>
        <w:t>n; (3) thi</w:t>
      </w:r>
      <w:r>
        <w:t>ế</w:t>
      </w:r>
      <w:r>
        <w:t>t k</w:t>
      </w:r>
      <w:r>
        <w:t>ế</w:t>
      </w:r>
      <w:r>
        <w:t xml:space="preserve">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>t test case; (4) th</w:t>
      </w:r>
      <w:r>
        <w:t>ự</w:t>
      </w:r>
      <w:r>
        <w:t>c thi unit, integration, system, security, compatibility và acceptance; (5) ghi actual result/evidence; (6) m</w:t>
      </w:r>
      <w:r>
        <w:t>ở</w:t>
      </w:r>
      <w:r>
        <w:t xml:space="preserve"> defect khi expected và actual khác nhau; (7) re-test, regression, Test Summary và quy</w:t>
      </w:r>
      <w:r>
        <w:t>ế</w:t>
      </w:r>
      <w:r>
        <w:t>t đ</w:t>
      </w:r>
      <w:r>
        <w:t>ị</w:t>
      </w:r>
      <w:r>
        <w:t>nh acceptance.</w:t>
      </w:r>
    </w:p>
    <w:p w14:paraId="3FEFE9A7" w14:textId="77777777" w:rsidR="009854C7" w:rsidRDefault="00EC3D9F">
      <w:pPr>
        <w:spacing w:before="60" w:after="20"/>
        <w:jc w:val="center"/>
      </w:pPr>
      <w:r>
        <w:rPr>
          <w:noProof/>
        </w:rPr>
        <w:drawing>
          <wp:inline distT="0" distB="0" distL="0" distR="0" wp14:anchorId="4DFF03EC" wp14:editId="4B46437C">
            <wp:extent cx="6126480" cy="1837944"/>
            <wp:effectExtent l="0" t="0" r="0" b="0"/>
            <wp:docPr id="3" name="Picture 3" descr="Image: 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tes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7FE2" w14:textId="77777777" w:rsidR="009854C7" w:rsidRDefault="00EC3D9F">
      <w:pPr>
        <w:spacing w:after="100"/>
        <w:jc w:val="center"/>
      </w:pPr>
      <w:r>
        <w:rPr>
          <w:i/>
          <w:sz w:val="23"/>
        </w:rPr>
        <w:t>Hình 3. Sơ đ</w:t>
      </w:r>
      <w:r>
        <w:rPr>
          <w:i/>
          <w:sz w:val="23"/>
        </w:rPr>
        <w:t>ồ</w:t>
      </w:r>
      <w:r>
        <w:rPr>
          <w:i/>
          <w:sz w:val="23"/>
        </w:rPr>
        <w:t xml:space="preserve"> lu</w:t>
      </w:r>
      <w:r>
        <w:rPr>
          <w:i/>
          <w:sz w:val="23"/>
        </w:rPr>
        <w:t>ồ</w:t>
      </w:r>
      <w:r>
        <w:rPr>
          <w:i/>
          <w:sz w:val="23"/>
        </w:rPr>
        <w:t>ng th</w:t>
      </w:r>
      <w:r>
        <w:rPr>
          <w:i/>
          <w:sz w:val="23"/>
        </w:rPr>
        <w:t>ủ</w:t>
      </w:r>
      <w:r>
        <w:rPr>
          <w:i/>
          <w:sz w:val="23"/>
        </w:rPr>
        <w:t xml:space="preserve"> t</w:t>
      </w:r>
      <w:r>
        <w:rPr>
          <w:i/>
          <w:sz w:val="23"/>
        </w:rPr>
        <w:t>ụ</w:t>
      </w:r>
      <w:r>
        <w:rPr>
          <w:i/>
          <w:sz w:val="23"/>
        </w:rPr>
        <w:t>c ki</w:t>
      </w:r>
      <w:r>
        <w:rPr>
          <w:i/>
          <w:sz w:val="23"/>
        </w:rPr>
        <w:t>ể</w:t>
      </w:r>
      <w:r>
        <w:rPr>
          <w:i/>
          <w:sz w:val="23"/>
        </w:rPr>
        <w:t>m th</w:t>
      </w:r>
      <w:r>
        <w:rPr>
          <w:i/>
          <w:sz w:val="23"/>
        </w:rPr>
        <w:t>ử</w:t>
      </w:r>
      <w:r>
        <w:rPr>
          <w:i/>
          <w:sz w:val="23"/>
        </w:rPr>
        <w:t xml:space="preserve"> ph</w:t>
      </w:r>
      <w:r>
        <w:rPr>
          <w:i/>
          <w:sz w:val="23"/>
        </w:rPr>
        <w:t>ầ</w:t>
      </w:r>
      <w:r>
        <w:rPr>
          <w:i/>
          <w:sz w:val="23"/>
        </w:rPr>
        <w:t>n m</w:t>
      </w:r>
      <w:r>
        <w:rPr>
          <w:i/>
          <w:sz w:val="23"/>
        </w:rPr>
        <w:t>ề</w:t>
      </w:r>
      <w:r>
        <w:rPr>
          <w:i/>
          <w:sz w:val="23"/>
        </w:rPr>
        <w:t>m</w:t>
      </w:r>
    </w:p>
    <w:p w14:paraId="3FAE0799" w14:textId="77777777" w:rsidR="009854C7" w:rsidRDefault="00EC3D9F">
      <w:pPr>
        <w:spacing w:after="100" w:line="298" w:lineRule="auto"/>
      </w:pPr>
      <w:r>
        <w:t>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: Jest cho unit test, </w:t>
      </w:r>
      <w:r>
        <w:t>Postman/Newman cho API, JMeter cho hi</w:t>
      </w:r>
      <w:r>
        <w:t>ệ</w:t>
      </w:r>
      <w:r>
        <w:t>u năng, Playwright ho</w:t>
      </w:r>
      <w:r>
        <w:t>ặ</w:t>
      </w:r>
      <w:r>
        <w:t>c DevTools cho UI, OWASP ZAP cho ki</w:t>
      </w:r>
      <w:r>
        <w:t>ể</w:t>
      </w:r>
      <w:r>
        <w:t>m tra b</w:t>
      </w:r>
      <w:r>
        <w:t>ả</w:t>
      </w:r>
      <w:r>
        <w:t>o m</w:t>
      </w:r>
      <w:r>
        <w:t>ậ</w:t>
      </w:r>
      <w:r>
        <w:t>t và Test_Plan/Test_Cases/Defect_Report đ</w:t>
      </w:r>
      <w:r>
        <w:t>ể</w:t>
      </w:r>
      <w:r>
        <w:t xml:space="preserve"> lưu b</w:t>
      </w:r>
      <w:r>
        <w:t>ằ</w:t>
      </w:r>
      <w:r>
        <w:t>ng ch</w:t>
      </w:r>
      <w:r>
        <w:t>ứ</w:t>
      </w:r>
      <w:r>
        <w:t>ng. Vai trò: QA leader đi</w:t>
      </w:r>
      <w:r>
        <w:t>ề</w:t>
      </w:r>
      <w:r>
        <w:t>u ph</w:t>
      </w:r>
      <w:r>
        <w:t>ố</w:t>
      </w:r>
      <w:r>
        <w:t>i; Tester th</w:t>
      </w:r>
      <w:r>
        <w:t>ự</w:t>
      </w:r>
      <w:r>
        <w:t>c thi; Developer h</w:t>
      </w:r>
      <w:r>
        <w:t>ỗ</w:t>
      </w:r>
      <w:r>
        <w:t xml:space="preserve"> tr</w:t>
      </w:r>
      <w:r>
        <w:t>ợ</w:t>
      </w:r>
      <w:r>
        <w:t xml:space="preserve"> unit và s</w:t>
      </w:r>
      <w:r>
        <w:t>ử</w:t>
      </w:r>
      <w:r>
        <w:t>a l</w:t>
      </w:r>
      <w:r>
        <w:t>ỗ</w:t>
      </w:r>
      <w:r>
        <w:t>i; SQA team ki</w:t>
      </w:r>
      <w:r>
        <w:t>ể</w:t>
      </w:r>
      <w:r>
        <w:t>m tra tính đ</w:t>
      </w:r>
      <w:r>
        <w:t>ầ</w:t>
      </w:r>
      <w:r>
        <w:t>y đ</w:t>
      </w:r>
      <w:r>
        <w:t>ủ</w:t>
      </w:r>
      <w:r>
        <w:t>; khách hàng n</w:t>
      </w:r>
      <w:r>
        <w:t>ộ</w:t>
      </w:r>
      <w:r>
        <w:t>i b</w:t>
      </w:r>
      <w:r>
        <w:t>ộ</w:t>
      </w:r>
      <w:r>
        <w:t xml:space="preserve"> th</w:t>
      </w:r>
      <w:r>
        <w:t>ự</w:t>
      </w:r>
      <w:r>
        <w:t>c hi</w:t>
      </w:r>
      <w:r>
        <w:t>ệ</w:t>
      </w:r>
      <w:r>
        <w:t>n acceptance.</w:t>
      </w:r>
    </w:p>
    <w:p w14:paraId="12665439" w14:textId="77777777" w:rsidR="009854C7" w:rsidRDefault="00EC3D9F">
      <w:pPr>
        <w:spacing w:after="100" w:line="298" w:lineRule="auto"/>
      </w:pPr>
      <w:r>
        <w:t>Đ</w:t>
      </w:r>
      <w:r>
        <w:t>ầ</w:t>
      </w:r>
      <w:r>
        <w:t>u vào c</w:t>
      </w:r>
      <w:r>
        <w:t>ủ</w:t>
      </w:r>
      <w:r>
        <w:t>a th</w:t>
      </w:r>
      <w:r>
        <w:t>ủ</w:t>
      </w:r>
      <w:r>
        <w:t xml:space="preserve"> t</w:t>
      </w:r>
      <w:r>
        <w:t>ụ</w:t>
      </w:r>
      <w:r>
        <w:t>c là build đã đư</w:t>
      </w:r>
      <w:r>
        <w:t>ợ</w:t>
      </w:r>
      <w:r>
        <w:t>c xác đ</w:t>
      </w:r>
      <w:r>
        <w:t>ị</w:t>
      </w:r>
      <w:r>
        <w:t>nh và môi trư</w:t>
      </w:r>
      <w:r>
        <w:t>ờ</w:t>
      </w:r>
      <w:r>
        <w:t>ng có th</w:t>
      </w:r>
      <w:r>
        <w:t>ể</w:t>
      </w:r>
      <w:r>
        <w:t xml:space="preserve"> l</w:t>
      </w:r>
      <w:r>
        <w:t>ặ</w:t>
      </w:r>
      <w:r>
        <w:t>p l</w:t>
      </w:r>
      <w:r>
        <w:t>ạ</w:t>
      </w:r>
      <w:r>
        <w:t>i. Đ</w:t>
      </w:r>
      <w:r>
        <w:t>ầ</w:t>
      </w:r>
      <w:r>
        <w:t>u ra t</w:t>
      </w:r>
      <w:r>
        <w:t>ố</w:t>
      </w:r>
      <w:r>
        <w:t>i thi</w:t>
      </w:r>
      <w:r>
        <w:t>ể</w:t>
      </w:r>
      <w:r>
        <w:t>u g</w:t>
      </w:r>
      <w:r>
        <w:t>ồ</w:t>
      </w:r>
      <w:r>
        <w:t>m execution log, danh sách pass/fail/blocked, defect report, re-test log và Test Summary. Khi test b</w:t>
      </w:r>
      <w:r>
        <w:t>ị</w:t>
      </w:r>
      <w:r>
        <w:t xml:space="preserve"> blocked do môi trư</w:t>
      </w:r>
      <w:r>
        <w:t>ờ</w:t>
      </w:r>
      <w:r>
        <w:t>ng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u, Tester ph</w:t>
      </w:r>
      <w:r>
        <w:t>ả</w:t>
      </w:r>
      <w:r>
        <w:t>i ghi nguyên nhân và không tính blocked như pass. Khi k</w:t>
      </w:r>
      <w:r>
        <w:t>ế</w:t>
      </w:r>
      <w:r>
        <w:t>t qu</w:t>
      </w:r>
      <w:r>
        <w:t>ả</w:t>
      </w:r>
      <w:r>
        <w:t xml:space="preserve"> khác expected, vi</w:t>
      </w:r>
      <w:r>
        <w:t>ệ</w:t>
      </w:r>
      <w:r>
        <w:t>c m</w:t>
      </w:r>
      <w:r>
        <w:t>ở</w:t>
      </w:r>
      <w:r>
        <w:t xml:space="preserve"> defect ph</w:t>
      </w:r>
      <w:r>
        <w:t>ả</w:t>
      </w:r>
      <w:r>
        <w:t>i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trư</w:t>
      </w:r>
      <w:r>
        <w:t>ớ</w:t>
      </w:r>
      <w:r>
        <w:t>c khi s</w:t>
      </w:r>
      <w:r>
        <w:t>ử</w:t>
      </w:r>
      <w:r>
        <w:t>a tr</w:t>
      </w:r>
      <w:r>
        <w:t>ự</w:t>
      </w:r>
      <w:r>
        <w:t>c ti</w:t>
      </w:r>
      <w:r>
        <w:t>ế</w:t>
      </w:r>
      <w:r>
        <w:t>p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có l</w:t>
      </w:r>
      <w:r>
        <w:t>ị</w:t>
      </w:r>
      <w:r>
        <w:t>ch s</w:t>
      </w:r>
      <w:r>
        <w:t>ử</w:t>
      </w:r>
      <w:r>
        <w:t xml:space="preserve"> và b</w:t>
      </w:r>
      <w:r>
        <w:t>ằ</w:t>
      </w:r>
      <w:r>
        <w:t>ng ch</w:t>
      </w:r>
      <w:r>
        <w:t>ứ</w:t>
      </w:r>
      <w:r>
        <w:t>ng.</w:t>
      </w:r>
    </w:p>
    <w:p w14:paraId="7AB9C7CD" w14:textId="77777777" w:rsidR="009854C7" w:rsidRDefault="00EC3D9F">
      <w:pPr>
        <w:pStyle w:val="u3"/>
        <w:spacing w:before="100" w:after="80"/>
      </w:pPr>
      <w:bookmarkStart w:id="34" w:name="_Toc243236424"/>
      <w:r>
        <w:rPr>
          <w:rFonts w:ascii="Times New Roman" w:hAnsi="Times New Roman"/>
        </w:rPr>
        <w:t>4.6.3. Th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t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ki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soát tài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(Document control procedures)</w:t>
      </w:r>
      <w:bookmarkEnd w:id="34"/>
    </w:p>
    <w:p w14:paraId="4432ED0C" w14:textId="77777777" w:rsidR="009854C7" w:rsidRDefault="00EC3D9F">
      <w:pPr>
        <w:spacing w:after="100" w:line="298" w:lineRule="auto"/>
      </w:pPr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n: (1) tác gi</w:t>
      </w:r>
      <w:r>
        <w:t>ả</w:t>
      </w:r>
      <w:r>
        <w:t xml:space="preserve"> t</w:t>
      </w:r>
      <w:r>
        <w:t>ạ</w:t>
      </w:r>
      <w:r>
        <w:t>o tài li</w:t>
      </w:r>
      <w:r>
        <w:t>ệ</w:t>
      </w:r>
      <w:r>
        <w:t>u theo Doc_Stand_Guide; (2) gán mã, phiên b</w:t>
      </w:r>
      <w:r>
        <w:t>ả</w:t>
      </w:r>
      <w:r>
        <w:t>n, tác gi</w:t>
      </w:r>
      <w:r>
        <w:t>ả</w:t>
      </w:r>
      <w:r>
        <w:t>, reviewer và tr</w:t>
      </w:r>
      <w:r>
        <w:t>ạ</w:t>
      </w:r>
      <w:r>
        <w:t>ng thái; (3) reviewer ki</w:t>
      </w:r>
      <w:r>
        <w:t>ể</w:t>
      </w:r>
      <w:r>
        <w:t>m tra n</w:t>
      </w:r>
      <w:r>
        <w:t>ộ</w:t>
      </w:r>
      <w:r>
        <w:t>i dung, đ</w:t>
      </w:r>
      <w:r>
        <w:t>ị</w:t>
      </w:r>
      <w:r>
        <w:t>nh d</w:t>
      </w:r>
      <w:r>
        <w:t>ạ</w:t>
      </w:r>
      <w:r>
        <w:t>ng và liên k</w:t>
      </w:r>
      <w:r>
        <w:t>ế</w:t>
      </w:r>
      <w:r>
        <w:t>t; (4) QA/SQA ghi finding và theo dõi s</w:t>
      </w:r>
      <w:r>
        <w:t>ử</w:t>
      </w:r>
      <w:r>
        <w:t>a; (5) PM ho</w:t>
      </w:r>
      <w:r>
        <w:t>ặ</w:t>
      </w:r>
      <w:r>
        <w:t>c ngư</w:t>
      </w:r>
      <w:r>
        <w:t>ờ</w:t>
      </w:r>
      <w:r>
        <w:t>i có th</w:t>
      </w:r>
      <w:r>
        <w:t>ẩ</w:t>
      </w:r>
      <w:r>
        <w:t>m quy</w:t>
      </w:r>
      <w:r>
        <w:t>ề</w:t>
      </w:r>
      <w:r>
        <w:t>n phê duy</w:t>
      </w:r>
      <w:r>
        <w:t>ệ</w:t>
      </w:r>
      <w:r>
        <w:t>t baseline; (6) lưu b</w:t>
      </w:r>
      <w:r>
        <w:t>ả</w:t>
      </w:r>
      <w:r>
        <w:t>n đã duy</w:t>
      </w:r>
      <w:r>
        <w:t>ệ</w:t>
      </w:r>
      <w:r>
        <w:t>t và b</w:t>
      </w:r>
      <w:r>
        <w:t>ả</w:t>
      </w:r>
      <w:r>
        <w:t>n cũ đ</w:t>
      </w:r>
      <w:r>
        <w:t>ể</w:t>
      </w:r>
      <w:r>
        <w:t xml:space="preserve"> truy xu</w:t>
      </w:r>
      <w:r>
        <w:t>ấ</w:t>
      </w:r>
      <w:r>
        <w:t>t; (7) c</w:t>
      </w:r>
      <w:r>
        <w:t>ậ</w:t>
      </w:r>
      <w:r>
        <w:t>p nh</w:t>
      </w:r>
      <w:r>
        <w:t>ậ</w:t>
      </w:r>
      <w:r>
        <w:t>t change log khi tài li</w:t>
      </w:r>
      <w:r>
        <w:t>ệ</w:t>
      </w:r>
      <w:r>
        <w:t>u thay đ</w:t>
      </w:r>
      <w:r>
        <w:t>ổ</w:t>
      </w:r>
      <w:r>
        <w:t>i.</w:t>
      </w:r>
    </w:p>
    <w:p w14:paraId="70BCBCA6" w14:textId="77777777" w:rsidR="009854C7" w:rsidRDefault="00EC3D9F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6197C236" wp14:editId="16028D7A">
            <wp:extent cx="6126480" cy="1837944"/>
            <wp:effectExtent l="0" t="0" r="0" b="0"/>
            <wp:docPr id="4" name="Picture 4" descr="Image: 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docu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1D99" w14:textId="77777777" w:rsidR="009854C7" w:rsidRDefault="00EC3D9F">
      <w:pPr>
        <w:spacing w:after="100"/>
        <w:jc w:val="center"/>
      </w:pPr>
      <w:r>
        <w:rPr>
          <w:i/>
          <w:sz w:val="23"/>
        </w:rPr>
        <w:t>Hình 4. Sơ đ</w:t>
      </w:r>
      <w:r>
        <w:rPr>
          <w:i/>
          <w:sz w:val="23"/>
        </w:rPr>
        <w:t>ồ</w:t>
      </w:r>
      <w:r>
        <w:rPr>
          <w:i/>
          <w:sz w:val="23"/>
        </w:rPr>
        <w:t xml:space="preserve"> lu</w:t>
      </w:r>
      <w:r>
        <w:rPr>
          <w:i/>
          <w:sz w:val="23"/>
        </w:rPr>
        <w:t>ồ</w:t>
      </w:r>
      <w:r>
        <w:rPr>
          <w:i/>
          <w:sz w:val="23"/>
        </w:rPr>
        <w:t>ng th</w:t>
      </w:r>
      <w:r>
        <w:rPr>
          <w:i/>
          <w:sz w:val="23"/>
        </w:rPr>
        <w:t>ủ</w:t>
      </w:r>
      <w:r>
        <w:rPr>
          <w:i/>
          <w:sz w:val="23"/>
        </w:rPr>
        <w:t xml:space="preserve"> t</w:t>
      </w:r>
      <w:r>
        <w:rPr>
          <w:i/>
          <w:sz w:val="23"/>
        </w:rPr>
        <w:t>ụ</w:t>
      </w:r>
      <w:r>
        <w:rPr>
          <w:i/>
          <w:sz w:val="23"/>
        </w:rPr>
        <w:t>c ki</w:t>
      </w:r>
      <w:r>
        <w:rPr>
          <w:i/>
          <w:sz w:val="23"/>
        </w:rPr>
        <w:t>ể</w:t>
      </w:r>
      <w:r>
        <w:rPr>
          <w:i/>
          <w:sz w:val="23"/>
        </w:rPr>
        <w:t>m soát tài li</w:t>
      </w:r>
      <w:r>
        <w:rPr>
          <w:i/>
          <w:sz w:val="23"/>
        </w:rPr>
        <w:t>ệ</w:t>
      </w:r>
      <w:r>
        <w:rPr>
          <w:i/>
          <w:sz w:val="23"/>
        </w:rPr>
        <w:t>u</w:t>
      </w:r>
    </w:p>
    <w:p w14:paraId="33E242A3" w14:textId="77777777" w:rsidR="009854C7" w:rsidRDefault="00EC3D9F">
      <w:pPr>
        <w:spacing w:after="100" w:line="298" w:lineRule="auto"/>
      </w:pPr>
      <w:r>
        <w:t>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>: Microsoft Word, Markdown, draw.io/Mermaid source, Git/GitHub và thư m</w:t>
      </w:r>
      <w:r>
        <w:t>ụ</w:t>
      </w:r>
      <w:r>
        <w:t>c h</w:t>
      </w:r>
      <w:r>
        <w:t>ồ</w:t>
      </w:r>
      <w:r>
        <w:t xml:space="preserve"> sơ đư</w:t>
      </w:r>
      <w:r>
        <w:t>ợ</w:t>
      </w:r>
      <w:r>
        <w:t>c phân quy</w:t>
      </w:r>
      <w:r>
        <w:t>ề</w:t>
      </w:r>
      <w:r>
        <w:t>n. Vai trò: tác gi</w:t>
      </w:r>
      <w:r>
        <w:t>ả</w:t>
      </w:r>
      <w:r>
        <w:t xml:space="preserve"> ch</w:t>
      </w:r>
      <w:r>
        <w:t>ị</w:t>
      </w:r>
      <w:r>
        <w:t>u trách nhi</w:t>
      </w:r>
      <w:r>
        <w:t>ệ</w:t>
      </w:r>
      <w:r>
        <w:t>m n</w:t>
      </w:r>
      <w:r>
        <w:t>ộ</w:t>
      </w:r>
      <w:r>
        <w:t>i dung; reviewer ki</w:t>
      </w:r>
      <w:r>
        <w:t>ể</w:t>
      </w:r>
      <w:r>
        <w:t>m tra đ</w:t>
      </w:r>
      <w:r>
        <w:t>ộ</w:t>
      </w:r>
      <w:r>
        <w:t>c l</w:t>
      </w:r>
      <w:r>
        <w:t>ậ</w:t>
      </w:r>
      <w:r>
        <w:t>p; QA leader theo dõi tr</w:t>
      </w:r>
      <w:r>
        <w:t>ạ</w:t>
      </w:r>
      <w:r>
        <w:t>ng thái; SQA team audit version history; PM phê duy</w:t>
      </w:r>
      <w:r>
        <w:t>ệ</w:t>
      </w:r>
      <w:r>
        <w:t>t baseline.</w:t>
      </w:r>
    </w:p>
    <w:p w14:paraId="0A2328B5" w14:textId="77777777" w:rsidR="009854C7" w:rsidRDefault="00EC3D9F">
      <w:pPr>
        <w:spacing w:after="100" w:line="298" w:lineRule="auto"/>
      </w:pPr>
      <w:r>
        <w:t>M</w:t>
      </w:r>
      <w:r>
        <w:t>ộ</w:t>
      </w:r>
      <w:r>
        <w:t>t tài li</w:t>
      </w:r>
      <w:r>
        <w:t>ệ</w:t>
      </w:r>
      <w:r>
        <w:t>u ch</w:t>
      </w:r>
      <w:r>
        <w:t>ỉ</w:t>
      </w:r>
      <w:r>
        <w:t xml:space="preserve"> đư</w:t>
      </w:r>
      <w:r>
        <w:t>ợ</w:t>
      </w:r>
      <w:r>
        <w:t>c xem là ki</w:t>
      </w:r>
      <w:r>
        <w:t>ể</w:t>
      </w:r>
      <w:r>
        <w:t>m soát t</w:t>
      </w:r>
      <w:r>
        <w:t>ố</w:t>
      </w:r>
      <w:r>
        <w:t>t khi ngư</w:t>
      </w:r>
      <w:r>
        <w:t>ờ</w:t>
      </w:r>
      <w:r>
        <w:t>i đ</w:t>
      </w:r>
      <w:r>
        <w:t>ọ</w:t>
      </w:r>
      <w:r>
        <w:t>c xác đ</w:t>
      </w:r>
      <w:r>
        <w:t>ị</w:t>
      </w:r>
      <w:r>
        <w:t>nh đư</w:t>
      </w:r>
      <w:r>
        <w:t>ợ</w:t>
      </w:r>
      <w:r>
        <w:t>c b</w:t>
      </w:r>
      <w:r>
        <w:t>ả</w:t>
      </w:r>
      <w:r>
        <w:t>n nào đang có hi</w:t>
      </w:r>
      <w:r>
        <w:t>ệ</w:t>
      </w:r>
      <w:r>
        <w:t>u l</w:t>
      </w:r>
      <w:r>
        <w:t>ự</w:t>
      </w:r>
      <w:r>
        <w:t>c, b</w:t>
      </w:r>
      <w:r>
        <w:t>ả</w:t>
      </w:r>
      <w:r>
        <w:t>n nào đã thay th</w:t>
      </w:r>
      <w:r>
        <w:t>ế</w:t>
      </w:r>
      <w:r>
        <w:t>, ai phê duy</w:t>
      </w:r>
      <w:r>
        <w:t>ệ</w:t>
      </w:r>
      <w:r>
        <w:t>t và nh</w:t>
      </w:r>
      <w:r>
        <w:t>ữ</w:t>
      </w:r>
      <w:r>
        <w:t>ng tài li</w:t>
      </w:r>
      <w:r>
        <w:t>ệ</w:t>
      </w:r>
      <w:r>
        <w:t>u nào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ng. Doc_Stand_Guide quy đ</w:t>
      </w:r>
      <w:r>
        <w:t>ị</w:t>
      </w:r>
      <w:r>
        <w:t>nh cách đ</w:t>
      </w:r>
      <w:r>
        <w:t>ặ</w:t>
      </w:r>
      <w:r>
        <w:t>t tên, thư m</w:t>
      </w:r>
      <w:r>
        <w:t>ụ</w:t>
      </w:r>
      <w:r>
        <w:t>c, s</w:t>
      </w:r>
      <w:r>
        <w:t>ố</w:t>
      </w:r>
      <w:r>
        <w:t xml:space="preserve"> phiên b</w:t>
      </w:r>
      <w:r>
        <w:t>ả</w:t>
      </w:r>
      <w:r>
        <w:t>n và cách lưu source diagram. Khi phát hi</w:t>
      </w:r>
      <w:r>
        <w:t>ệ</w:t>
      </w:r>
      <w:r>
        <w:t>n tài li</w:t>
      </w:r>
      <w:r>
        <w:t>ệ</w:t>
      </w:r>
      <w:r>
        <w:t>u dùng sai version, SQA team ghi finding, xác đ</w:t>
      </w:r>
      <w:r>
        <w:t>ị</w:t>
      </w:r>
      <w:r>
        <w:t>nh ph</w:t>
      </w:r>
      <w:r>
        <w:t>ạ</w:t>
      </w:r>
      <w:r>
        <w:t xml:space="preserve">m vi </w:t>
      </w:r>
      <w:r>
        <w:t>ả</w:t>
      </w:r>
      <w:r>
        <w:t>nh hư</w:t>
      </w:r>
      <w:r>
        <w:t>ở</w:t>
      </w:r>
      <w:r>
        <w:t>ng và yêu c</w:t>
      </w:r>
      <w:r>
        <w:t>ầ</w:t>
      </w:r>
      <w:r>
        <w:t>u phát hành l</w:t>
      </w:r>
      <w:r>
        <w:t>ạ</w:t>
      </w:r>
      <w:r>
        <w:t>i b</w:t>
      </w:r>
      <w:r>
        <w:t>ằ</w:t>
      </w:r>
      <w:r>
        <w:t>ng ch</w:t>
      </w:r>
      <w:r>
        <w:t>ứ</w:t>
      </w:r>
      <w:r>
        <w:t>ng liên quan.</w:t>
      </w:r>
    </w:p>
    <w:p w14:paraId="01DD51CB" w14:textId="77777777" w:rsidR="009854C7" w:rsidRDefault="00EC3D9F">
      <w:pPr>
        <w:pStyle w:val="u3"/>
        <w:spacing w:before="100" w:after="80"/>
      </w:pPr>
      <w:bookmarkStart w:id="35" w:name="_Toc243236425"/>
      <w:r>
        <w:rPr>
          <w:rFonts w:ascii="Times New Roman" w:hAnsi="Times New Roman"/>
        </w:rPr>
        <w:t>4.6.4. Th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t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ki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soát thay đ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i (Change control procedures)</w:t>
      </w:r>
      <w:bookmarkEnd w:id="35"/>
    </w:p>
    <w:p w14:paraId="22978867" w14:textId="77777777" w:rsidR="009854C7" w:rsidRDefault="00EC3D9F">
      <w:pPr>
        <w:spacing w:after="100" w:line="298" w:lineRule="auto"/>
      </w:pPr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n: (1) ghi nh</w:t>
      </w:r>
      <w:r>
        <w:t>ậ</w:t>
      </w:r>
      <w:r>
        <w:t>n Change Request; (2) mô t</w:t>
      </w:r>
      <w:r>
        <w:t>ả</w:t>
      </w:r>
      <w:r>
        <w:t xml:space="preserve"> lý do, ph</w:t>
      </w:r>
      <w:r>
        <w:t>ạ</w:t>
      </w:r>
      <w:r>
        <w:t>m vi, ưu tiên và ngư</w:t>
      </w:r>
      <w:r>
        <w:t>ờ</w:t>
      </w:r>
      <w:r>
        <w:t>i yêu c</w:t>
      </w:r>
      <w:r>
        <w:t>ầ</w:t>
      </w:r>
      <w:r>
        <w:t xml:space="preserve">u; (3) BA, </w:t>
      </w:r>
      <w:r>
        <w:t>trư</w:t>
      </w:r>
      <w:r>
        <w:t>ở</w:t>
      </w:r>
      <w:r>
        <w:t>ng nhóm thi</w:t>
      </w:r>
      <w:r>
        <w:t>ế</w:t>
      </w:r>
      <w:r>
        <w:t>t k</w:t>
      </w:r>
      <w:r>
        <w:t>ế</w:t>
      </w:r>
      <w:r>
        <w:t xml:space="preserve">, Developer và QA phân tích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SRS, SDD, API, CSDL, security và regression; (4) PM/khách hàng n</w:t>
      </w:r>
      <w:r>
        <w:t>ộ</w:t>
      </w:r>
      <w:r>
        <w:t>i b</w:t>
      </w:r>
      <w:r>
        <w:t>ộ</w:t>
      </w:r>
      <w:r>
        <w:t xml:space="preserve"> phê duy</w:t>
      </w:r>
      <w:r>
        <w:t>ệ</w:t>
      </w:r>
      <w:r>
        <w:t>t ho</w:t>
      </w:r>
      <w:r>
        <w:t>ặ</w:t>
      </w:r>
      <w:r>
        <w:t>c t</w:t>
      </w:r>
      <w:r>
        <w:t>ừ</w:t>
      </w:r>
      <w:r>
        <w:t xml:space="preserve"> ch</w:t>
      </w:r>
      <w:r>
        <w:t>ố</w:t>
      </w:r>
      <w:r>
        <w:t>i; (5) tri</w:t>
      </w:r>
      <w:r>
        <w:t>ể</w:t>
      </w:r>
      <w:r>
        <w:t>n khai trên branch, review và ki</w:t>
      </w:r>
      <w:r>
        <w:t>ể</w:t>
      </w:r>
      <w:r>
        <w:t>m th</w:t>
      </w:r>
      <w:r>
        <w:t>ử</w:t>
      </w:r>
      <w:r>
        <w:t>; (6) c</w:t>
      </w:r>
      <w:r>
        <w:t>ậ</w:t>
      </w:r>
      <w:r>
        <w:t>p nh</w:t>
      </w:r>
      <w:r>
        <w:t>ậ</w:t>
      </w:r>
      <w:r>
        <w:t>t tài li</w:t>
      </w:r>
      <w:r>
        <w:t>ệ</w:t>
      </w:r>
      <w:r>
        <w:t>u, RTM, test case, release note và đóng CR.</w:t>
      </w:r>
    </w:p>
    <w:p w14:paraId="2A589EFA" w14:textId="77777777" w:rsidR="009854C7" w:rsidRDefault="00EC3D9F">
      <w:pPr>
        <w:spacing w:before="60" w:after="20"/>
        <w:jc w:val="center"/>
      </w:pPr>
      <w:r>
        <w:rPr>
          <w:noProof/>
        </w:rPr>
        <w:drawing>
          <wp:inline distT="0" distB="0" distL="0" distR="0" wp14:anchorId="7AFA3E75" wp14:editId="6D3B1719">
            <wp:extent cx="6126480" cy="1837944"/>
            <wp:effectExtent l="0" t="0" r="0" b="0"/>
            <wp:docPr id="5" name="Picture 5" descr="Image: 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cha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B935" w14:textId="77777777" w:rsidR="009854C7" w:rsidRDefault="00EC3D9F">
      <w:pPr>
        <w:spacing w:after="100"/>
        <w:jc w:val="center"/>
      </w:pPr>
      <w:r>
        <w:rPr>
          <w:i/>
          <w:sz w:val="23"/>
        </w:rPr>
        <w:t>Hình 5. Sơ đ</w:t>
      </w:r>
      <w:r>
        <w:rPr>
          <w:i/>
          <w:sz w:val="23"/>
        </w:rPr>
        <w:t>ồ</w:t>
      </w:r>
      <w:r>
        <w:rPr>
          <w:i/>
          <w:sz w:val="23"/>
        </w:rPr>
        <w:t xml:space="preserve"> lu</w:t>
      </w:r>
      <w:r>
        <w:rPr>
          <w:i/>
          <w:sz w:val="23"/>
        </w:rPr>
        <w:t>ồ</w:t>
      </w:r>
      <w:r>
        <w:rPr>
          <w:i/>
          <w:sz w:val="23"/>
        </w:rPr>
        <w:t>ng th</w:t>
      </w:r>
      <w:r>
        <w:rPr>
          <w:i/>
          <w:sz w:val="23"/>
        </w:rPr>
        <w:t>ủ</w:t>
      </w:r>
      <w:r>
        <w:rPr>
          <w:i/>
          <w:sz w:val="23"/>
        </w:rPr>
        <w:t xml:space="preserve"> t</w:t>
      </w:r>
      <w:r>
        <w:rPr>
          <w:i/>
          <w:sz w:val="23"/>
        </w:rPr>
        <w:t>ụ</w:t>
      </w:r>
      <w:r>
        <w:rPr>
          <w:i/>
          <w:sz w:val="23"/>
        </w:rPr>
        <w:t>c ki</w:t>
      </w:r>
      <w:r>
        <w:rPr>
          <w:i/>
          <w:sz w:val="23"/>
        </w:rPr>
        <w:t>ể</w:t>
      </w:r>
      <w:r>
        <w:rPr>
          <w:i/>
          <w:sz w:val="23"/>
        </w:rPr>
        <w:t>m soát thay đ</w:t>
      </w:r>
      <w:r>
        <w:rPr>
          <w:i/>
          <w:sz w:val="23"/>
        </w:rPr>
        <w:t>ổ</w:t>
      </w:r>
      <w:r>
        <w:rPr>
          <w:i/>
          <w:sz w:val="23"/>
        </w:rPr>
        <w:t>i</w:t>
      </w:r>
    </w:p>
    <w:p w14:paraId="02E8FEAC" w14:textId="77777777" w:rsidR="009854C7" w:rsidRDefault="00EC3D9F">
      <w:pPr>
        <w:spacing w:after="100" w:line="298" w:lineRule="auto"/>
      </w:pPr>
      <w:r>
        <w:t>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>: Git/GitHub Issues, pull request, RTM, change log, review checklist và Test Plan. Vai trò: ngư</w:t>
      </w:r>
      <w:r>
        <w:t>ờ</w:t>
      </w:r>
      <w:r>
        <w:t>i yêu c</w:t>
      </w:r>
      <w:r>
        <w:t>ầ</w:t>
      </w:r>
      <w:r>
        <w:t>u mô t</w:t>
      </w:r>
      <w:r>
        <w:t>ả</w:t>
      </w:r>
      <w:r>
        <w:t xml:space="preserve"> thay đ</w:t>
      </w:r>
      <w:r>
        <w:t>ổ</w:t>
      </w:r>
      <w:r>
        <w:t>i; BA phân tích yêu c</w:t>
      </w:r>
      <w:r>
        <w:t>ầ</w:t>
      </w:r>
      <w:r>
        <w:t>u; trư</w:t>
      </w:r>
      <w:r>
        <w:t>ở</w:t>
      </w:r>
      <w:r>
        <w:t>ng nhóm thi</w:t>
      </w:r>
      <w:r>
        <w:t>ế</w:t>
      </w:r>
      <w:r>
        <w:t>t k</w:t>
      </w:r>
      <w:r>
        <w:t>ế</w:t>
      </w:r>
      <w:r>
        <w:t xml:space="preserve"> phân </w:t>
      </w:r>
      <w:r>
        <w:lastRenderedPageBreak/>
        <w:t>tích ki</w:t>
      </w:r>
      <w:r>
        <w:t>ế</w:t>
      </w:r>
      <w:r>
        <w:t>n trúc/d</w:t>
      </w:r>
      <w:r>
        <w:t>ữ</w:t>
      </w:r>
      <w:r>
        <w:t xml:space="preserve"> li</w:t>
      </w:r>
      <w:r>
        <w:t>ệ</w:t>
      </w:r>
      <w:r>
        <w:t>u; Developer th</w:t>
      </w:r>
      <w:r>
        <w:t>ự</w:t>
      </w:r>
      <w:r>
        <w:t>c hi</w:t>
      </w:r>
      <w:r>
        <w:t>ệ</w:t>
      </w:r>
      <w:r>
        <w:t>n; QA ki</w:t>
      </w:r>
      <w:r>
        <w:t>ể</w:t>
      </w:r>
      <w:r>
        <w:t>m th</w:t>
      </w:r>
      <w:r>
        <w:t>ử</w:t>
      </w:r>
      <w:r>
        <w:t xml:space="preserve"> h</w:t>
      </w:r>
      <w:r>
        <w:t>ồ</w:t>
      </w:r>
      <w:r>
        <w:t>i quy; PM/khách hàng n</w:t>
      </w:r>
      <w:r>
        <w:t>ộ</w:t>
      </w:r>
      <w:r>
        <w:t>i b</w:t>
      </w:r>
      <w:r>
        <w:t>ộ</w:t>
      </w:r>
      <w:r>
        <w:t xml:space="preserve"> quy</w:t>
      </w:r>
      <w:r>
        <w:t>ế</w:t>
      </w:r>
      <w:r>
        <w:t>t đ</w:t>
      </w:r>
      <w:r>
        <w:t>ị</w:t>
      </w:r>
      <w:r>
        <w:t>nh.</w:t>
      </w:r>
    </w:p>
    <w:p w14:paraId="3F7ECCD9" w14:textId="77777777" w:rsidR="009854C7" w:rsidRDefault="00EC3D9F">
      <w:pPr>
        <w:spacing w:after="100" w:line="298" w:lineRule="auto"/>
      </w:pPr>
      <w:r>
        <w:t>Đi</w:t>
      </w:r>
      <w:r>
        <w:t>ề</w:t>
      </w:r>
      <w:r>
        <w:t>u ki</w:t>
      </w:r>
      <w:r>
        <w:t>ệ</w:t>
      </w:r>
      <w:r>
        <w:t>n đóng Change Request là quy</w:t>
      </w:r>
      <w:r>
        <w:t>ế</w:t>
      </w:r>
      <w:r>
        <w:t>t đ</w:t>
      </w:r>
      <w:r>
        <w:t>ị</w:t>
      </w:r>
      <w:r>
        <w:t>nh đư</w:t>
      </w:r>
      <w:r>
        <w:t>ợ</w:t>
      </w:r>
      <w:r>
        <w:t>c phê duy</w:t>
      </w:r>
      <w:r>
        <w:t>ệ</w:t>
      </w:r>
      <w:r>
        <w:t>t, code và tài li</w:t>
      </w:r>
      <w:r>
        <w:t>ệ</w:t>
      </w:r>
      <w:r>
        <w:t>u đã c</w:t>
      </w:r>
      <w:r>
        <w:t>ậ</w:t>
      </w:r>
      <w:r>
        <w:t>p nh</w:t>
      </w:r>
      <w:r>
        <w:t>ậ</w:t>
      </w:r>
      <w:r>
        <w:t>t, review đã hoàn thành, test case liên quan đã ch</w:t>
      </w:r>
      <w:r>
        <w:t>ạ</w:t>
      </w:r>
      <w:r>
        <w:t>y, defect phát sinh đã có tr</w:t>
      </w:r>
      <w:r>
        <w:t>ạ</w:t>
      </w:r>
      <w:r>
        <w:t>ng thái và release note đã ghi thay đ</w:t>
      </w:r>
      <w:r>
        <w:t>ổ</w:t>
      </w:r>
      <w:r>
        <w:t>i. N</w:t>
      </w:r>
      <w:r>
        <w:t>ế</w:t>
      </w:r>
      <w:r>
        <w:t>u thay đ</w:t>
      </w:r>
      <w:r>
        <w:t>ổ</w:t>
      </w:r>
      <w:r>
        <w:t>i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i, CR v</w:t>
      </w:r>
      <w:r>
        <w:t>ẫ</w:t>
      </w:r>
      <w:r>
        <w:t>n đư</w:t>
      </w:r>
      <w:r>
        <w:t>ợ</w:t>
      </w:r>
      <w:r>
        <w:t>c lưu v</w:t>
      </w:r>
      <w:r>
        <w:t>ớ</w:t>
      </w:r>
      <w:r>
        <w:t>i lý do. N</w:t>
      </w:r>
      <w:r>
        <w:t>ế</w:t>
      </w:r>
      <w:r>
        <w:t>u thay đ</w:t>
      </w:r>
      <w:r>
        <w:t>ổ</w:t>
      </w:r>
      <w:r>
        <w:t>i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 có đi</w:t>
      </w:r>
      <w:r>
        <w:t>ề</w:t>
      </w:r>
      <w:r>
        <w:t>u ki</w:t>
      </w:r>
      <w:r>
        <w:t>ệ</w:t>
      </w:r>
      <w:r>
        <w:t>n, đi</w:t>
      </w:r>
      <w:r>
        <w:t>ề</w:t>
      </w:r>
      <w:r>
        <w:t>u ki</w:t>
      </w:r>
      <w:r>
        <w:t>ệ</w:t>
      </w:r>
      <w:r>
        <w:t>n, ngư</w:t>
      </w:r>
      <w:r>
        <w:t>ờ</w:t>
      </w:r>
      <w:r>
        <w:t>i ch</w:t>
      </w:r>
      <w:r>
        <w:t>ấ</w:t>
      </w:r>
      <w:r>
        <w:t>p nh</w:t>
      </w:r>
      <w:r>
        <w:t>ậ</w:t>
      </w:r>
      <w:r>
        <w:t>n và h</w:t>
      </w:r>
      <w:r>
        <w:t>ạ</w:t>
      </w:r>
      <w:r>
        <w:t>n xem xét ph</w:t>
      </w:r>
      <w:r>
        <w:t>ả</w:t>
      </w:r>
      <w:r>
        <w:t>i đư</w:t>
      </w:r>
      <w:r>
        <w:t>ợ</w:t>
      </w:r>
      <w:r>
        <w:t>c lưu cùng CR.</w:t>
      </w:r>
    </w:p>
    <w:p w14:paraId="7E857BCB" w14:textId="77777777" w:rsidR="009854C7" w:rsidRDefault="00EC3D9F">
      <w:pPr>
        <w:pStyle w:val="u3"/>
        <w:spacing w:before="100" w:after="80"/>
      </w:pPr>
      <w:bookmarkStart w:id="36" w:name="_Toc243236426"/>
      <w:r>
        <w:rPr>
          <w:rFonts w:ascii="Times New Roman" w:hAnsi="Times New Roman"/>
        </w:rPr>
        <w:t>4.6.5. Th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t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ki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th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mã ngu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ng (Automated code testing procedures)</w:t>
      </w:r>
      <w:bookmarkEnd w:id="36"/>
    </w:p>
    <w:p w14:paraId="61EB1F38" w14:textId="77777777" w:rsidR="009854C7" w:rsidRDefault="00EC3D9F">
      <w:pPr>
        <w:spacing w:after="100" w:line="298" w:lineRule="auto"/>
      </w:pPr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n: (1) xác đ</w:t>
      </w:r>
      <w:r>
        <w:t>ị</w:t>
      </w:r>
      <w:r>
        <w:t>nh logic c</w:t>
      </w:r>
      <w:r>
        <w:t>ầ</w:t>
      </w:r>
      <w:r>
        <w:t>n t</w:t>
      </w:r>
      <w:r>
        <w:t>ự</w:t>
      </w:r>
      <w:r>
        <w:t xml:space="preserve"> đ</w:t>
      </w:r>
      <w:r>
        <w:t>ộ</w:t>
      </w:r>
      <w:r>
        <w:t>ng hóa; (2) vi</w:t>
      </w:r>
      <w:r>
        <w:t>ế</w:t>
      </w:r>
      <w:r>
        <w:t>t unit/integration test có d</w:t>
      </w:r>
      <w:r>
        <w:t>ữ</w:t>
      </w:r>
      <w:r>
        <w:t xml:space="preserve"> li</w:t>
      </w:r>
      <w:r>
        <w:t>ệ</w:t>
      </w:r>
      <w:r>
        <w:t>u đ</w:t>
      </w:r>
      <w:r>
        <w:t>ộ</w:t>
      </w:r>
      <w:r>
        <w:t>c l</w:t>
      </w:r>
      <w:r>
        <w:t>ậ</w:t>
      </w:r>
      <w:r>
        <w:t>p; (3) ch</w:t>
      </w:r>
      <w:r>
        <w:t>ạ</w:t>
      </w:r>
      <w:r>
        <w:t>y ESLint ho</w:t>
      </w:r>
      <w:r>
        <w:t>ặ</w:t>
      </w:r>
      <w:r>
        <w:t>c ki</w:t>
      </w:r>
      <w:r>
        <w:t>ể</w:t>
      </w:r>
      <w:r>
        <w:t>m tra syntax; (4) ch</w:t>
      </w:r>
      <w:r>
        <w:t>ạ</w:t>
      </w:r>
      <w:r>
        <w:t>y Jest và ki</w:t>
      </w:r>
      <w:r>
        <w:t>ể</w:t>
      </w:r>
      <w:r>
        <w:t>m tra k</w:t>
      </w:r>
      <w:r>
        <w:t>ế</w:t>
      </w:r>
      <w:r>
        <w:t>t qu</w:t>
      </w:r>
      <w:r>
        <w:t>ả</w:t>
      </w:r>
      <w:r>
        <w:t>; (5) lưu log và artifact; (6) pipeline th</w:t>
      </w:r>
      <w:r>
        <w:t>ấ</w:t>
      </w:r>
      <w:r>
        <w:t>t b</w:t>
      </w:r>
      <w:r>
        <w:t>ạ</w:t>
      </w:r>
      <w:r>
        <w:t>i thì t</w:t>
      </w:r>
      <w:r>
        <w:t>ạ</w:t>
      </w:r>
      <w:r>
        <w:t>o finding/defect; (7) ch</w:t>
      </w:r>
      <w:r>
        <w:t>ỉ</w:t>
      </w:r>
      <w:r>
        <w:t xml:space="preserve"> cho phép merge khi đi</w:t>
      </w:r>
      <w:r>
        <w:t>ề</w:t>
      </w:r>
      <w:r>
        <w:t>u ki</w:t>
      </w:r>
      <w:r>
        <w:t>ệ</w:t>
      </w:r>
      <w:r>
        <w:t>n ch</w:t>
      </w:r>
      <w:r>
        <w:t>ấ</w:t>
      </w:r>
      <w:r>
        <w:t>t lư</w:t>
      </w:r>
      <w:r>
        <w:t>ợ</w:t>
      </w:r>
      <w:r>
        <w:t>ng đư</w:t>
      </w:r>
      <w:r>
        <w:t>ợ</w:t>
      </w:r>
      <w:r>
        <w:t xml:space="preserve">c đáp </w:t>
      </w:r>
      <w:r>
        <w:t>ứ</w:t>
      </w:r>
      <w:r>
        <w:t>ng ho</w:t>
      </w:r>
      <w:r>
        <w:t>ặ</w:t>
      </w:r>
      <w:r>
        <w:t>c có ngo</w:t>
      </w:r>
      <w:r>
        <w:t>ạ</w:t>
      </w:r>
      <w:r>
        <w:t>i l</w:t>
      </w:r>
      <w:r>
        <w:t>ệ</w:t>
      </w:r>
      <w:r>
        <w:t xml:space="preserve"> đư</w:t>
      </w:r>
      <w:r>
        <w:t>ợ</w:t>
      </w:r>
      <w:r>
        <w:t>c phê duy</w:t>
      </w:r>
      <w:r>
        <w:t>ệ</w:t>
      </w:r>
      <w:r>
        <w:t>t.</w:t>
      </w:r>
    </w:p>
    <w:p w14:paraId="14198695" w14:textId="77777777" w:rsidR="009854C7" w:rsidRDefault="00EC3D9F">
      <w:pPr>
        <w:spacing w:before="60" w:after="20"/>
        <w:jc w:val="center"/>
      </w:pPr>
      <w:r>
        <w:rPr>
          <w:noProof/>
        </w:rPr>
        <w:drawing>
          <wp:inline distT="0" distB="0" distL="0" distR="0" wp14:anchorId="0EF1F905" wp14:editId="73EAEDAF">
            <wp:extent cx="6126480" cy="1837944"/>
            <wp:effectExtent l="0" t="0" r="0" b="0"/>
            <wp:docPr id="6" name="Picture 6" descr="Image: 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autom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B070" w14:textId="77777777" w:rsidR="009854C7" w:rsidRDefault="00EC3D9F">
      <w:pPr>
        <w:spacing w:after="100"/>
        <w:jc w:val="center"/>
      </w:pPr>
      <w:r>
        <w:rPr>
          <w:i/>
          <w:sz w:val="23"/>
        </w:rPr>
        <w:t>Hình 6. Sơ đ</w:t>
      </w:r>
      <w:r>
        <w:rPr>
          <w:i/>
          <w:sz w:val="23"/>
        </w:rPr>
        <w:t>ồ</w:t>
      </w:r>
      <w:r>
        <w:rPr>
          <w:i/>
          <w:sz w:val="23"/>
        </w:rPr>
        <w:t xml:space="preserve"> lu</w:t>
      </w:r>
      <w:r>
        <w:rPr>
          <w:i/>
          <w:sz w:val="23"/>
        </w:rPr>
        <w:t>ồ</w:t>
      </w:r>
      <w:r>
        <w:rPr>
          <w:i/>
          <w:sz w:val="23"/>
        </w:rPr>
        <w:t>ng th</w:t>
      </w:r>
      <w:r>
        <w:rPr>
          <w:i/>
          <w:sz w:val="23"/>
        </w:rPr>
        <w:t>ủ</w:t>
      </w:r>
      <w:r>
        <w:rPr>
          <w:i/>
          <w:sz w:val="23"/>
        </w:rPr>
        <w:t xml:space="preserve"> t</w:t>
      </w:r>
      <w:r>
        <w:rPr>
          <w:i/>
          <w:sz w:val="23"/>
        </w:rPr>
        <w:t>ụ</w:t>
      </w:r>
      <w:r>
        <w:rPr>
          <w:i/>
          <w:sz w:val="23"/>
        </w:rPr>
        <w:t>c ki</w:t>
      </w:r>
      <w:r>
        <w:rPr>
          <w:i/>
          <w:sz w:val="23"/>
        </w:rPr>
        <w:t>ể</w:t>
      </w:r>
      <w:r>
        <w:rPr>
          <w:i/>
          <w:sz w:val="23"/>
        </w:rPr>
        <w:t>m th</w:t>
      </w:r>
      <w:r>
        <w:rPr>
          <w:i/>
          <w:sz w:val="23"/>
        </w:rPr>
        <w:t>ử</w:t>
      </w:r>
      <w:r>
        <w:rPr>
          <w:i/>
          <w:sz w:val="23"/>
        </w:rPr>
        <w:t xml:space="preserve"> mã ngu</w:t>
      </w:r>
      <w:r>
        <w:rPr>
          <w:i/>
          <w:sz w:val="23"/>
        </w:rPr>
        <w:t>ồ</w:t>
      </w:r>
      <w:r>
        <w:rPr>
          <w:i/>
          <w:sz w:val="23"/>
        </w:rPr>
        <w:t>n t</w:t>
      </w:r>
      <w:r>
        <w:rPr>
          <w:i/>
          <w:sz w:val="23"/>
        </w:rPr>
        <w:t>ự</w:t>
      </w:r>
      <w:r>
        <w:rPr>
          <w:i/>
          <w:sz w:val="23"/>
        </w:rPr>
        <w:t xml:space="preserve"> đ</w:t>
      </w:r>
      <w:r>
        <w:rPr>
          <w:i/>
          <w:sz w:val="23"/>
        </w:rPr>
        <w:t>ộ</w:t>
      </w:r>
      <w:r>
        <w:rPr>
          <w:i/>
          <w:sz w:val="23"/>
        </w:rPr>
        <w:t>ng</w:t>
      </w:r>
    </w:p>
    <w:p w14:paraId="431975E7" w14:textId="77777777" w:rsidR="009854C7" w:rsidRDefault="00EC3D9F">
      <w:pPr>
        <w:spacing w:after="100" w:line="298" w:lineRule="auto"/>
      </w:pPr>
      <w:r>
        <w:t>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>: ESLint, Jest, npm scripts, Jenkins ho</w:t>
      </w:r>
      <w:r>
        <w:t>ặ</w:t>
      </w:r>
      <w:r>
        <w:t>c GitHub Actions, SonarQube và artifact storage. Vai trò: Developer vi</w:t>
      </w:r>
      <w:r>
        <w:t>ế</w:t>
      </w:r>
      <w:r>
        <w:t>t test và x</w:t>
      </w:r>
      <w:r>
        <w:t>ử</w:t>
      </w:r>
      <w:r>
        <w:t xml:space="preserve"> lý l</w:t>
      </w:r>
      <w:r>
        <w:t>ỗ</w:t>
      </w:r>
      <w:r>
        <w:t>i; QA leader đ</w:t>
      </w:r>
      <w:r>
        <w:t>ị</w:t>
      </w:r>
      <w:r>
        <w:t>nh nghĩa gate; SQA team ki</w:t>
      </w:r>
      <w:r>
        <w:t>ể</w:t>
      </w:r>
      <w:r>
        <w:t>m tra log; PM phê duy</w:t>
      </w:r>
      <w:r>
        <w:t>ệ</w:t>
      </w:r>
      <w:r>
        <w:t>t ngo</w:t>
      </w:r>
      <w:r>
        <w:t>ạ</w:t>
      </w:r>
      <w:r>
        <w:t>i l</w:t>
      </w:r>
      <w:r>
        <w:t>ệ</w:t>
      </w:r>
      <w:r>
        <w:t>; trư</w:t>
      </w:r>
      <w:r>
        <w:t>ở</w:t>
      </w:r>
      <w:r>
        <w:t>ng nhóm thi</w:t>
      </w:r>
      <w:r>
        <w:t>ế</w:t>
      </w:r>
      <w:r>
        <w:t>t k</w:t>
      </w:r>
      <w:r>
        <w:t>ế</w:t>
      </w:r>
      <w:r>
        <w:t xml:space="preserve"> xem xét </w:t>
      </w:r>
      <w:r>
        <w:t>ả</w:t>
      </w:r>
      <w:r>
        <w:t>nh hư</w:t>
      </w:r>
      <w:r>
        <w:t>ở</w:t>
      </w:r>
      <w:r>
        <w:t>ng ki</w:t>
      </w:r>
      <w:r>
        <w:t>ế</w:t>
      </w:r>
      <w:r>
        <w:t>n trúc.</w:t>
      </w:r>
    </w:p>
    <w:p w14:paraId="42CD081E" w14:textId="77777777" w:rsidR="009854C7" w:rsidRDefault="00EC3D9F">
      <w:pPr>
        <w:spacing w:after="100" w:line="298" w:lineRule="auto"/>
      </w:pPr>
      <w:r>
        <w:t>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nên ưu tiên các logic có r</w:t>
      </w:r>
      <w:r>
        <w:t>ủ</w:t>
      </w:r>
      <w:r>
        <w:t>i ro h</w:t>
      </w:r>
      <w:r>
        <w:t>ồ</w:t>
      </w:r>
      <w:r>
        <w:t>i quy cao: hash/verify m</w:t>
      </w:r>
      <w:r>
        <w:t>ậ</w:t>
      </w:r>
      <w:r>
        <w:t>t kh</w:t>
      </w:r>
      <w:r>
        <w:t>ẩ</w:t>
      </w:r>
      <w:r>
        <w:t>u, xác th</w:t>
      </w:r>
      <w:r>
        <w:t>ự</w:t>
      </w:r>
      <w:r>
        <w:t>c JWT, ki</w:t>
      </w:r>
      <w:r>
        <w:t>ể</w:t>
      </w:r>
      <w:r>
        <w:t>m tra role và ownership, validate ngày, 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 đ</w:t>
      </w:r>
      <w:r>
        <w:t>ặ</w:t>
      </w:r>
      <w:r>
        <w:t>t phòng, x</w:t>
      </w:r>
      <w:r>
        <w:t>ử</w:t>
      </w:r>
      <w:r>
        <w:t xml:space="preserve"> lý response l</w:t>
      </w:r>
      <w:r>
        <w:t>ỗ</w:t>
      </w:r>
      <w:r>
        <w:t>i và các helper dùng chung. Test ph</w:t>
      </w:r>
      <w:r>
        <w:t>ả</w:t>
      </w:r>
      <w:r>
        <w:t>i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production, có seed ho</w:t>
      </w:r>
      <w:r>
        <w:t>ặ</w:t>
      </w:r>
      <w:r>
        <w:t>c mock rõ ràng, không ph</w:t>
      </w:r>
      <w:r>
        <w:t>ụ</w:t>
      </w:r>
      <w:r>
        <w:t xml:space="preserve"> thu</w:t>
      </w:r>
      <w:r>
        <w:t>ộ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ch</w:t>
      </w:r>
      <w:r>
        <w:t>ạ</w:t>
      </w:r>
      <w:r>
        <w:t>y. Log pipeline ph</w:t>
      </w:r>
      <w:r>
        <w:t>ả</w:t>
      </w:r>
      <w:r>
        <w:t>i cho bi</w:t>
      </w:r>
      <w:r>
        <w:t>ế</w:t>
      </w:r>
      <w:r>
        <w:t>t commit, runtime, l</w:t>
      </w:r>
      <w:r>
        <w:t>ệ</w:t>
      </w:r>
      <w:r>
        <w:t>nh ch</w:t>
      </w:r>
      <w:r>
        <w:t>ạ</w:t>
      </w:r>
      <w:r>
        <w:t>y, k</w:t>
      </w:r>
      <w:r>
        <w:t>ế</w:t>
      </w:r>
      <w:r>
        <w:t>t qu</w:t>
      </w:r>
      <w:r>
        <w:t>ả</w:t>
      </w:r>
      <w:r>
        <w:t xml:space="preserve"> và artifact đ</w:t>
      </w:r>
      <w:r>
        <w:t>ể</w:t>
      </w:r>
      <w:r>
        <w:t xml:space="preserve"> QA có th</w:t>
      </w:r>
      <w:r>
        <w:t>ể</w:t>
      </w:r>
      <w:r>
        <w:t xml:space="preserve"> ki</w:t>
      </w:r>
      <w:r>
        <w:t>ể</w:t>
      </w:r>
      <w:r>
        <w:t>m tra l</w:t>
      </w:r>
      <w:r>
        <w:t>ạ</w:t>
      </w:r>
      <w:r>
        <w:t>i.</w:t>
      </w:r>
    </w:p>
    <w:p w14:paraId="4EBD41A3" w14:textId="77777777" w:rsidR="009854C7" w:rsidRDefault="00EC3D9F">
      <w:pPr>
        <w:pStyle w:val="u3"/>
        <w:spacing w:before="100" w:after="80"/>
      </w:pPr>
      <w:bookmarkStart w:id="37" w:name="_Toc243236427"/>
      <w:r>
        <w:rPr>
          <w:rFonts w:ascii="Times New Roman" w:hAnsi="Times New Roman"/>
        </w:rPr>
        <w:t>4.6.6. Th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t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báo cáo và ph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 h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i (Reporting and feedback procedures)</w:t>
      </w:r>
      <w:bookmarkEnd w:id="37"/>
    </w:p>
    <w:p w14:paraId="4D8BE2C8" w14:textId="77777777" w:rsidR="009854C7" w:rsidRDefault="00EC3D9F">
      <w:pPr>
        <w:spacing w:after="100" w:line="298" w:lineRule="auto"/>
      </w:pPr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n: (1) QA thu th</w:t>
      </w:r>
      <w:r>
        <w:t>ậ</w:t>
      </w:r>
      <w:r>
        <w:t>p ti</w:t>
      </w:r>
      <w:r>
        <w:t>ế</w:t>
      </w:r>
      <w:r>
        <w:t>n đ</w:t>
      </w:r>
      <w:r>
        <w:t>ộ</w:t>
      </w:r>
      <w:r>
        <w:t xml:space="preserve"> review/test, defect và r</w:t>
      </w:r>
      <w:r>
        <w:t>ủ</w:t>
      </w:r>
      <w:r>
        <w:t>i ro; (2) chu</w:t>
      </w:r>
      <w:r>
        <w:t>ẩ</w:t>
      </w:r>
      <w:r>
        <w:t>n hóa báo cáo theo template; (3) reviewer ki</w:t>
      </w:r>
      <w:r>
        <w:t>ể</w:t>
      </w:r>
      <w:r>
        <w:t>m tra s</w:t>
      </w:r>
      <w:r>
        <w:t>ố</w:t>
      </w:r>
      <w:r>
        <w:t xml:space="preserve"> li</w:t>
      </w:r>
      <w:r>
        <w:t>ệ</w:t>
      </w:r>
      <w:r>
        <w:t>u và b</w:t>
      </w:r>
      <w:r>
        <w:t>ằ</w:t>
      </w:r>
      <w:r>
        <w:t>ng ch</w:t>
      </w:r>
      <w:r>
        <w:t>ứ</w:t>
      </w:r>
      <w:r>
        <w:t>ng; (4) g</w:t>
      </w:r>
      <w:r>
        <w:t>ử</w:t>
      </w:r>
      <w:r>
        <w:t>i báo cáo cho PM, SQA team và các vai trò liên quan; (5) t</w:t>
      </w:r>
      <w:r>
        <w:t>ổ</w:t>
      </w:r>
      <w:r>
        <w:t xml:space="preserve"> ch</w:t>
      </w:r>
      <w:r>
        <w:t>ứ</w:t>
      </w:r>
      <w:r>
        <w:t>c ph</w:t>
      </w:r>
      <w:r>
        <w:t>ả</w:t>
      </w:r>
      <w:r>
        <w:t>n h</w:t>
      </w:r>
      <w:r>
        <w:t>ồ</w:t>
      </w:r>
      <w:r>
        <w:t>i, xác đ</w:t>
      </w:r>
      <w:r>
        <w:t>ị</w:t>
      </w:r>
      <w:r>
        <w:t>nh hành đ</w:t>
      </w:r>
      <w:r>
        <w:t>ộ</w:t>
      </w:r>
      <w:r>
        <w:t>ng; (6)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thái, owner và th</w:t>
      </w:r>
      <w:r>
        <w:t>ờ</w:t>
      </w:r>
      <w:r>
        <w:t>i h</w:t>
      </w:r>
      <w:r>
        <w:t>ạ</w:t>
      </w:r>
      <w:r>
        <w:t>n; (7) lưu báo cáo vào baseline ho</w:t>
      </w:r>
      <w:r>
        <w:t>ặ</w:t>
      </w:r>
      <w:r>
        <w:t>c h</w:t>
      </w:r>
      <w:r>
        <w:t>ồ</w:t>
      </w:r>
      <w:r>
        <w:t xml:space="preserve"> sơ d</w:t>
      </w:r>
      <w:r>
        <w:t>ự</w:t>
      </w:r>
      <w:r>
        <w:t xml:space="preserve"> án.</w:t>
      </w:r>
    </w:p>
    <w:p w14:paraId="0A87E0F6" w14:textId="77777777" w:rsidR="009854C7" w:rsidRDefault="00EC3D9F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16AD4D9C" wp14:editId="1187170B">
            <wp:extent cx="6126480" cy="1837944"/>
            <wp:effectExtent l="0" t="0" r="0" b="0"/>
            <wp:docPr id="7" name="Picture 7" descr="Image: 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repor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E9BA" w14:textId="77777777" w:rsidR="009854C7" w:rsidRDefault="00EC3D9F">
      <w:pPr>
        <w:spacing w:after="100"/>
        <w:jc w:val="center"/>
      </w:pPr>
      <w:r>
        <w:rPr>
          <w:i/>
          <w:sz w:val="23"/>
        </w:rPr>
        <w:t>Hình 7. Sơ đ</w:t>
      </w:r>
      <w:r>
        <w:rPr>
          <w:i/>
          <w:sz w:val="23"/>
        </w:rPr>
        <w:t>ồ</w:t>
      </w:r>
      <w:r>
        <w:rPr>
          <w:i/>
          <w:sz w:val="23"/>
        </w:rPr>
        <w:t xml:space="preserve"> lu</w:t>
      </w:r>
      <w:r>
        <w:rPr>
          <w:i/>
          <w:sz w:val="23"/>
        </w:rPr>
        <w:t>ồ</w:t>
      </w:r>
      <w:r>
        <w:rPr>
          <w:i/>
          <w:sz w:val="23"/>
        </w:rPr>
        <w:t>ng th</w:t>
      </w:r>
      <w:r>
        <w:rPr>
          <w:i/>
          <w:sz w:val="23"/>
        </w:rPr>
        <w:t>ủ</w:t>
      </w:r>
      <w:r>
        <w:rPr>
          <w:i/>
          <w:sz w:val="23"/>
        </w:rPr>
        <w:t xml:space="preserve"> t</w:t>
      </w:r>
      <w:r>
        <w:rPr>
          <w:i/>
          <w:sz w:val="23"/>
        </w:rPr>
        <w:t>ụ</w:t>
      </w:r>
      <w:r>
        <w:rPr>
          <w:i/>
          <w:sz w:val="23"/>
        </w:rPr>
        <w:t>c báo cáo và ph</w:t>
      </w:r>
      <w:r>
        <w:rPr>
          <w:i/>
          <w:sz w:val="23"/>
        </w:rPr>
        <w:t>ả</w:t>
      </w:r>
      <w:r>
        <w:rPr>
          <w:i/>
          <w:sz w:val="23"/>
        </w:rPr>
        <w:t>n h</w:t>
      </w:r>
      <w:r>
        <w:rPr>
          <w:i/>
          <w:sz w:val="23"/>
        </w:rPr>
        <w:t>ồ</w:t>
      </w:r>
      <w:r>
        <w:rPr>
          <w:i/>
          <w:sz w:val="23"/>
        </w:rPr>
        <w:t>i</w:t>
      </w:r>
    </w:p>
    <w:p w14:paraId="0B8C4C6E" w14:textId="77777777" w:rsidR="009854C7" w:rsidRDefault="00EC3D9F">
      <w:pPr>
        <w:spacing w:after="100" w:line="298" w:lineRule="auto"/>
      </w:pPr>
      <w:r>
        <w:t>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>: Test_Summary_Report, Defect_Report, dashboard, GitHub Issues, email ho</w:t>
      </w:r>
      <w:r>
        <w:t>ặ</w:t>
      </w:r>
      <w:r>
        <w:t>c biên b</w:t>
      </w:r>
      <w:r>
        <w:t>ả</w:t>
      </w:r>
      <w:r>
        <w:t>n h</w:t>
      </w:r>
      <w:r>
        <w:t>ọ</w:t>
      </w:r>
      <w:r>
        <w:t>p đư</w:t>
      </w:r>
      <w:r>
        <w:t>ợ</w:t>
      </w:r>
      <w:r>
        <w:t>c lưu trong h</w:t>
      </w:r>
      <w:r>
        <w:t>ồ</w:t>
      </w:r>
      <w:r>
        <w:t xml:space="preserve"> sơ. Vai trò: QA leader l</w:t>
      </w:r>
      <w:r>
        <w:t>ậ</w:t>
      </w:r>
      <w:r>
        <w:t>p báo cáo; Tester/Developer cung c</w:t>
      </w:r>
      <w:r>
        <w:t>ấ</w:t>
      </w:r>
      <w:r>
        <w:t>p b</w:t>
      </w:r>
      <w:r>
        <w:t>ằ</w:t>
      </w:r>
      <w:r>
        <w:t>ng ch</w:t>
      </w:r>
      <w:r>
        <w:t>ứ</w:t>
      </w:r>
      <w:r>
        <w:t>ng; SQA team ki</w:t>
      </w:r>
      <w:r>
        <w:t>ể</w:t>
      </w:r>
      <w:r>
        <w:t>m tra tính nh</w:t>
      </w:r>
      <w:r>
        <w:t>ấ</w:t>
      </w:r>
      <w:r>
        <w:t>t quán; PM quy</w:t>
      </w:r>
      <w:r>
        <w:t>ế</w:t>
      </w:r>
      <w:r>
        <w:t>t đ</w:t>
      </w:r>
      <w:r>
        <w:t>ị</w:t>
      </w:r>
      <w:r>
        <w:t>nh hành đ</w:t>
      </w:r>
      <w:r>
        <w:t>ộ</w:t>
      </w:r>
      <w:r>
        <w:t>ng; khách hàng n</w:t>
      </w:r>
      <w:r>
        <w:t>ộ</w:t>
      </w:r>
      <w:r>
        <w:t>i b</w:t>
      </w:r>
      <w:r>
        <w:t>ộ</w:t>
      </w:r>
      <w:r>
        <w:t xml:space="preserve"> ph</w:t>
      </w:r>
      <w:r>
        <w:t>ả</w:t>
      </w:r>
      <w:r>
        <w:t>n h</w:t>
      </w:r>
      <w:r>
        <w:t>ồ</w:t>
      </w:r>
      <w:r>
        <w:t>i v</w:t>
      </w:r>
      <w:r>
        <w:t>ề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và acceptance.</w:t>
      </w:r>
    </w:p>
    <w:p w14:paraId="205CD2DB" w14:textId="77777777" w:rsidR="009854C7" w:rsidRDefault="00EC3D9F">
      <w:pPr>
        <w:spacing w:after="100" w:line="298" w:lineRule="auto"/>
      </w:pPr>
      <w:r>
        <w:t>Báo cáo QA ph</w:t>
      </w:r>
      <w:r>
        <w:t>ả</w:t>
      </w:r>
      <w:r>
        <w:t>i phân bi</w:t>
      </w:r>
      <w:r>
        <w:t>ệ</w:t>
      </w:r>
      <w:r>
        <w:t>t s</w:t>
      </w:r>
      <w:r>
        <w:t>ự</w:t>
      </w:r>
      <w:r>
        <w:t xml:space="preserve"> ki</w:t>
      </w:r>
      <w:r>
        <w:t>ệ</w:t>
      </w:r>
      <w:r>
        <w:t>n, k</w:t>
      </w:r>
      <w:r>
        <w:t>ế</w:t>
      </w:r>
      <w:r>
        <w:t>t qu</w:t>
      </w:r>
      <w:r>
        <w:t>ả</w:t>
      </w:r>
      <w:r>
        <w:t xml:space="preserve"> đo, r</w:t>
      </w:r>
      <w:r>
        <w:t>ủ</w:t>
      </w:r>
      <w:r>
        <w:t>i ro và quy</w:t>
      </w:r>
      <w:r>
        <w:t>ế</w:t>
      </w:r>
      <w:r>
        <w:t>t đ</w:t>
      </w:r>
      <w:r>
        <w:t>ị</w:t>
      </w:r>
      <w:r>
        <w:t>nh. Không dùng các t</w:t>
      </w:r>
      <w:r>
        <w:t>ừ</w:t>
      </w:r>
      <w:r>
        <w:t xml:space="preserve"> như “đã </w:t>
      </w:r>
      <w:r>
        <w:t>ổ</w:t>
      </w:r>
      <w:r>
        <w:t>n” n</w:t>
      </w:r>
      <w:r>
        <w:t>ế</w:t>
      </w:r>
      <w:r>
        <w:t>u không có evidence ho</w:t>
      </w:r>
      <w:r>
        <w:t>ặ</w:t>
      </w:r>
      <w:r>
        <w:t>c version. Báo cáo ti</w:t>
      </w:r>
      <w:r>
        <w:t>ế</w:t>
      </w:r>
      <w:r>
        <w:t>n đ</w:t>
      </w:r>
      <w:r>
        <w:t>ộ</w:t>
      </w:r>
      <w:r>
        <w:t xml:space="preserve"> ghi ph</w:t>
      </w:r>
      <w:r>
        <w:t>ạ</w:t>
      </w:r>
      <w:r>
        <w:t>m vi đã th</w:t>
      </w:r>
      <w:r>
        <w:t>ự</w:t>
      </w:r>
      <w:r>
        <w:t>c thi và ph</w:t>
      </w:r>
      <w:r>
        <w:t>ạ</w:t>
      </w:r>
      <w:r>
        <w:t>m vi còn l</w:t>
      </w:r>
      <w:r>
        <w:t>ạ</w:t>
      </w:r>
      <w:r>
        <w:t>i; Defect Report mô t</w:t>
      </w:r>
      <w:r>
        <w:t>ả</w:t>
      </w:r>
      <w:r>
        <w:t xml:space="preserve"> sai khác; Test Summary k</w:t>
      </w:r>
      <w:r>
        <w:t>ế</w:t>
      </w:r>
      <w:r>
        <w:t>t lu</w:t>
      </w:r>
      <w:r>
        <w:t>ậ</w:t>
      </w:r>
      <w:r>
        <w:t>n theo tiêu chí; ph</w:t>
      </w:r>
      <w:r>
        <w:t>ả</w:t>
      </w:r>
      <w:r>
        <w:t>n h</w:t>
      </w:r>
      <w:r>
        <w:t>ồ</w:t>
      </w:r>
      <w:r>
        <w:t>i ngư</w:t>
      </w:r>
      <w:r>
        <w:t>ờ</w:t>
      </w:r>
      <w:r>
        <w:t>i dùng ghi rõ yêu c</w:t>
      </w:r>
      <w:r>
        <w:t>ầ</w:t>
      </w:r>
      <w:r>
        <w:t>u ho</w:t>
      </w:r>
      <w:r>
        <w:t>ặ</w:t>
      </w:r>
      <w:r>
        <w:t>c lu</w:t>
      </w:r>
      <w:r>
        <w:t>ồ</w:t>
      </w:r>
      <w:r>
        <w:t>ng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ng. Cách trình bày này giúp PM và khách hàng n</w:t>
      </w:r>
      <w:r>
        <w:t>ộ</w:t>
      </w:r>
      <w:r>
        <w:t>i b</w:t>
      </w:r>
      <w:r>
        <w:t>ộ</w:t>
      </w:r>
      <w:r>
        <w:t xml:space="preserve"> ra quy</w:t>
      </w:r>
      <w:r>
        <w:t>ế</w:t>
      </w:r>
      <w:r>
        <w:t>t đ</w:t>
      </w:r>
      <w:r>
        <w:t>ị</w:t>
      </w:r>
      <w:r>
        <w:t>nh d</w:t>
      </w:r>
      <w:r>
        <w:t>ự</w:t>
      </w:r>
      <w:r>
        <w:t>a trên thông tin có th</w:t>
      </w:r>
      <w:r>
        <w:t>ể</w:t>
      </w:r>
      <w:r>
        <w:t xml:space="preserve"> ki</w:t>
      </w:r>
      <w:r>
        <w:t>ể</w:t>
      </w:r>
      <w:r>
        <w:t>m tra.</w:t>
      </w:r>
    </w:p>
    <w:p w14:paraId="2411EC8F" w14:textId="77777777" w:rsidR="009854C7" w:rsidRDefault="00EC3D9F">
      <w:pPr>
        <w:pStyle w:val="u2"/>
        <w:spacing w:before="100" w:after="80"/>
      </w:pPr>
      <w:bookmarkStart w:id="38" w:name="_Toc243236428"/>
      <w:r>
        <w:rPr>
          <w:rFonts w:ascii="Times New Roman" w:hAnsi="Times New Roman"/>
        </w:rPr>
        <w:t>4.7. 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l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p quy trình QA</w:t>
      </w:r>
      <w:bookmarkEnd w:id="38"/>
    </w:p>
    <w:p w14:paraId="5EACEAFC" w14:textId="77777777" w:rsidR="009854C7" w:rsidRDefault="00EC3D9F">
      <w:pPr>
        <w:spacing w:after="100" w:line="298" w:lineRule="auto"/>
      </w:pPr>
      <w:r>
        <w:t>Quy trình QA k</w:t>
      </w:r>
      <w:r>
        <w:t>ế</w:t>
      </w:r>
      <w:r>
        <w:t>t h</w:t>
      </w:r>
      <w:r>
        <w:t>ợ</w:t>
      </w:r>
      <w:r>
        <w:t>p review tĩnh và ki</w:t>
      </w:r>
      <w:r>
        <w:t>ể</w:t>
      </w:r>
      <w:r>
        <w:t>m th</w:t>
      </w:r>
      <w:r>
        <w:t>ử</w:t>
      </w:r>
      <w:r>
        <w:t xml:space="preserve"> đ</w:t>
      </w:r>
      <w:r>
        <w:t>ộ</w:t>
      </w:r>
      <w:r>
        <w:t>ng. Review tĩnh nh</w:t>
      </w:r>
      <w:r>
        <w:t>ằ</w:t>
      </w:r>
      <w:r>
        <w:t>m phát hi</w:t>
      </w:r>
      <w:r>
        <w:t>ệ</w:t>
      </w:r>
      <w:r>
        <w:t>n l</w:t>
      </w:r>
      <w:r>
        <w:t>ỗ</w:t>
      </w:r>
      <w:r>
        <w:t>i trong SRS, SDD, code, checklist và tài li</w:t>
      </w:r>
      <w:r>
        <w:t>ệ</w:t>
      </w:r>
      <w:r>
        <w:t>u trư</w:t>
      </w:r>
      <w:r>
        <w:t>ớ</w:t>
      </w:r>
      <w:r>
        <w:t>c khi ch</w:t>
      </w:r>
      <w:r>
        <w:t>ạ</w:t>
      </w:r>
      <w:r>
        <w:t>y h</w:t>
      </w:r>
      <w:r>
        <w:t>ệ</w:t>
      </w:r>
      <w:r>
        <w:t xml:space="preserve"> th</w:t>
      </w:r>
      <w:r>
        <w:t>ố</w:t>
      </w:r>
      <w:r>
        <w:t>ng. Ki</w:t>
      </w:r>
      <w:r>
        <w:t>ể</w:t>
      </w:r>
      <w:r>
        <w:t>m th</w:t>
      </w:r>
      <w:r>
        <w:t>ử</w:t>
      </w:r>
      <w:r>
        <w:t xml:space="preserve"> đ</w:t>
      </w:r>
      <w:r>
        <w:t>ộ</w:t>
      </w:r>
      <w:r>
        <w:t>ng nh</w:t>
      </w:r>
      <w:r>
        <w:t>ằ</w:t>
      </w:r>
      <w:r>
        <w:t>m xác nh</w:t>
      </w:r>
      <w:r>
        <w:t>ậ</w:t>
      </w:r>
      <w:r>
        <w:t>n hành vi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 xml:space="preserve">a API, database, giao </w:t>
      </w:r>
      <w:r>
        <w:t>di</w:t>
      </w:r>
      <w:r>
        <w:t>ệ</w:t>
      </w:r>
      <w:r>
        <w:t>n, phân quy</w:t>
      </w:r>
      <w:r>
        <w:t>ề</w:t>
      </w:r>
      <w:r>
        <w:t>n, hi</w:t>
      </w:r>
      <w:r>
        <w:t>ệ</w:t>
      </w:r>
      <w:r>
        <w:t>u năng và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>. M</w:t>
      </w:r>
      <w:r>
        <w:t>ụ</w:t>
      </w:r>
      <w:r>
        <w:t>c tiêu là phát hi</w:t>
      </w:r>
      <w:r>
        <w:t>ệ</w:t>
      </w:r>
      <w:r>
        <w:t>n s</w:t>
      </w:r>
      <w:r>
        <w:t>ớ</w:t>
      </w:r>
      <w:r>
        <w:t>m, truy xu</w:t>
      </w:r>
      <w:r>
        <w:t>ấ</w:t>
      </w:r>
      <w:r>
        <w:t>t đư</w:t>
      </w:r>
      <w:r>
        <w:t>ợ</w:t>
      </w:r>
      <w:r>
        <w:t>c, ngăn l</w:t>
      </w:r>
      <w:r>
        <w:t>ỗ</w:t>
      </w:r>
      <w:r>
        <w:t>i tái di</w:t>
      </w:r>
      <w:r>
        <w:t>ễ</w:t>
      </w:r>
      <w:r>
        <w:t>n và cung c</w:t>
      </w:r>
      <w:r>
        <w:t>ấ</w:t>
      </w:r>
      <w:r>
        <w:t>p b</w:t>
      </w:r>
      <w:r>
        <w:t>ằ</w:t>
      </w:r>
      <w:r>
        <w:t>ng ch</w:t>
      </w:r>
      <w:r>
        <w:t>ứ</w:t>
      </w:r>
      <w:r>
        <w:t>ng cho quy</w:t>
      </w:r>
      <w:r>
        <w:t>ế</w:t>
      </w:r>
      <w:r>
        <w:t>t đ</w:t>
      </w:r>
      <w:r>
        <w:t>ị</w:t>
      </w:r>
      <w:r>
        <w:t>nh release.</w:t>
      </w:r>
    </w:p>
    <w:p w14:paraId="2ABFB8DD" w14:textId="77777777" w:rsidR="009854C7" w:rsidRDefault="00EC3D9F">
      <w:pPr>
        <w:spacing w:after="100" w:line="298" w:lineRule="auto"/>
      </w:pPr>
      <w:r>
        <w:t>Các ch</w:t>
      </w:r>
      <w:r>
        <w:t>ỉ</w:t>
      </w:r>
      <w:r>
        <w:t xml:space="preserve"> s</w:t>
      </w:r>
      <w:r>
        <w:t>ố</w:t>
      </w:r>
      <w:r>
        <w:t xml:space="preserve"> theo dõi quy trình QA g</w:t>
      </w:r>
      <w:r>
        <w:t>ồ</w:t>
      </w:r>
      <w:r>
        <w:t>m s</w:t>
      </w:r>
      <w:r>
        <w:t>ố</w:t>
      </w:r>
      <w:r>
        <w:t xml:space="preserve"> lư</w:t>
      </w:r>
      <w:r>
        <w:t>ợ</w:t>
      </w:r>
      <w:r>
        <w:t>ng yêu c</w:t>
      </w:r>
      <w:r>
        <w:t>ầ</w:t>
      </w:r>
      <w:r>
        <w:t>u có test liên k</w:t>
      </w:r>
      <w:r>
        <w:t>ế</w:t>
      </w:r>
      <w:r>
        <w:t>t, t</w:t>
      </w:r>
      <w:r>
        <w:t>ỷ</w:t>
      </w:r>
      <w:r>
        <w:t xml:space="preserve"> l</w:t>
      </w:r>
      <w:r>
        <w:t>ệ</w:t>
      </w:r>
      <w:r>
        <w:t xml:space="preserve"> review đã đóng finding, s</w:t>
      </w:r>
      <w:r>
        <w:t>ố</w:t>
      </w:r>
      <w:r>
        <w:t xml:space="preserve"> case đã th</w:t>
      </w:r>
      <w:r>
        <w:t>ự</w:t>
      </w:r>
      <w:r>
        <w:t>c thi, t</w:t>
      </w:r>
      <w:r>
        <w:t>ỷ</w:t>
      </w:r>
      <w:r>
        <w:t xml:space="preserve"> l</w:t>
      </w:r>
      <w:r>
        <w:t>ệ</w:t>
      </w:r>
      <w:r>
        <w:t xml:space="preserve"> pass/fail, s</w:t>
      </w:r>
      <w:r>
        <w:t>ố</w:t>
      </w:r>
      <w:r>
        <w:t xml:space="preserve"> defect theo severity, th</w:t>
      </w:r>
      <w:r>
        <w:t>ờ</w:t>
      </w:r>
      <w:r>
        <w:t>i gian t</w:t>
      </w:r>
      <w:r>
        <w:t>ừ</w:t>
      </w:r>
      <w:r>
        <w:t xml:space="preserve"> m</w:t>
      </w:r>
      <w:r>
        <w:t>ở</w:t>
      </w:r>
      <w:r>
        <w:t xml:space="preserve"> t</w:t>
      </w:r>
      <w:r>
        <w:t>ớ</w:t>
      </w:r>
      <w:r>
        <w:t>i đóng defect, s</w:t>
      </w:r>
      <w:r>
        <w:t>ố</w:t>
      </w:r>
      <w:r>
        <w:t xml:space="preserve"> defect tái m</w:t>
      </w:r>
      <w:r>
        <w:t>ở</w:t>
      </w:r>
      <w:r>
        <w:t>, ph</w:t>
      </w:r>
      <w:r>
        <w:t>ạ</w:t>
      </w:r>
      <w:r>
        <w:t>m vi regression, tình tr</w:t>
      </w:r>
      <w:r>
        <w:t>ạ</w:t>
      </w:r>
      <w:r>
        <w:t>ng checklist và s</w:t>
      </w:r>
      <w:r>
        <w:t>ố</w:t>
      </w:r>
      <w:r>
        <w:t xml:space="preserve"> hành đ</w:t>
      </w:r>
      <w:r>
        <w:t>ộ</w:t>
      </w:r>
      <w:r>
        <w:t>ng c</w:t>
      </w:r>
      <w:r>
        <w:t>ả</w:t>
      </w:r>
      <w:r>
        <w:t>i ti</w:t>
      </w:r>
      <w:r>
        <w:t>ế</w:t>
      </w:r>
      <w:r>
        <w:t>n quá h</w:t>
      </w:r>
      <w:r>
        <w:t>ạ</w:t>
      </w:r>
      <w:r>
        <w:t>n. Ch</w:t>
      </w:r>
      <w:r>
        <w:t>ỉ</w:t>
      </w:r>
      <w:r>
        <w:t xml:space="preserve"> s</w:t>
      </w:r>
      <w:r>
        <w:t>ố</w:t>
      </w:r>
      <w:r>
        <w:t xml:space="preserve"> ph</w:t>
      </w:r>
      <w:r>
        <w:t>ả</w:t>
      </w:r>
      <w:r>
        <w:t>i đư</w:t>
      </w:r>
      <w:r>
        <w:t>ợ</w:t>
      </w:r>
      <w:r>
        <w:t>c hi</w:t>
      </w:r>
      <w:r>
        <w:t>ể</w:t>
      </w:r>
      <w:r>
        <w:t>u trong b</w:t>
      </w:r>
      <w:r>
        <w:t>ố</w:t>
      </w:r>
      <w:r>
        <w:t>i c</w:t>
      </w:r>
      <w:r>
        <w:t>ả</w:t>
      </w:r>
      <w:r>
        <w:t>nh ph</w:t>
      </w:r>
      <w:r>
        <w:t>ạ</w:t>
      </w:r>
      <w:r>
        <w:t>m vi và version; không dùng t</w:t>
      </w:r>
      <w:r>
        <w:t>ỷ</w:t>
      </w:r>
      <w:r>
        <w:t xml:space="preserve"> l</w:t>
      </w:r>
      <w:r>
        <w:t>ệ</w:t>
      </w:r>
      <w:r>
        <w:t xml:space="preserve"> pass đơn l</w:t>
      </w:r>
      <w:r>
        <w:t>ẻ</w:t>
      </w:r>
      <w:r>
        <w:t xml:space="preserve">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ch</w:t>
      </w:r>
      <w:r>
        <w:t>ấ</w:t>
      </w:r>
      <w:r>
        <w:t>t lư</w:t>
      </w:r>
      <w:r>
        <w:t>ợ</w:t>
      </w:r>
      <w:r>
        <w:t>ng n</w:t>
      </w:r>
      <w:r>
        <w:t>ế</w:t>
      </w:r>
      <w:r>
        <w:t>u còn blocker/critical ho</w:t>
      </w:r>
      <w:r>
        <w:t>ặ</w:t>
      </w:r>
      <w:r>
        <w:t>c thi</w:t>
      </w:r>
      <w:r>
        <w:t>ế</w:t>
      </w:r>
      <w:r>
        <w:t>u evidence.</w:t>
      </w:r>
    </w:p>
    <w:p w14:paraId="1823BEAB" w14:textId="77777777" w:rsidR="009854C7" w:rsidRDefault="00EC3D9F">
      <w:pPr>
        <w:spacing w:after="100" w:line="298" w:lineRule="auto"/>
      </w:pPr>
      <w:r>
        <w:t>Quy trình QA cũng ph</w:t>
      </w:r>
      <w:r>
        <w:t>ả</w:t>
      </w:r>
      <w:r>
        <w:t>i ki</w:t>
      </w:r>
      <w:r>
        <w:t>ể</w:t>
      </w:r>
      <w:r>
        <w:t>m soát giao ti</w:t>
      </w:r>
      <w:r>
        <w:t>ế</w:t>
      </w:r>
      <w:r>
        <w:t>p gi</w:t>
      </w:r>
      <w:r>
        <w:t>ữ</w:t>
      </w:r>
      <w:r>
        <w:t>a các vai trò. Developer cung c</w:t>
      </w:r>
      <w:r>
        <w:t>ấ</w:t>
      </w:r>
      <w:r>
        <w:t>p code, log và gi</w:t>
      </w:r>
      <w:r>
        <w:t>ả</w:t>
      </w:r>
      <w:r>
        <w:t>i thích k</w:t>
      </w:r>
      <w:r>
        <w:t>ỹ</w:t>
      </w:r>
      <w:r>
        <w:t xml:space="preserve"> thu</w:t>
      </w:r>
      <w:r>
        <w:t>ậ</w:t>
      </w:r>
      <w:r>
        <w:t>t; QA cung c</w:t>
      </w:r>
      <w:r>
        <w:t>ấ</w:t>
      </w:r>
      <w:r>
        <w:t>p test result, defect và r</w:t>
      </w:r>
      <w:r>
        <w:t>ủ</w:t>
      </w:r>
      <w:r>
        <w:t>i ro; SQA team ki</w:t>
      </w:r>
      <w:r>
        <w:t>ể</w:t>
      </w:r>
      <w:r>
        <w:t>m tra tuân th</w:t>
      </w:r>
      <w:r>
        <w:t>ủ</w:t>
      </w:r>
      <w:r>
        <w:t>; PM quy</w:t>
      </w:r>
      <w:r>
        <w:t>ế</w:t>
      </w:r>
      <w:r>
        <w:t>t đ</w:t>
      </w:r>
      <w:r>
        <w:t>ị</w:t>
      </w:r>
      <w:r>
        <w:t>nh ưu tiên và baseline; khách hàng n</w:t>
      </w:r>
      <w:r>
        <w:t>ộ</w:t>
      </w:r>
      <w:r>
        <w:t>i b</w:t>
      </w:r>
      <w:r>
        <w:t>ộ</w:t>
      </w:r>
      <w:r>
        <w:t xml:space="preserve"> xác nh</w:t>
      </w:r>
      <w:r>
        <w:t>ậ</w:t>
      </w:r>
      <w:r>
        <w:t>n nghi</w:t>
      </w:r>
      <w:r>
        <w:t>ệ</w:t>
      </w:r>
      <w:r>
        <w:t>p v</w:t>
      </w:r>
      <w:r>
        <w:t>ụ</w:t>
      </w:r>
      <w:r>
        <w:t>. Các quy</w:t>
      </w:r>
      <w:r>
        <w:t>ế</w:t>
      </w:r>
      <w:r>
        <w:t>t đ</w:t>
      </w:r>
      <w:r>
        <w:t>ị</w:t>
      </w:r>
      <w:r>
        <w:t>nh quan tr</w:t>
      </w:r>
      <w:r>
        <w:t>ọ</w:t>
      </w:r>
      <w:r>
        <w:t>ng ph</w:t>
      </w:r>
      <w:r>
        <w:t>ả</w:t>
      </w:r>
      <w:r>
        <w:t>i đư</w:t>
      </w:r>
      <w:r>
        <w:t>ợ</w:t>
      </w:r>
      <w:r>
        <w:t>c lưu thành biên b</w:t>
      </w:r>
      <w:r>
        <w:t>ả</w:t>
      </w:r>
      <w:r>
        <w:t>n, issue, review record ho</w:t>
      </w:r>
      <w:r>
        <w:t>ặ</w:t>
      </w:r>
      <w:r>
        <w:t>c sign-off đ</w:t>
      </w:r>
      <w:r>
        <w:t>ể</w:t>
      </w:r>
      <w:r>
        <w:t xml:space="preserve"> tránh ph</w:t>
      </w:r>
      <w:r>
        <w:t>ụ</w:t>
      </w:r>
      <w:r>
        <w:t xml:space="preserve"> thu</w:t>
      </w:r>
      <w:r>
        <w:t>ộ</w:t>
      </w:r>
      <w:r>
        <w:t>c vào trao đ</w:t>
      </w:r>
      <w:r>
        <w:t>ổ</w:t>
      </w:r>
      <w:r>
        <w:t>i mi</w:t>
      </w:r>
      <w:r>
        <w:t>ệ</w:t>
      </w:r>
      <w:r>
        <w:t>ng.</w:t>
      </w:r>
    </w:p>
    <w:p w14:paraId="2E566B6E" w14:textId="77777777" w:rsidR="009854C7" w:rsidRDefault="00EC3D9F">
      <w:pPr>
        <w:spacing w:after="100" w:line="298" w:lineRule="auto"/>
      </w:pPr>
      <w:r>
        <w:lastRenderedPageBreak/>
        <w:t>Ở</w:t>
      </w:r>
      <w:r>
        <w:t xml:space="preserve"> c</w:t>
      </w:r>
      <w:r>
        <w:t>ổ</w:t>
      </w:r>
      <w:r>
        <w:t>ng yêu c</w:t>
      </w:r>
      <w:r>
        <w:t>ầ</w:t>
      </w:r>
      <w:r>
        <w:t>u, QA ki</w:t>
      </w:r>
      <w:r>
        <w:t>ể</w:t>
      </w:r>
      <w:r>
        <w:t>m tra s</w:t>
      </w:r>
      <w:r>
        <w:t>ự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và kh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c</w:t>
      </w:r>
      <w:r>
        <w:t>ủ</w:t>
      </w:r>
      <w:r>
        <w:t xml:space="preserve">a SRS. </w:t>
      </w:r>
      <w:r>
        <w:t>Ở</w:t>
      </w:r>
      <w:r>
        <w:t xml:space="preserve"> c</w:t>
      </w:r>
      <w:r>
        <w:t>ổ</w:t>
      </w:r>
      <w:r>
        <w:t>ng thi</w:t>
      </w:r>
      <w:r>
        <w:t>ế</w:t>
      </w:r>
      <w:r>
        <w:t>t k</w:t>
      </w:r>
      <w:r>
        <w:t>ế</w:t>
      </w:r>
      <w:r>
        <w:t>, QA đ</w:t>
      </w:r>
      <w:r>
        <w:t>ố</w:t>
      </w:r>
      <w:r>
        <w:t>i chi</w:t>
      </w:r>
      <w:r>
        <w:t>ế</w:t>
      </w:r>
      <w:r>
        <w:t>u SDD, ERD, API contract và các yêu c</w:t>
      </w:r>
      <w:r>
        <w:t>ầ</w:t>
      </w:r>
      <w:r>
        <w:t>u b</w:t>
      </w:r>
      <w:r>
        <w:t>ả</w:t>
      </w:r>
      <w:r>
        <w:t>o m</w:t>
      </w:r>
      <w:r>
        <w:t>ậ</w:t>
      </w:r>
      <w:r>
        <w:t xml:space="preserve">t. </w:t>
      </w:r>
      <w:r>
        <w:t>Ở</w:t>
      </w:r>
      <w:r>
        <w:t xml:space="preserve"> c</w:t>
      </w:r>
      <w:r>
        <w:t>ổ</w:t>
      </w:r>
      <w:r>
        <w:t>ng code, QA ki</w:t>
      </w:r>
      <w:r>
        <w:t>ể</w:t>
      </w:r>
      <w:r>
        <w:t>m tra review record, unit test và thay đ</w:t>
      </w:r>
      <w:r>
        <w:t>ổ</w:t>
      </w:r>
      <w:r>
        <w:t>i so v</w:t>
      </w:r>
      <w:r>
        <w:t>ớ</w:t>
      </w:r>
      <w:r>
        <w:t xml:space="preserve">i baseline. </w:t>
      </w:r>
      <w:r>
        <w:t>Ở</w:t>
      </w:r>
      <w:r>
        <w:t xml:space="preserve"> c</w:t>
      </w:r>
      <w:r>
        <w:t>ổ</w:t>
      </w:r>
      <w:r>
        <w:t>ng ki</w:t>
      </w:r>
      <w:r>
        <w:t>ể</w:t>
      </w:r>
      <w:r>
        <w:t>m th</w:t>
      </w:r>
      <w:r>
        <w:t>ử</w:t>
      </w:r>
      <w:r>
        <w:t>, QA ki</w:t>
      </w:r>
      <w:r>
        <w:t>ể</w:t>
      </w:r>
      <w:r>
        <w:t>m tra coverage, defect lifecycle, regression và k</w:t>
      </w:r>
      <w:r>
        <w:t>ế</w:t>
      </w:r>
      <w:r>
        <w:t>t qu</w:t>
      </w:r>
      <w:r>
        <w:t>ả</w:t>
      </w:r>
      <w:r>
        <w:t xml:space="preserve"> đo. </w:t>
      </w:r>
      <w:r>
        <w:t>Ở</w:t>
      </w:r>
      <w:r>
        <w:t xml:space="preserve"> c</w:t>
      </w:r>
      <w:r>
        <w:t>ổ</w:t>
      </w:r>
      <w:r>
        <w:t>ng release, QA ki</w:t>
      </w:r>
      <w:r>
        <w:t>ể</w:t>
      </w:r>
      <w:r>
        <w:t>m tra UAT, residual risk, hư</w:t>
      </w:r>
      <w:r>
        <w:t>ớ</w:t>
      </w:r>
      <w:r>
        <w:t>ng d</w:t>
      </w:r>
      <w:r>
        <w:t>ẫ</w:t>
      </w:r>
      <w:r>
        <w:t>n tri</w:t>
      </w:r>
      <w:r>
        <w:t>ể</w:t>
      </w:r>
      <w:r>
        <w:t>n khai, backup/restore và quy</w:t>
      </w:r>
      <w:r>
        <w:t>ế</w:t>
      </w:r>
      <w:r>
        <w:t>t đ</w:t>
      </w:r>
      <w:r>
        <w:t>ị</w:t>
      </w:r>
      <w:r>
        <w:t>nh phê duy</w:t>
      </w:r>
      <w:r>
        <w:t>ệ</w:t>
      </w:r>
      <w:r>
        <w:t>t. Các c</w:t>
      </w:r>
      <w:r>
        <w:t>ổ</w:t>
      </w:r>
      <w:r>
        <w:t>ng này t</w:t>
      </w:r>
      <w:r>
        <w:t>ạ</w:t>
      </w:r>
      <w:r>
        <w:t>o thành chu</w:t>
      </w:r>
      <w:r>
        <w:t>ỗ</w:t>
      </w:r>
      <w:r>
        <w:t>i b</w:t>
      </w:r>
      <w:r>
        <w:t>ằ</w:t>
      </w:r>
      <w:r>
        <w:t>ng ch</w:t>
      </w:r>
      <w:r>
        <w:t>ứ</w:t>
      </w:r>
      <w:r>
        <w:t>ng liên t</w:t>
      </w:r>
      <w:r>
        <w:t>ụ</w:t>
      </w:r>
      <w:r>
        <w:t>c.</w:t>
      </w:r>
    </w:p>
    <w:p w14:paraId="44643579" w14:textId="77777777" w:rsidR="009854C7" w:rsidRDefault="00EC3D9F">
      <w:pPr>
        <w:spacing w:after="100" w:line="298" w:lineRule="auto"/>
      </w:pPr>
      <w:r>
        <w:t>Khi m</w:t>
      </w:r>
      <w:r>
        <w:t>ộ</w:t>
      </w:r>
      <w:r>
        <w:t>t quy trình phát hi</w:t>
      </w:r>
      <w:r>
        <w:t>ệ</w:t>
      </w:r>
      <w:r>
        <w:t>n l</w:t>
      </w:r>
      <w:r>
        <w:t>ỗ</w:t>
      </w:r>
      <w:r>
        <w:t>i, thông tin đư</w:t>
      </w:r>
      <w:r>
        <w:t>ợ</w:t>
      </w:r>
      <w:r>
        <w:t>c chuy</w:t>
      </w:r>
      <w:r>
        <w:t>ể</w:t>
      </w:r>
      <w:r>
        <w:t>n v</w:t>
      </w:r>
      <w:r>
        <w:t>ề</w:t>
      </w:r>
      <w:r>
        <w:t xml:space="preserve"> đúng nơi: l</w:t>
      </w:r>
      <w:r>
        <w:t>ỗ</w:t>
      </w:r>
      <w:r>
        <w:t>i tài li</w:t>
      </w:r>
      <w:r>
        <w:t>ệ</w:t>
      </w:r>
      <w:r>
        <w:t>u t</w:t>
      </w:r>
      <w:r>
        <w:t>ạ</w:t>
      </w:r>
      <w:r>
        <w:t>o finding; l</w:t>
      </w:r>
      <w:r>
        <w:t>ỗ</w:t>
      </w:r>
      <w:r>
        <w:t>i mã ngu</w:t>
      </w:r>
      <w:r>
        <w:t>ồ</w:t>
      </w:r>
      <w:r>
        <w:t>n t</w:t>
      </w:r>
      <w:r>
        <w:t>ạ</w:t>
      </w:r>
      <w:r>
        <w:t>o defect; yêu c</w:t>
      </w:r>
      <w:r>
        <w:t>ầ</w:t>
      </w:r>
      <w:r>
        <w:t>u m</w:t>
      </w:r>
      <w:r>
        <w:t>ớ</w:t>
      </w:r>
      <w:r>
        <w:t>i t</w:t>
      </w:r>
      <w:r>
        <w:t>ạ</w:t>
      </w:r>
      <w:r>
        <w:t>o Change Request; thi</w:t>
      </w:r>
      <w:r>
        <w:t>ế</w:t>
      </w:r>
      <w:r>
        <w:t>u b</w:t>
      </w:r>
      <w:r>
        <w:t>ằ</w:t>
      </w:r>
      <w:r>
        <w:t>ng ch</w:t>
      </w:r>
      <w:r>
        <w:t>ứ</w:t>
      </w:r>
      <w:r>
        <w:t>ng t</w:t>
      </w:r>
      <w:r>
        <w:t>ạ</w:t>
      </w:r>
      <w:r>
        <w:t>o action item; ph</w:t>
      </w:r>
      <w:r>
        <w:t>ả</w:t>
      </w:r>
      <w:r>
        <w:t>n h</w:t>
      </w:r>
      <w:r>
        <w:t>ồ</w:t>
      </w:r>
      <w:r>
        <w:t>i nghi</w:t>
      </w:r>
      <w:r>
        <w:t>ệ</w:t>
      </w:r>
      <w:r>
        <w:t>p v</w:t>
      </w:r>
      <w:r>
        <w:t>ụ</w:t>
      </w:r>
      <w:r>
        <w:t xml:space="preserve"> t</w:t>
      </w:r>
      <w:r>
        <w:t>ạ</w:t>
      </w:r>
      <w:r>
        <w:t>o c</w:t>
      </w:r>
      <w:r>
        <w:t>ậ</w:t>
      </w:r>
      <w:r>
        <w:t>p nh</w:t>
      </w:r>
      <w:r>
        <w:t>ậ</w:t>
      </w:r>
      <w:r>
        <w:t>t acceptance criteria. Vi</w:t>
      </w:r>
      <w:r>
        <w:t>ệ</w:t>
      </w:r>
      <w:r>
        <w:t>c phân lo</w:t>
      </w:r>
      <w:r>
        <w:t>ạ</w:t>
      </w:r>
      <w:r>
        <w:t>i đúng giúp nhóm không s</w:t>
      </w:r>
      <w:r>
        <w:t>ử</w:t>
      </w:r>
      <w:r>
        <w:t>a sai artifact ho</w:t>
      </w:r>
      <w:r>
        <w:t>ặ</w:t>
      </w:r>
      <w:r>
        <w:t>c b</w:t>
      </w:r>
      <w:r>
        <w:t>ỏ</w:t>
      </w:r>
      <w:r>
        <w:t xml:space="preserve"> qua tác đ</w:t>
      </w:r>
      <w:r>
        <w:t>ộ</w:t>
      </w:r>
      <w:r>
        <w:t>ng t</w:t>
      </w:r>
      <w:r>
        <w:t>ớ</w:t>
      </w:r>
      <w:r>
        <w:t>i test và d</w:t>
      </w:r>
      <w:r>
        <w:t>ữ</w:t>
      </w:r>
      <w:r>
        <w:t xml:space="preserve"> li</w:t>
      </w:r>
      <w:r>
        <w:t>ệ</w:t>
      </w:r>
      <w:r>
        <w:t>u.</w:t>
      </w:r>
    </w:p>
    <w:p w14:paraId="53644CFB" w14:textId="77777777" w:rsidR="009854C7" w:rsidRDefault="00EC3D9F">
      <w:pPr>
        <w:spacing w:after="100" w:line="298" w:lineRule="auto"/>
      </w:pPr>
      <w:r>
        <w:t>Trong m</w:t>
      </w:r>
      <w:r>
        <w:t>ỗ</w:t>
      </w:r>
      <w:r>
        <w:t>i milestone, SQA team th</w:t>
      </w:r>
      <w:r>
        <w:t>ự</w:t>
      </w:r>
      <w:r>
        <w:t>c hi</w:t>
      </w:r>
      <w:r>
        <w:t>ệ</w:t>
      </w:r>
      <w:r>
        <w:t>n m</w:t>
      </w:r>
      <w:r>
        <w:t>ộ</w:t>
      </w:r>
      <w:r>
        <w:t>t l</w:t>
      </w:r>
      <w:r>
        <w:t>ầ</w:t>
      </w:r>
      <w:r>
        <w:t>n ki</w:t>
      </w:r>
      <w:r>
        <w:t>ể</w:t>
      </w:r>
      <w:r>
        <w:t>m tra chéo gi</w:t>
      </w:r>
      <w:r>
        <w:t>ữ</w:t>
      </w:r>
      <w:r>
        <w:t>a yêu c</w:t>
      </w:r>
      <w:r>
        <w:t>ầ</w:t>
      </w:r>
      <w:r>
        <w:t>u, thi</w:t>
      </w:r>
      <w:r>
        <w:t>ế</w:t>
      </w:r>
      <w:r>
        <w:t>t k</w:t>
      </w:r>
      <w:r>
        <w:t>ế</w:t>
      </w:r>
      <w:r>
        <w:t>, mã ngu</w:t>
      </w:r>
      <w:r>
        <w:t>ồ</w:t>
      </w:r>
      <w:r>
        <w:t>n, test case và b</w:t>
      </w:r>
      <w:r>
        <w:t>ằ</w:t>
      </w:r>
      <w:r>
        <w:t>ng ch</w:t>
      </w:r>
      <w:r>
        <w:t>ứ</w:t>
      </w:r>
      <w:r>
        <w:t>ng. Ki</w:t>
      </w:r>
      <w:r>
        <w:t>ể</w:t>
      </w:r>
      <w:r>
        <w:t>m tra chéo tr</w:t>
      </w:r>
      <w:r>
        <w:t>ả</w:t>
      </w:r>
      <w:r>
        <w:t xml:space="preserve"> l</w:t>
      </w:r>
      <w:r>
        <w:t>ờ</w:t>
      </w:r>
      <w:r>
        <w:t>i b</w:t>
      </w:r>
      <w:r>
        <w:t>ố</w:t>
      </w:r>
      <w:r>
        <w:t>n câu h</w:t>
      </w:r>
      <w:r>
        <w:t>ỏ</w:t>
      </w:r>
      <w:r>
        <w:t>i: yêu c</w:t>
      </w:r>
      <w:r>
        <w:t>ầ</w:t>
      </w:r>
      <w:r>
        <w:t>u đã có cách hi</w:t>
      </w:r>
      <w:r>
        <w:t>ệ</w:t>
      </w:r>
      <w:r>
        <w:t>n th</w:t>
      </w:r>
      <w:r>
        <w:t>ự</w:t>
      </w:r>
      <w:r>
        <w:t>c chưa; cách hi</w:t>
      </w:r>
      <w:r>
        <w:t>ệ</w:t>
      </w:r>
      <w:r>
        <w:t>n th</w:t>
      </w:r>
      <w:r>
        <w:t>ự</w:t>
      </w:r>
      <w:r>
        <w:t>c đã có review chưa; test case đã ki</w:t>
      </w:r>
      <w:r>
        <w:t>ể</w:t>
      </w:r>
      <w:r>
        <w:t>m tra đúng r</w:t>
      </w:r>
      <w:r>
        <w:t>ủ</w:t>
      </w:r>
      <w:r>
        <w:t>i ro chưa; và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truy xu</w:t>
      </w:r>
      <w:r>
        <w:t>ấ</w:t>
      </w:r>
      <w:r>
        <w:t>t v</w:t>
      </w:r>
      <w:r>
        <w:t>ề</w:t>
      </w:r>
      <w:r>
        <w:t xml:space="preserve"> version nào. N</w:t>
      </w:r>
      <w:r>
        <w:t>ế</w:t>
      </w:r>
      <w:r>
        <w:t>u m</w:t>
      </w:r>
      <w:r>
        <w:t>ộ</w:t>
      </w:r>
      <w:r>
        <w:t>t câu tr</w:t>
      </w:r>
      <w:r>
        <w:t>ả</w:t>
      </w:r>
      <w:r>
        <w:t xml:space="preserve"> l</w:t>
      </w:r>
      <w:r>
        <w:t>ờ</w:t>
      </w:r>
      <w:r>
        <w:t>i là chưa, tr</w:t>
      </w:r>
      <w:r>
        <w:t>ạ</w:t>
      </w:r>
      <w:r>
        <w:t>ng thái c</w:t>
      </w:r>
      <w:r>
        <w:t>ổ</w:t>
      </w:r>
      <w:r>
        <w:t>ng ch</w:t>
      </w:r>
      <w:r>
        <w:t>ấ</w:t>
      </w:r>
      <w:r>
        <w:t>t lư</w:t>
      </w:r>
      <w:r>
        <w:t>ợ</w:t>
      </w:r>
      <w:r>
        <w:t>ng đư</w:t>
      </w:r>
      <w:r>
        <w:t>ợ</w:t>
      </w:r>
      <w:r>
        <w:t>c ghi là c</w:t>
      </w:r>
      <w:r>
        <w:t>ầ</w:t>
      </w:r>
      <w:r>
        <w:t>n b</w:t>
      </w:r>
      <w:r>
        <w:t>ổ</w:t>
      </w:r>
      <w:r>
        <w:t xml:space="preserve"> sung và hành đ</w:t>
      </w:r>
      <w:r>
        <w:t>ộ</w:t>
      </w:r>
      <w:r>
        <w:t>ng kh</w:t>
      </w:r>
      <w:r>
        <w:t>ắ</w:t>
      </w:r>
      <w:r>
        <w:t>c ph</w:t>
      </w:r>
      <w:r>
        <w:t>ụ</w:t>
      </w:r>
      <w:r>
        <w:t>c đư</w:t>
      </w:r>
      <w:r>
        <w:t>ợ</w:t>
      </w:r>
      <w:r>
        <w:t>c giao cho vai trò phù h</w:t>
      </w:r>
      <w:r>
        <w:t>ợ</w:t>
      </w:r>
      <w:r>
        <w:t>p.</w:t>
      </w:r>
    </w:p>
    <w:p w14:paraId="49EA13D9" w14:textId="77777777" w:rsidR="009854C7" w:rsidRDefault="00EC3D9F">
      <w:pPr>
        <w:spacing w:after="100" w:line="298" w:lineRule="auto"/>
      </w:pPr>
      <w:r>
        <w:t>H</w:t>
      </w:r>
      <w:r>
        <w:t>ồ</w:t>
      </w:r>
      <w:r>
        <w:t xml:space="preserve"> sơ QA hoàn ch</w:t>
      </w:r>
      <w:r>
        <w:t>ỉ</w:t>
      </w:r>
      <w:r>
        <w:t>nh c</w:t>
      </w:r>
      <w:r>
        <w:t>ủ</w:t>
      </w:r>
      <w:r>
        <w:t>a StayEasy g</w:t>
      </w:r>
      <w:r>
        <w:t>ồ</w:t>
      </w:r>
      <w:r>
        <w:t>m SRS/RTM, SDD/ERD/API contract, review record, Test Plan, Test Cases, execution log, Defect Report, re-test/regression evidence, Test Summary, UAT record, release note và Retrospective. Các h</w:t>
      </w:r>
      <w:r>
        <w:t>ồ</w:t>
      </w:r>
      <w:r>
        <w:t xml:space="preserve"> sơ này không ch</w:t>
      </w:r>
      <w:r>
        <w:t>ỉ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vi</w:t>
      </w:r>
      <w:r>
        <w:t>ệ</w:t>
      </w:r>
      <w:r>
        <w:t>c ch</w:t>
      </w:r>
      <w:r>
        <w:t>ấ</w:t>
      </w:r>
      <w:r>
        <w:t>m báo cáo mà còn t</w:t>
      </w:r>
      <w:r>
        <w:t>ạ</w:t>
      </w:r>
      <w:r>
        <w:t>o cơ s</w:t>
      </w:r>
      <w:r>
        <w:t>ở</w:t>
      </w:r>
      <w:r>
        <w:t xml:space="preserve"> đ</w:t>
      </w:r>
      <w:r>
        <w:t>ể</w:t>
      </w:r>
      <w:r>
        <w:t xml:space="preserve"> b</w:t>
      </w:r>
      <w:r>
        <w:t>ả</w:t>
      </w:r>
      <w:r>
        <w:t>o trì, đi</w:t>
      </w:r>
      <w:r>
        <w:t>ề</w:t>
      </w:r>
      <w:r>
        <w:t>u tra l</w:t>
      </w:r>
      <w:r>
        <w:t>ỗ</w:t>
      </w:r>
      <w:r>
        <w:t>i sau bàn giao và đánh giá tác đ</w:t>
      </w:r>
      <w:r>
        <w:t>ộ</w:t>
      </w:r>
      <w:r>
        <w:t>ng khi h</w:t>
      </w:r>
      <w:r>
        <w:t>ệ</w:t>
      </w:r>
      <w:r>
        <w:t xml:space="preserve"> th</w:t>
      </w:r>
      <w:r>
        <w:t>ố</w:t>
      </w:r>
      <w:r>
        <w:t>ng m</w:t>
      </w:r>
      <w:r>
        <w:t>ở</w:t>
      </w:r>
      <w:r>
        <w:t xml:space="preserve"> r</w:t>
      </w:r>
      <w:r>
        <w:t>ộ</w:t>
      </w:r>
      <w:r>
        <w:t>ng thêm thanh toán, nhi</w:t>
      </w:r>
      <w:r>
        <w:t>ề</w:t>
      </w:r>
      <w:r>
        <w:t>u chi nhánh ho</w:t>
      </w:r>
      <w:r>
        <w:t>ặ</w:t>
      </w:r>
      <w:r>
        <w:t>c tích h</w:t>
      </w:r>
      <w:r>
        <w:t>ợ</w:t>
      </w:r>
      <w:r>
        <w:t>p OTA trong tương lai.</w:t>
      </w:r>
    </w:p>
    <w:p w14:paraId="34083D6E" w14:textId="77777777" w:rsidR="009854C7" w:rsidRDefault="00EC3D9F">
      <w:pPr>
        <w:spacing w:after="100" w:line="298" w:lineRule="auto"/>
      </w:pPr>
      <w:r>
        <w:t>SQA audit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m</w:t>
      </w:r>
      <w:r>
        <w:t>ố</w:t>
      </w:r>
      <w:r>
        <w:t>c: trư</w:t>
      </w:r>
      <w:r>
        <w:t>ớ</w:t>
      </w:r>
      <w:r>
        <w:t>c baseline yêu c</w:t>
      </w:r>
      <w:r>
        <w:t>ầ</w:t>
      </w:r>
      <w:r>
        <w:t>u, trư</w:t>
      </w:r>
      <w:r>
        <w:t>ớ</w:t>
      </w:r>
      <w:r>
        <w:t>c baseline thi</w:t>
      </w:r>
      <w:r>
        <w:t>ế</w:t>
      </w:r>
      <w:r>
        <w:t>t k</w:t>
      </w:r>
      <w:r>
        <w:t>ế</w:t>
      </w:r>
      <w:r>
        <w:t>, trư</w:t>
      </w:r>
      <w:r>
        <w:t>ớ</w:t>
      </w:r>
      <w:r>
        <w:t>c merge code, trư</w:t>
      </w:r>
      <w:r>
        <w:t>ớ</w:t>
      </w:r>
      <w:r>
        <w:t>c ki</w:t>
      </w:r>
      <w:r>
        <w:t>ể</w:t>
      </w:r>
      <w:r>
        <w:t>m th</w:t>
      </w:r>
      <w:r>
        <w:t>ử</w:t>
      </w:r>
      <w:r>
        <w:t xml:space="preserve"> acceptance và trư</w:t>
      </w:r>
      <w:r>
        <w:t>ớ</w:t>
      </w:r>
      <w:r>
        <w:t>c release. M</w:t>
      </w:r>
      <w:r>
        <w:t>ỗ</w:t>
      </w:r>
      <w:r>
        <w:t>i audit l</w:t>
      </w:r>
      <w:r>
        <w:t>ấ</w:t>
      </w:r>
      <w:r>
        <w:t>y m</w:t>
      </w:r>
      <w:r>
        <w:t>ẫ</w:t>
      </w:r>
      <w:r>
        <w:t>u m</w:t>
      </w:r>
      <w:r>
        <w:t>ộ</w:t>
      </w:r>
      <w:r>
        <w:t>t s</w:t>
      </w:r>
      <w:r>
        <w:t>ố</w:t>
      </w:r>
      <w:r>
        <w:t xml:space="preserve"> yêu c</w:t>
      </w:r>
      <w:r>
        <w:t>ầ</w:t>
      </w:r>
      <w:r>
        <w:t>u đ</w:t>
      </w:r>
      <w:r>
        <w:t>ể</w:t>
      </w:r>
      <w:r>
        <w:t xml:space="preserve"> truy theo chi</w:t>
      </w:r>
      <w:r>
        <w:t>ề</w:t>
      </w:r>
      <w:r>
        <w:t>u d</w:t>
      </w:r>
      <w:r>
        <w:t>ọ</w:t>
      </w:r>
      <w:r>
        <w:t>c t</w:t>
      </w:r>
      <w:r>
        <w:t>ừ</w:t>
      </w:r>
      <w:r>
        <w:t xml:space="preserve"> SRS t</w:t>
      </w:r>
      <w:r>
        <w:t>ớ</w:t>
      </w:r>
      <w:r>
        <w:t>i SDD, module, test case, k</w:t>
      </w:r>
      <w:r>
        <w:t>ế</w:t>
      </w:r>
      <w:r>
        <w:t>t qu</w:t>
      </w:r>
      <w:r>
        <w:t>ả</w:t>
      </w:r>
      <w:r>
        <w:t xml:space="preserve"> và defect; đ</w:t>
      </w:r>
      <w:r>
        <w:t>ồ</w:t>
      </w:r>
      <w:r>
        <w:t>ng th</w:t>
      </w:r>
      <w:r>
        <w:t>ờ</w:t>
      </w:r>
      <w:r>
        <w:t>i l</w:t>
      </w:r>
      <w:r>
        <w:t>ấ</w:t>
      </w:r>
      <w:r>
        <w:t>y m</w:t>
      </w:r>
      <w:r>
        <w:t>ẫ</w:t>
      </w:r>
      <w:r>
        <w:t>u m</w:t>
      </w:r>
      <w:r>
        <w:t>ộ</w:t>
      </w:r>
      <w:r>
        <w:t>t s</w:t>
      </w:r>
      <w:r>
        <w:t>ố</w:t>
      </w:r>
      <w:r>
        <w:t xml:space="preserve"> thay đ</w:t>
      </w:r>
      <w:r>
        <w:t>ổ</w:t>
      </w:r>
      <w:r>
        <w:t>i đ</w:t>
      </w:r>
      <w:r>
        <w:t>ể</w:t>
      </w:r>
      <w:r>
        <w:t xml:space="preserve"> truy theo chi</w:t>
      </w:r>
      <w:r>
        <w:t>ề</w:t>
      </w:r>
      <w:r>
        <w:t>u ngang t</w:t>
      </w:r>
      <w:r>
        <w:t>ừ</w:t>
      </w:r>
      <w:r>
        <w:t xml:space="preserve"> CR t</w:t>
      </w:r>
      <w:r>
        <w:t>ớ</w:t>
      </w:r>
      <w:r>
        <w:t>i review, regression và release note. K</w:t>
      </w:r>
      <w:r>
        <w:t>ế</w:t>
      </w:r>
      <w:r>
        <w:t>t qu</w:t>
      </w:r>
      <w:r>
        <w:t>ả</w:t>
      </w:r>
      <w:r>
        <w:t xml:space="preserve"> audit đư</w:t>
      </w:r>
      <w:r>
        <w:t>ợ</w:t>
      </w:r>
      <w:r>
        <w:t>c phân lo</w:t>
      </w:r>
      <w:r>
        <w:t>ạ</w:t>
      </w:r>
      <w:r>
        <w:t>i thành phù h</w:t>
      </w:r>
      <w:r>
        <w:t>ợ</w:t>
      </w:r>
      <w:r>
        <w:t>p, c</w:t>
      </w:r>
      <w:r>
        <w:t>ầ</w:t>
      </w:r>
      <w:r>
        <w:t>n kh</w:t>
      </w:r>
      <w:r>
        <w:t>ắ</w:t>
      </w:r>
      <w:r>
        <w:t>c ph</w:t>
      </w:r>
      <w:r>
        <w:t>ụ</w:t>
      </w:r>
      <w:r>
        <w:t>c ho</w:t>
      </w:r>
      <w:r>
        <w:t>ặ</w:t>
      </w:r>
      <w:r>
        <w:t>c không phù h</w:t>
      </w:r>
      <w:r>
        <w:t>ợ</w:t>
      </w:r>
      <w:r>
        <w:t>p và đư</w:t>
      </w:r>
      <w:r>
        <w:t>ợ</w:t>
      </w:r>
      <w:r>
        <w:t>c theo dõi t</w:t>
      </w:r>
      <w:r>
        <w:t>ớ</w:t>
      </w:r>
      <w:r>
        <w:t>i khi đóng.</w:t>
      </w:r>
    </w:p>
    <w:p w14:paraId="3B297762" w14:textId="77777777" w:rsidR="009854C7" w:rsidRDefault="00EC3D9F">
      <w:pPr>
        <w:spacing w:after="100" w:line="298" w:lineRule="auto"/>
      </w:pPr>
      <w:r>
        <w:t>C</w:t>
      </w:r>
      <w:r>
        <w:t>ả</w:t>
      </w:r>
      <w:r>
        <w:t>i ti</w:t>
      </w:r>
      <w:r>
        <w:t>ế</w:t>
      </w:r>
      <w:r>
        <w:t>n quy trình đư</w:t>
      </w:r>
      <w:r>
        <w:t>ợ</w:t>
      </w:r>
      <w:r>
        <w:t>c ghi nh</w:t>
      </w:r>
      <w:r>
        <w:t>ậ</w:t>
      </w:r>
      <w:r>
        <w:t>n trong Retrospective b</w:t>
      </w:r>
      <w:r>
        <w:t>ằ</w:t>
      </w:r>
      <w:r>
        <w:t>ng c</w:t>
      </w:r>
      <w:r>
        <w:t>ấ</w:t>
      </w:r>
      <w:r>
        <w:t>u trúc hi</w:t>
      </w:r>
      <w:r>
        <w:t>ệ</w:t>
      </w:r>
      <w:r>
        <w:t>n tr</w:t>
      </w:r>
      <w:r>
        <w:t>ạ</w:t>
      </w:r>
      <w:r>
        <w:t>ng, nguyên nhân, tác đ</w:t>
      </w:r>
      <w:r>
        <w:t>ộ</w:t>
      </w:r>
      <w:r>
        <w:t>ng, hành đ</w:t>
      </w:r>
      <w:r>
        <w:t>ộ</w:t>
      </w:r>
      <w:r>
        <w:t>ng, owner và th</w:t>
      </w:r>
      <w:r>
        <w:t>ờ</w:t>
      </w:r>
      <w:r>
        <w:t>i h</w:t>
      </w:r>
      <w:r>
        <w:t>ạ</w:t>
      </w:r>
      <w:r>
        <w:t>n. Các bài h</w:t>
      </w:r>
      <w:r>
        <w:t>ọ</w:t>
      </w:r>
      <w:r>
        <w:t>c có th</w:t>
      </w:r>
      <w:r>
        <w:t>ể</w:t>
      </w:r>
      <w:r>
        <w:t xml:space="preserve"> bao g</w:t>
      </w:r>
      <w:r>
        <w:t>ồ</w:t>
      </w:r>
      <w:r>
        <w:t>m b</w:t>
      </w:r>
      <w:r>
        <w:t>ổ</w:t>
      </w:r>
      <w:r>
        <w:t xml:space="preserve"> sung test cho đi</w:t>
      </w:r>
      <w:r>
        <w:t>ề</w:t>
      </w:r>
      <w:r>
        <w:t>u ki</w:t>
      </w:r>
      <w:r>
        <w:t>ệ</w:t>
      </w:r>
      <w:r>
        <w:t>n biên, chu</w:t>
      </w:r>
      <w:r>
        <w:t>ẩ</w:t>
      </w:r>
      <w:r>
        <w:t>n hóa response API, c</w:t>
      </w:r>
      <w:r>
        <w:t>ả</w:t>
      </w:r>
      <w:r>
        <w:t>i thi</w:t>
      </w:r>
      <w:r>
        <w:t>ệ</w:t>
      </w:r>
      <w:r>
        <w:t>n d</w:t>
      </w:r>
      <w:r>
        <w:t>ữ</w:t>
      </w:r>
      <w:r>
        <w:t xml:space="preserve"> li</w:t>
      </w:r>
      <w:r>
        <w:t>ệ</w:t>
      </w:r>
      <w:r>
        <w:t>u seed, t</w:t>
      </w:r>
      <w:r>
        <w:t>ự</w:t>
      </w:r>
      <w:r>
        <w:t xml:space="preserve"> đ</w:t>
      </w:r>
      <w:r>
        <w:t>ộ</w:t>
      </w:r>
      <w:r>
        <w:t>ng hóa smoke test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>t checklist b</w:t>
      </w:r>
      <w:r>
        <w:t>ả</w:t>
      </w:r>
      <w:r>
        <w:t>o m</w:t>
      </w:r>
      <w:r>
        <w:t>ậ</w:t>
      </w:r>
      <w:r>
        <w:t>t. Ch</w:t>
      </w:r>
      <w:r>
        <w:t>ỉ</w:t>
      </w:r>
      <w:r>
        <w:t xml:space="preserve"> hành đ</w:t>
      </w:r>
      <w:r>
        <w:t>ộ</w:t>
      </w:r>
      <w:r>
        <w:t>ng có owner và th</w:t>
      </w:r>
      <w:r>
        <w:t>ờ</w:t>
      </w:r>
      <w:r>
        <w:t>i h</w:t>
      </w:r>
      <w:r>
        <w:t>ạ</w:t>
      </w:r>
      <w:r>
        <w:t>n m</w:t>
      </w:r>
      <w:r>
        <w:t>ớ</w:t>
      </w:r>
      <w:r>
        <w:t>i đư</w:t>
      </w:r>
      <w:r>
        <w:t>ợ</w:t>
      </w:r>
      <w:r>
        <w:t>c xem là hành đ</w:t>
      </w:r>
      <w:r>
        <w:t>ộ</w:t>
      </w:r>
      <w:r>
        <w:t>ng c</w:t>
      </w:r>
      <w:r>
        <w:t>ả</w:t>
      </w:r>
      <w:r>
        <w:t>i ti</w:t>
      </w:r>
      <w:r>
        <w:t>ế</w:t>
      </w:r>
      <w:r>
        <w:t>n có th</w:t>
      </w:r>
      <w:r>
        <w:t>ể</w:t>
      </w:r>
      <w:r>
        <w:t xml:space="preserve"> theo dõi.</w:t>
      </w:r>
    </w:p>
    <w:p w14:paraId="40D5BCF3" w14:textId="77777777" w:rsidR="009854C7" w:rsidRDefault="00EC3D9F">
      <w:pPr>
        <w:spacing w:after="100" w:line="298" w:lineRule="auto"/>
      </w:pPr>
      <w:r>
        <w:t>Khi đánh giá k</w:t>
      </w:r>
      <w:r>
        <w:t>ế</w:t>
      </w:r>
      <w:r>
        <w:t>t qu</w:t>
      </w:r>
      <w:r>
        <w:t>ả</w:t>
      </w:r>
      <w:r>
        <w:t xml:space="preserve"> QA, nhóm c</w:t>
      </w:r>
      <w:r>
        <w:t>ầ</w:t>
      </w:r>
      <w:r>
        <w:t>n xem đ</w:t>
      </w:r>
      <w:r>
        <w:t>ồ</w:t>
      </w:r>
      <w:r>
        <w:t>ng th</w:t>
      </w:r>
      <w:r>
        <w:t>ờ</w:t>
      </w:r>
      <w:r>
        <w:t>i ch</w:t>
      </w:r>
      <w:r>
        <w:t>ấ</w:t>
      </w:r>
      <w:r>
        <w:t>t lư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>m và ch</w:t>
      </w:r>
      <w:r>
        <w:t>ấ</w:t>
      </w:r>
      <w:r>
        <w:t>t lư</w:t>
      </w:r>
      <w:r>
        <w:t>ợ</w:t>
      </w:r>
      <w:r>
        <w:t>ng quy trình.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có t</w:t>
      </w:r>
      <w:r>
        <w:t>ỷ</w:t>
      </w:r>
      <w:r>
        <w:t xml:space="preserve"> l</w:t>
      </w:r>
      <w:r>
        <w:t>ệ</w:t>
      </w:r>
      <w:r>
        <w:t xml:space="preserve"> test pass cao nhưng thi</w:t>
      </w:r>
      <w:r>
        <w:t>ế</w:t>
      </w:r>
      <w:r>
        <w:t>u review,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âm, không có regression ho</w:t>
      </w:r>
      <w:r>
        <w:t>ặ</w:t>
      </w:r>
      <w:r>
        <w:t>c còn l</w:t>
      </w:r>
      <w:r>
        <w:t>ỗ</w:t>
      </w:r>
      <w:r>
        <w:t xml:space="preserve"> h</w:t>
      </w:r>
      <w:r>
        <w:t>ổ</w:t>
      </w:r>
      <w:r>
        <w:t>ng quy</w:t>
      </w:r>
      <w:r>
        <w:t>ề</w:t>
      </w:r>
      <w:r>
        <w:t>n truy c</w:t>
      </w:r>
      <w:r>
        <w:t>ậ</w:t>
      </w:r>
      <w:r>
        <w:t>p v</w:t>
      </w:r>
      <w:r>
        <w:t>ẫ</w:t>
      </w:r>
      <w:r>
        <w:t>n chưa đ</w:t>
      </w:r>
      <w:r>
        <w:t>ạ</w:t>
      </w:r>
      <w:r>
        <w:t>t yêu c</w:t>
      </w:r>
      <w:r>
        <w:t>ầ</w:t>
      </w:r>
      <w:r>
        <w:t>u ch</w:t>
      </w:r>
      <w:r>
        <w:t>ấ</w:t>
      </w:r>
      <w:r>
        <w:t>t lư</w:t>
      </w:r>
      <w:r>
        <w:t>ợ</w:t>
      </w:r>
      <w:r>
        <w:t>ng. Ngư</w:t>
      </w:r>
      <w:r>
        <w:t>ợ</w:t>
      </w:r>
      <w:r>
        <w:t>c l</w:t>
      </w:r>
      <w:r>
        <w:t>ạ</w:t>
      </w:r>
      <w:r>
        <w:t>i, m</w:t>
      </w:r>
      <w:r>
        <w:t>ộ</w:t>
      </w:r>
      <w:r>
        <w:t xml:space="preserve">t </w:t>
      </w:r>
      <w:r>
        <w:lastRenderedPageBreak/>
        <w:t>defect đư</w:t>
      </w:r>
      <w:r>
        <w:t>ợ</w:t>
      </w:r>
      <w:r>
        <w:t>c ghi nh</w:t>
      </w:r>
      <w:r>
        <w:t>ậ</w:t>
      </w:r>
      <w:r>
        <w:t>n rõ, có severity, owner, workaround và quy</w:t>
      </w:r>
      <w:r>
        <w:t>ế</w:t>
      </w:r>
      <w:r>
        <w:t>t đ</w:t>
      </w:r>
      <w:r>
        <w:t>ị</w:t>
      </w:r>
      <w:r>
        <w:t>nh ch</w:t>
      </w:r>
      <w:r>
        <w:t>ấ</w:t>
      </w:r>
      <w:r>
        <w:t>p nh</w:t>
      </w:r>
      <w:r>
        <w:t>ậ</w:t>
      </w:r>
      <w:r>
        <w:t>n có đi</w:t>
      </w:r>
      <w:r>
        <w:t>ề</w:t>
      </w:r>
      <w:r>
        <w:t>u ki</w:t>
      </w:r>
      <w:r>
        <w:t>ệ</w:t>
      </w:r>
      <w:r>
        <w:t>n s</w:t>
      </w:r>
      <w:r>
        <w:t>ẽ</w:t>
      </w:r>
      <w:r>
        <w:t xml:space="preserve"> giúp r</w:t>
      </w:r>
      <w:r>
        <w:t>ủ</w:t>
      </w:r>
      <w:r>
        <w:t>i ro đư</w:t>
      </w:r>
      <w:r>
        <w:t>ợ</w:t>
      </w:r>
      <w:r>
        <w:t>c qu</w:t>
      </w:r>
      <w:r>
        <w:t>ả</w:t>
      </w:r>
      <w:r>
        <w:t>n lý minh b</w:t>
      </w:r>
      <w:r>
        <w:t>ạ</w:t>
      </w:r>
      <w:r>
        <w:t>ch hơn so v</w:t>
      </w:r>
      <w:r>
        <w:t>ớ</w:t>
      </w:r>
      <w:r>
        <w:t>i vi</w:t>
      </w:r>
      <w:r>
        <w:t>ệ</w:t>
      </w:r>
      <w:r>
        <w:t>c b</w:t>
      </w:r>
      <w:r>
        <w:t>ỏ</w:t>
      </w:r>
      <w:r>
        <w:t xml:space="preserve"> qua defect đ</w:t>
      </w:r>
      <w:r>
        <w:t>ể</w:t>
      </w:r>
      <w:r>
        <w:t xml:space="preserve"> làm đ</w:t>
      </w:r>
      <w:r>
        <w:t>ẹ</w:t>
      </w:r>
      <w:r>
        <w:t>p s</w:t>
      </w:r>
      <w:r>
        <w:t>ố</w:t>
      </w:r>
      <w:r>
        <w:t xml:space="preserve"> li</w:t>
      </w:r>
      <w:r>
        <w:t>ệ</w:t>
      </w:r>
      <w:r>
        <w:t>u.</w:t>
      </w:r>
    </w:p>
    <w:p w14:paraId="62BE81A7" w14:textId="77777777" w:rsidR="009854C7" w:rsidRDefault="00EC3D9F">
      <w:pPr>
        <w:spacing w:after="100" w:line="298" w:lineRule="auto"/>
      </w:pPr>
      <w:r>
        <w:t>Các cu</w:t>
      </w:r>
      <w:r>
        <w:t>ộ</w:t>
      </w:r>
      <w:r>
        <w:t>c h</w:t>
      </w:r>
      <w:r>
        <w:t>ọ</w:t>
      </w:r>
      <w:r>
        <w:t>p QA nên t</w:t>
      </w:r>
      <w:r>
        <w:t>ậ</w:t>
      </w:r>
      <w:r>
        <w:t>p trung vào quy</w:t>
      </w:r>
      <w:r>
        <w:t>ế</w:t>
      </w:r>
      <w:r>
        <w:t>t đ</w:t>
      </w:r>
      <w:r>
        <w:t>ị</w:t>
      </w:r>
      <w:r>
        <w:t>nh và hành đ</w:t>
      </w:r>
      <w:r>
        <w:t>ộ</w:t>
      </w:r>
      <w:r>
        <w:t>ng: ph</w:t>
      </w:r>
      <w:r>
        <w:t>ạ</w:t>
      </w:r>
      <w:r>
        <w:t>m vi đã hoàn thành, r</w:t>
      </w:r>
      <w:r>
        <w:t>ủ</w:t>
      </w:r>
      <w:r>
        <w:t>i ro m</w:t>
      </w:r>
      <w:r>
        <w:t>ớ</w:t>
      </w:r>
      <w:r>
        <w:t>i, defect c</w:t>
      </w:r>
      <w:r>
        <w:t>ầ</w:t>
      </w:r>
      <w:r>
        <w:t>n ưu tiên, thay đ</w:t>
      </w:r>
      <w:r>
        <w:t>ổ</w:t>
      </w:r>
      <w:r>
        <w:t xml:space="preserve">i </w:t>
      </w:r>
      <w:r>
        <w:t>ả</w:t>
      </w:r>
      <w:r>
        <w:t>nh hư</w:t>
      </w:r>
      <w:r>
        <w:t>ở</w:t>
      </w:r>
      <w:r>
        <w:t>ng baseline, b</w:t>
      </w:r>
      <w:r>
        <w:t>ằ</w:t>
      </w:r>
      <w:r>
        <w:t>ng ch</w:t>
      </w:r>
      <w:r>
        <w:t>ứ</w:t>
      </w:r>
      <w:r>
        <w:t>ng còn thi</w:t>
      </w:r>
      <w:r>
        <w:t>ế</w:t>
      </w:r>
      <w:r>
        <w:t>u và quy</w:t>
      </w:r>
      <w:r>
        <w:t>ế</w:t>
      </w:r>
      <w:r>
        <w:t>t đ</w:t>
      </w:r>
      <w:r>
        <w:t>ị</w:t>
      </w:r>
      <w:r>
        <w:t>nh c</w:t>
      </w:r>
      <w:r>
        <w:t>ầ</w:t>
      </w:r>
      <w:r>
        <w:t>n PM ho</w:t>
      </w:r>
      <w:r>
        <w:t>ặ</w:t>
      </w:r>
      <w:r>
        <w:t>c khách hàng n</w:t>
      </w:r>
      <w:r>
        <w:t>ộ</w:t>
      </w:r>
      <w:r>
        <w:t>i b</w:t>
      </w:r>
      <w:r>
        <w:t>ộ</w:t>
      </w:r>
      <w:r>
        <w:t xml:space="preserve"> phê duy</w:t>
      </w:r>
      <w:r>
        <w:t>ệ</w:t>
      </w:r>
      <w:r>
        <w:t>t. Biên b</w:t>
      </w:r>
      <w:r>
        <w:t>ả</w:t>
      </w:r>
      <w:r>
        <w:t>n ghi rõ ngư</w:t>
      </w:r>
      <w:r>
        <w:t>ờ</w:t>
      </w:r>
      <w:r>
        <w:t>i phát bi</w:t>
      </w:r>
      <w:r>
        <w:t>ể</w:t>
      </w:r>
      <w:r>
        <w:t>u, k</w:t>
      </w:r>
      <w:r>
        <w:t>ế</w:t>
      </w:r>
      <w:r>
        <w:t>t lu</w:t>
      </w:r>
      <w:r>
        <w:t>ậ</w:t>
      </w:r>
      <w:r>
        <w:t>n, owner và th</w:t>
      </w:r>
      <w:r>
        <w:t>ờ</w:t>
      </w:r>
      <w:r>
        <w:t>i h</w:t>
      </w:r>
      <w:r>
        <w:t>ạ</w:t>
      </w:r>
      <w:r>
        <w:t>n. Đây là ph</w:t>
      </w:r>
      <w:r>
        <w:t>ầ</w:t>
      </w:r>
      <w:r>
        <w:t>n quan tr</w:t>
      </w:r>
      <w:r>
        <w:t>ọ</w:t>
      </w:r>
      <w:r>
        <w:t>ng c</w:t>
      </w:r>
      <w:r>
        <w:t>ủ</w:t>
      </w:r>
      <w:r>
        <w:t>a SQA vì b</w:t>
      </w:r>
      <w:r>
        <w:t>ả</w:t>
      </w:r>
      <w:r>
        <w:t>o đ</w:t>
      </w:r>
      <w:r>
        <w:t>ả</w:t>
      </w:r>
      <w:r>
        <w:t>m thông tin ch</w:t>
      </w:r>
      <w:r>
        <w:t>ấ</w:t>
      </w:r>
      <w:r>
        <w:t>t lư</w:t>
      </w:r>
      <w:r>
        <w:t>ợ</w:t>
      </w:r>
      <w:r>
        <w:t>ng đi t</w:t>
      </w:r>
      <w:r>
        <w:t>ớ</w:t>
      </w:r>
      <w:r>
        <w:t>i đúng ngư</w:t>
      </w:r>
      <w:r>
        <w:t>ờ</w:t>
      </w:r>
      <w:r>
        <w:t>i có quy</w:t>
      </w:r>
      <w:r>
        <w:t>ề</w:t>
      </w:r>
      <w:r>
        <w:t>n quy</w:t>
      </w:r>
      <w:r>
        <w:t>ế</w:t>
      </w:r>
      <w:r>
        <w:t>t đ</w:t>
      </w:r>
      <w:r>
        <w:t>ị</w:t>
      </w:r>
      <w:r>
        <w:t>nh.</w:t>
      </w:r>
    </w:p>
    <w:p w14:paraId="4180D988" w14:textId="77777777" w:rsidR="009854C7" w:rsidRDefault="00EC3D9F">
      <w:pPr>
        <w:spacing w:after="100" w:line="298" w:lineRule="auto"/>
      </w:pPr>
      <w:r>
        <w:t>Năm quy trình QA c</w:t>
      </w:r>
      <w:r>
        <w:t>ầ</w:t>
      </w:r>
      <w:r>
        <w:t>n xây d</w:t>
      </w:r>
      <w:r>
        <w:t>ự</w:t>
      </w:r>
      <w:r>
        <w:t>ng cho StayEasy g</w:t>
      </w:r>
      <w:r>
        <w:t>ồ</w:t>
      </w:r>
      <w:r>
        <w:t>m: (1) quy trình review yêu c</w:t>
      </w:r>
      <w:r>
        <w:t>ầ</w:t>
      </w:r>
      <w:r>
        <w:t>u/thi</w:t>
      </w:r>
      <w:r>
        <w:t>ế</w:t>
      </w:r>
      <w:r>
        <w:t>t k</w:t>
      </w:r>
      <w:r>
        <w:t>ế</w:t>
      </w:r>
      <w:r>
        <w:t>/code; (2) quy trình ki</w:t>
      </w:r>
      <w:r>
        <w:t>ể</w:t>
      </w:r>
      <w:r>
        <w:t>m th</w:t>
      </w:r>
      <w:r>
        <w:t>ử</w:t>
      </w:r>
      <w:r>
        <w:t xml:space="preserve"> và qu</w:t>
      </w:r>
      <w:r>
        <w:t>ả</w:t>
      </w:r>
      <w:r>
        <w:t>n lý defect; (3) quy trình ki</w:t>
      </w:r>
      <w:r>
        <w:t>ể</w:t>
      </w:r>
      <w:r>
        <w:t>m soát tài li</w:t>
      </w:r>
      <w:r>
        <w:t>ệ</w:t>
      </w:r>
      <w:r>
        <w:t>u và baseline; (4) quy trình ki</w:t>
      </w:r>
      <w:r>
        <w:t>ể</w:t>
      </w:r>
      <w:r>
        <w:t>m soát thay đ</w:t>
      </w:r>
      <w:r>
        <w:t>ổ</w:t>
      </w:r>
      <w:r>
        <w:t>i và regression; (5) quy trình báo cáo, ph</w:t>
      </w:r>
      <w:r>
        <w:t>ả</w:t>
      </w:r>
      <w:r>
        <w:t>n h</w:t>
      </w:r>
      <w:r>
        <w:t>ồ</w:t>
      </w:r>
      <w:r>
        <w:t>i và c</w:t>
      </w:r>
      <w:r>
        <w:t>ả</w:t>
      </w:r>
      <w:r>
        <w:t>i ti</w:t>
      </w:r>
      <w:r>
        <w:t>ế</w:t>
      </w:r>
      <w:r>
        <w:t>n. Các quy trình liên k</w:t>
      </w:r>
      <w:r>
        <w:t>ế</w:t>
      </w:r>
      <w:r>
        <w:t>t theo Waterfall nhưng có th</w:t>
      </w:r>
      <w:r>
        <w:t>ể</w:t>
      </w:r>
      <w:r>
        <w:t xml:space="preserve"> t</w:t>
      </w:r>
      <w:r>
        <w:t>ạ</w:t>
      </w:r>
      <w:r>
        <w:t>o vòng ph</w:t>
      </w:r>
      <w:r>
        <w:t>ả</w:t>
      </w:r>
      <w:r>
        <w:t>n h</w:t>
      </w:r>
      <w:r>
        <w:t>ồ</w:t>
      </w:r>
      <w:r>
        <w:t>i có ki</w:t>
      </w:r>
      <w:r>
        <w:t>ể</w:t>
      </w:r>
      <w:r>
        <w:t>m soát khi phát hi</w:t>
      </w:r>
      <w:r>
        <w:t>ệ</w:t>
      </w:r>
      <w:r>
        <w:t>n defect ho</w:t>
      </w:r>
      <w:r>
        <w:t>ặ</w:t>
      </w:r>
      <w:r>
        <w:t>c thay đ</w:t>
      </w:r>
      <w:r>
        <w:t>ổ</w:t>
      </w:r>
      <w:r>
        <w:t>i.</w:t>
      </w:r>
    </w:p>
    <w:p w14:paraId="07260589" w14:textId="77777777" w:rsidR="009854C7" w:rsidRDefault="00EC3D9F">
      <w:pPr>
        <w:spacing w:before="60" w:after="20"/>
        <w:jc w:val="center"/>
      </w:pPr>
      <w:r>
        <w:rPr>
          <w:noProof/>
        </w:rPr>
        <w:drawing>
          <wp:inline distT="0" distB="0" distL="0" distR="0" wp14:anchorId="068BAB69" wp14:editId="373B8747">
            <wp:extent cx="6126480" cy="1837944"/>
            <wp:effectExtent l="0" t="0" r="0" b="0"/>
            <wp:docPr id="8" name="Picture 8" descr="Image: 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qa_relationshi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050D" w14:textId="77777777" w:rsidR="009854C7" w:rsidRDefault="00EC3D9F">
      <w:pPr>
        <w:spacing w:after="100"/>
        <w:jc w:val="center"/>
      </w:pPr>
      <w:r>
        <w:rPr>
          <w:i/>
          <w:sz w:val="23"/>
        </w:rPr>
        <w:t>Hình 8. M</w:t>
      </w:r>
      <w:r>
        <w:rPr>
          <w:i/>
          <w:sz w:val="23"/>
        </w:rPr>
        <w:t>ố</w:t>
      </w:r>
      <w:r>
        <w:rPr>
          <w:i/>
          <w:sz w:val="23"/>
        </w:rPr>
        <w:t>i quan h</w:t>
      </w:r>
      <w:r>
        <w:rPr>
          <w:i/>
          <w:sz w:val="23"/>
        </w:rPr>
        <w:t>ệ</w:t>
      </w:r>
      <w:r>
        <w:rPr>
          <w:i/>
          <w:sz w:val="23"/>
        </w:rPr>
        <w:t xml:space="preserve"> gi</w:t>
      </w:r>
      <w:r>
        <w:rPr>
          <w:i/>
          <w:sz w:val="23"/>
        </w:rPr>
        <w:t>ữ</w:t>
      </w:r>
      <w:r>
        <w:rPr>
          <w:i/>
          <w:sz w:val="23"/>
        </w:rPr>
        <w:t>a các quy trình QA</w:t>
      </w:r>
    </w:p>
    <w:p w14:paraId="4D61AAF9" w14:textId="77777777" w:rsidR="009854C7" w:rsidRDefault="00EC3D9F">
      <w:pPr>
        <w:pStyle w:val="u2"/>
        <w:spacing w:before="100" w:after="80"/>
      </w:pPr>
      <w:bookmarkStart w:id="39" w:name="_Toc243236429"/>
      <w:r>
        <w:rPr>
          <w:rFonts w:ascii="Times New Roman" w:hAnsi="Times New Roman"/>
        </w:rPr>
        <w:t>4.8. 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l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p danh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ki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tra</w:t>
      </w:r>
      <w:bookmarkEnd w:id="39"/>
    </w:p>
    <w:p w14:paraId="36E8F7D6" w14:textId="77777777" w:rsidR="009854C7" w:rsidRDefault="00EC3D9F">
      <w:pPr>
        <w:spacing w:after="100" w:line="298" w:lineRule="auto"/>
      </w:pPr>
      <w:r>
        <w:t>Checklist giúp bi</w:t>
      </w:r>
      <w:r>
        <w:t>ế</w:t>
      </w:r>
      <w:r>
        <w:t>n yêu c</w:t>
      </w:r>
      <w:r>
        <w:t>ầ</w:t>
      </w:r>
      <w:r>
        <w:t>u ch</w:t>
      </w:r>
      <w:r>
        <w:t>ấ</w:t>
      </w:r>
      <w:r>
        <w:t>t lư</w:t>
      </w:r>
      <w:r>
        <w:t>ợ</w:t>
      </w:r>
      <w:r>
        <w:t>ng thành các đi</w:t>
      </w:r>
      <w:r>
        <w:t>ể</w:t>
      </w:r>
      <w:r>
        <w:t>m ki</w:t>
      </w:r>
      <w:r>
        <w:t>ể</w:t>
      </w:r>
      <w:r>
        <w:t>m tra có th</w:t>
      </w:r>
      <w:r>
        <w:t>ể</w:t>
      </w:r>
      <w:r>
        <w:t xml:space="preserve"> l</w:t>
      </w:r>
      <w:r>
        <w:t>ặ</w:t>
      </w:r>
      <w:r>
        <w:t>p l</w:t>
      </w:r>
      <w:r>
        <w:t>ạ</w:t>
      </w:r>
      <w:r>
        <w:t>i, gi</w:t>
      </w:r>
      <w:r>
        <w:t>ả</w:t>
      </w:r>
      <w:r>
        <w:t>m b</w:t>
      </w:r>
      <w:r>
        <w:t>ỏ</w:t>
      </w:r>
      <w:r>
        <w:t xml:space="preserve"> sót, phân đ</w:t>
      </w:r>
      <w:r>
        <w:t>ị</w:t>
      </w:r>
      <w:r>
        <w:t>nh trách nhi</w:t>
      </w:r>
      <w:r>
        <w:t>ệ</w:t>
      </w:r>
      <w:r>
        <w:t>m, t</w:t>
      </w:r>
      <w:r>
        <w:t>ạ</w:t>
      </w:r>
      <w:r>
        <w:t>o b</w:t>
      </w:r>
      <w:r>
        <w:t>ằ</w:t>
      </w:r>
      <w:r>
        <w:t>ng ch</w:t>
      </w:r>
      <w:r>
        <w:t>ứ</w:t>
      </w:r>
      <w:r>
        <w:t>ng và h</w:t>
      </w:r>
      <w:r>
        <w:t>ỗ</w:t>
      </w:r>
      <w:r>
        <w:t xml:space="preserve"> tr</w:t>
      </w:r>
      <w:r>
        <w:t>ợ</w:t>
      </w:r>
      <w:r>
        <w:t xml:space="preserve"> audit. Checklist ph</w:t>
      </w:r>
      <w:r>
        <w:t>ả</w:t>
      </w:r>
      <w:r>
        <w:t>i ng</w:t>
      </w:r>
      <w:r>
        <w:t>ắ</w:t>
      </w:r>
      <w:r>
        <w:t>n g</w:t>
      </w:r>
      <w:r>
        <w:t>ọ</w:t>
      </w:r>
      <w:r>
        <w:t>n, có phiên b</w:t>
      </w:r>
      <w:r>
        <w:t>ả</w:t>
      </w:r>
      <w:r>
        <w:t>n,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n, th</w:t>
      </w:r>
      <w:r>
        <w:t>ờ</w:t>
      </w:r>
      <w:r>
        <w:t>i đi</w:t>
      </w:r>
      <w:r>
        <w:t>ể</w:t>
      </w:r>
      <w:r>
        <w:t>m, k</w:t>
      </w:r>
      <w:r>
        <w:t>ế</w:t>
      </w:r>
      <w:r>
        <w:t>t qu</w:t>
      </w:r>
      <w:r>
        <w:t>ả</w:t>
      </w:r>
      <w:r>
        <w:t xml:space="preserve"> và liên k</w:t>
      </w:r>
      <w:r>
        <w:t>ế</w:t>
      </w:r>
      <w:r>
        <w:t>t t</w:t>
      </w:r>
      <w:r>
        <w:t>ớ</w:t>
      </w:r>
      <w:r>
        <w:t>i artifact liên quan; không thay th</w:t>
      </w:r>
      <w:r>
        <w:t>ế</w:t>
      </w:r>
      <w:r>
        <w:t xml:space="preserve"> cho Test Case ho</w:t>
      </w:r>
      <w:r>
        <w:t>ặ</w:t>
      </w:r>
      <w:r>
        <w:t>c tài li</w:t>
      </w:r>
      <w:r>
        <w:t>ệ</w:t>
      </w:r>
      <w:r>
        <w:t>u thi</w:t>
      </w:r>
      <w:r>
        <w:t>ế</w:t>
      </w:r>
      <w:r>
        <w:t>t k</w:t>
      </w:r>
      <w:r>
        <w:t>ế</w:t>
      </w:r>
      <w:r>
        <w:t>.</w:t>
      </w:r>
    </w:p>
    <w:p w14:paraId="22789D5E" w14:textId="77777777" w:rsidR="009854C7" w:rsidRDefault="00EC3D9F">
      <w:pPr>
        <w:spacing w:after="100" w:line="298" w:lineRule="auto"/>
      </w:pPr>
      <w:r>
        <w:t>Khi s</w:t>
      </w:r>
      <w:r>
        <w:t>ử</w:t>
      </w:r>
      <w:r>
        <w:t xml:space="preserve"> d</w:t>
      </w:r>
      <w:r>
        <w:t>ụ</w:t>
      </w:r>
      <w:r>
        <w:t>ng checklist,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đ</w:t>
      </w:r>
      <w:r>
        <w:t>ọ</w:t>
      </w:r>
      <w:r>
        <w:t>c t</w:t>
      </w:r>
      <w:r>
        <w:t>ừ</w:t>
      </w:r>
      <w:r>
        <w:t>ng m</w:t>
      </w:r>
      <w:r>
        <w:t>ụ</w:t>
      </w:r>
      <w:r>
        <w:t>c theo th</w:t>
      </w:r>
      <w:r>
        <w:t>ứ</w:t>
      </w:r>
      <w:r>
        <w:t xml:space="preserve"> t</w:t>
      </w:r>
      <w:r>
        <w:t>ự</w:t>
      </w:r>
      <w:r>
        <w:t>, đánh d</w:t>
      </w:r>
      <w:r>
        <w:t>ấ</w:t>
      </w:r>
      <w:r>
        <w:t>u Đ</w:t>
      </w:r>
      <w:r>
        <w:t>ạ</w:t>
      </w:r>
      <w:r>
        <w:t>t/Không đ</w:t>
      </w:r>
      <w:r>
        <w:t>ạ</w:t>
      </w:r>
      <w:r>
        <w:t>t/Không áp d</w:t>
      </w:r>
      <w:r>
        <w:t>ụ</w:t>
      </w:r>
      <w:r>
        <w:t>ng, ghi chú b</w:t>
      </w:r>
      <w:r>
        <w:t>ằ</w:t>
      </w:r>
      <w:r>
        <w:t>ng ch</w:t>
      </w:r>
      <w:r>
        <w:t>ứ</w:t>
      </w:r>
      <w:r>
        <w:t>ng và m</w:t>
      </w:r>
      <w:r>
        <w:t>ở</w:t>
      </w:r>
      <w:r>
        <w:t xml:space="preserve"> finding n</w:t>
      </w:r>
      <w:r>
        <w:t>ế</w:t>
      </w:r>
      <w:r>
        <w:t>u không đ</w:t>
      </w:r>
      <w:r>
        <w:t>ạ</w:t>
      </w:r>
      <w:r>
        <w:t>t. QA leader ki</w:t>
      </w:r>
      <w:r>
        <w:t>ể</w:t>
      </w:r>
      <w:r>
        <w:t>m tra tính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b</w:t>
      </w:r>
      <w:r>
        <w:t>ằ</w:t>
      </w:r>
      <w:r>
        <w:t>ng ch</w:t>
      </w:r>
      <w:r>
        <w:t>ứ</w:t>
      </w:r>
      <w:r>
        <w:t>ng; SQA team ki</w:t>
      </w:r>
      <w:r>
        <w:t>ể</w:t>
      </w:r>
      <w:r>
        <w:t>m tra vi</w:t>
      </w:r>
      <w:r>
        <w:t>ệ</w:t>
      </w:r>
      <w:r>
        <w:t>c th</w:t>
      </w:r>
      <w:r>
        <w:t>ự</w:t>
      </w:r>
      <w:r>
        <w:t>c hi</w:t>
      </w:r>
      <w:r>
        <w:t>ệ</w:t>
      </w:r>
      <w:r>
        <w:t>n đúng phiên b</w:t>
      </w:r>
      <w:r>
        <w:t>ả</w:t>
      </w:r>
      <w:r>
        <w:t>n checklist; PM ho</w:t>
      </w:r>
      <w:r>
        <w:t>ặ</w:t>
      </w:r>
      <w:r>
        <w:t>c khách hàng n</w:t>
      </w:r>
      <w:r>
        <w:t>ộ</w:t>
      </w:r>
      <w:r>
        <w:t>i b</w:t>
      </w:r>
      <w:r>
        <w:t>ộ</w:t>
      </w:r>
      <w:r>
        <w:t xml:space="preserve"> xác nh</w:t>
      </w:r>
      <w:r>
        <w:t>ậ</w:t>
      </w:r>
      <w:r>
        <w:t>n nh</w:t>
      </w:r>
      <w:r>
        <w:t>ữ</w:t>
      </w:r>
      <w:r>
        <w:t>ng m</w:t>
      </w:r>
      <w:r>
        <w:t>ụ</w:t>
      </w:r>
      <w:r>
        <w:t>c thu</w:t>
      </w:r>
      <w:r>
        <w:t>ộ</w:t>
      </w:r>
      <w:r>
        <w:t>c quy</w:t>
      </w:r>
      <w:r>
        <w:t>ề</w:t>
      </w:r>
      <w:r>
        <w:t>n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mình. Checklist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khi quy trình, công ngh</w:t>
      </w:r>
      <w:r>
        <w:t>ệ</w:t>
      </w:r>
      <w:r>
        <w:t xml:space="preserve"> ho</w:t>
      </w:r>
      <w:r>
        <w:t>ặ</w:t>
      </w:r>
      <w:r>
        <w:t>c r</w:t>
      </w:r>
      <w:r>
        <w:t>ủ</w:t>
      </w:r>
      <w:r>
        <w:t>i ro c</w:t>
      </w:r>
      <w:r>
        <w:t>ủ</w:t>
      </w:r>
      <w:r>
        <w:t>a d</w:t>
      </w:r>
      <w:r>
        <w:t>ự</w:t>
      </w:r>
      <w:r>
        <w:t xml:space="preserve"> án thay đ</w:t>
      </w:r>
      <w:r>
        <w:t>ổ</w:t>
      </w:r>
      <w:r>
        <w:t>i.</w:t>
      </w:r>
    </w:p>
    <w:p w14:paraId="0839E3B6" w14:textId="77777777" w:rsidR="009854C7" w:rsidRDefault="00EC3D9F">
      <w:pPr>
        <w:spacing w:after="100" w:line="298" w:lineRule="auto"/>
      </w:pPr>
      <w:r>
        <w:t>Checklist test đư</w:t>
      </w:r>
      <w:r>
        <w:t>ợ</w:t>
      </w:r>
      <w:r>
        <w:t>c rà soát trư</w:t>
      </w:r>
      <w:r>
        <w:t>ớ</w:t>
      </w:r>
      <w:r>
        <w:t>c m</w:t>
      </w:r>
      <w:r>
        <w:t>ỗ</w:t>
      </w:r>
      <w:r>
        <w:t>i đ</w:t>
      </w:r>
      <w:r>
        <w:t>ợ</w:t>
      </w:r>
      <w:r>
        <w:t>t test; checklist code review đư</w:t>
      </w:r>
      <w:r>
        <w:t>ợ</w:t>
      </w:r>
      <w:r>
        <w:t>c dùng cho m</w:t>
      </w:r>
      <w:r>
        <w:t>ọ</w:t>
      </w:r>
      <w:r>
        <w:t>i pull request có thay đ</w:t>
      </w:r>
      <w:r>
        <w:t>ổ</w:t>
      </w:r>
      <w:r>
        <w:t>i chính; checklist tài li</w:t>
      </w:r>
      <w:r>
        <w:t>ệ</w:t>
      </w:r>
      <w:r>
        <w:t>u đư</w:t>
      </w:r>
      <w:r>
        <w:t>ợ</w:t>
      </w:r>
      <w:r>
        <w:t>c dùng khi t</w:t>
      </w:r>
      <w:r>
        <w:t>ạ</w:t>
      </w:r>
      <w:r>
        <w:t>o m</w:t>
      </w:r>
      <w:r>
        <w:t>ớ</w:t>
      </w:r>
      <w:r>
        <w:t>i, s</w:t>
      </w:r>
      <w:r>
        <w:t>ử</w:t>
      </w:r>
      <w:r>
        <w:t>a ho</w:t>
      </w:r>
      <w:r>
        <w:t>ặ</w:t>
      </w:r>
      <w:r>
        <w:t>c đưa artifact vào baseline. Nh</w:t>
      </w:r>
      <w:r>
        <w:t>ữ</w:t>
      </w:r>
      <w:r>
        <w:t>ng m</w:t>
      </w:r>
      <w:r>
        <w:t>ụ</w:t>
      </w:r>
      <w:r>
        <w:t>c Không áp d</w:t>
      </w:r>
      <w:r>
        <w:t>ụ</w:t>
      </w:r>
      <w:r>
        <w:t>ng ph</w:t>
      </w:r>
      <w:r>
        <w:t>ả</w:t>
      </w:r>
      <w:r>
        <w:t>i có lý do, vì m</w:t>
      </w:r>
      <w:r>
        <w:t>ộ</w:t>
      </w:r>
      <w:r>
        <w:t>t m</w:t>
      </w:r>
      <w:r>
        <w:t>ụ</w:t>
      </w:r>
      <w:r>
        <w:t>c b</w:t>
      </w:r>
      <w:r>
        <w:t>ị</w:t>
      </w:r>
      <w:r>
        <w:t xml:space="preserve"> b</w:t>
      </w:r>
      <w:r>
        <w:t>ỏ</w:t>
      </w:r>
      <w:r>
        <w:t xml:space="preserve"> qua mà không gi</w:t>
      </w:r>
      <w:r>
        <w:t>ả</w:t>
      </w:r>
      <w:r>
        <w:t xml:space="preserve">i thích </w:t>
      </w:r>
      <w:r>
        <w:lastRenderedPageBreak/>
        <w:t>có th</w:t>
      </w:r>
      <w:r>
        <w:t>ể</w:t>
      </w:r>
      <w:r>
        <w:t xml:space="preserve"> t</w:t>
      </w:r>
      <w:r>
        <w:t>ạ</w:t>
      </w:r>
      <w:r>
        <w:t>o l</w:t>
      </w:r>
      <w:r>
        <w:t>ỗ</w:t>
      </w:r>
      <w:r>
        <w:t xml:space="preserve"> h</w:t>
      </w:r>
      <w:r>
        <w:t>ổ</w:t>
      </w:r>
      <w:r>
        <w:t>ng trong audit. Sau m</w:t>
      </w:r>
      <w:r>
        <w:t>ỗ</w:t>
      </w:r>
      <w:r>
        <w:t>i milestone, SQA team t</w:t>
      </w:r>
      <w:r>
        <w:t>ổ</w:t>
      </w:r>
      <w:r>
        <w:t>ng h</w:t>
      </w:r>
      <w:r>
        <w:t>ợ</w:t>
      </w:r>
      <w:r>
        <w:t>p các m</w:t>
      </w:r>
      <w:r>
        <w:t>ụ</w:t>
      </w:r>
      <w:r>
        <w:t>c thư</w:t>
      </w:r>
      <w:r>
        <w:t>ờ</w:t>
      </w:r>
      <w:r>
        <w:t>ng xuyên Không đ</w:t>
      </w:r>
      <w:r>
        <w:t>ạ</w:t>
      </w:r>
      <w:r>
        <w:t>t đ</w:t>
      </w:r>
      <w:r>
        <w:t>ể</w:t>
      </w:r>
      <w:r>
        <w:t xml:space="preserve"> chuy</w:t>
      </w:r>
      <w:r>
        <w:t>ể</w:t>
      </w:r>
      <w:r>
        <w:t>n thành hành đ</w:t>
      </w:r>
      <w:r>
        <w:t>ộ</w:t>
      </w:r>
      <w:r>
        <w:t>ng c</w:t>
      </w:r>
      <w:r>
        <w:t>ả</w:t>
      </w:r>
      <w:r>
        <w:t>i ti</w:t>
      </w:r>
      <w:r>
        <w:t>ế</w:t>
      </w:r>
      <w:r>
        <w:t>n.</w:t>
      </w:r>
    </w:p>
    <w:p w14:paraId="2FE17850" w14:textId="77777777" w:rsidR="009854C7" w:rsidRDefault="00EC3D9F">
      <w:pPr>
        <w:pStyle w:val="Duudong"/>
        <w:spacing w:after="40" w:line="259" w:lineRule="auto"/>
        <w:ind w:left="432"/>
      </w:pPr>
      <w:r>
        <w:t>Test checklist: t</w:t>
      </w:r>
      <w:r>
        <w:t>ậ</w:t>
      </w:r>
      <w:r>
        <w:t>p trung vào ph</w:t>
      </w:r>
      <w:r>
        <w:t>ạ</w:t>
      </w:r>
      <w:r>
        <w:t>m vi, môi trư</w:t>
      </w:r>
      <w:r>
        <w:t>ờ</w:t>
      </w:r>
      <w:r>
        <w:t>ng, d</w:t>
      </w:r>
      <w:r>
        <w:t>ữ</w:t>
      </w:r>
      <w:r>
        <w:t xml:space="preserve"> li</w:t>
      </w:r>
      <w:r>
        <w:t>ệ</w:t>
      </w:r>
      <w:r>
        <w:t>u, c</w:t>
      </w:r>
      <w:r>
        <w:t>ấ</w:t>
      </w:r>
      <w:r>
        <w:t>p đ</w:t>
      </w:r>
      <w:r>
        <w:t>ộ</w:t>
      </w:r>
      <w:r>
        <w:t xml:space="preserve"> test, actual result, evidence, defect, re-test, regression và đi</w:t>
      </w:r>
      <w:r>
        <w:t>ề</w:t>
      </w:r>
      <w:r>
        <w:t>u ki</w:t>
      </w:r>
      <w:r>
        <w:t>ệ</w:t>
      </w:r>
      <w:r>
        <w:t>n k</w:t>
      </w:r>
      <w:r>
        <w:t>ế</w:t>
      </w:r>
      <w:r>
        <w:t>t thúc.</w:t>
      </w:r>
    </w:p>
    <w:p w14:paraId="77D15B91" w14:textId="77777777" w:rsidR="009854C7" w:rsidRDefault="00EC3D9F">
      <w:pPr>
        <w:pStyle w:val="Duudong"/>
        <w:spacing w:after="40" w:line="259" w:lineRule="auto"/>
        <w:ind w:left="432"/>
      </w:pPr>
      <w:r>
        <w:t>Code review checklist: t</w:t>
      </w:r>
      <w:r>
        <w:t>ậ</w:t>
      </w:r>
      <w:r>
        <w:t>p trung vào readability, naming, c</w:t>
      </w:r>
      <w:r>
        <w:t>ấ</w:t>
      </w:r>
      <w:r>
        <w:t>u trúc, validation, exception, security, query, test, diff và kh</w:t>
      </w:r>
      <w:r>
        <w:t>ả</w:t>
      </w:r>
      <w:r>
        <w:t xml:space="preserve"> năng b</w:t>
      </w:r>
      <w:r>
        <w:t>ả</w:t>
      </w:r>
      <w:r>
        <w:t>o trì.</w:t>
      </w:r>
    </w:p>
    <w:p w14:paraId="35B2C6F5" w14:textId="77777777" w:rsidR="009854C7" w:rsidRDefault="00EC3D9F">
      <w:pPr>
        <w:pStyle w:val="Duudong"/>
        <w:spacing w:after="40" w:line="259" w:lineRule="auto"/>
        <w:ind w:left="432"/>
      </w:pPr>
      <w:r>
        <w:t>Checklist tài li</w:t>
      </w:r>
      <w:r>
        <w:t>ệ</w:t>
      </w:r>
      <w:r>
        <w:t>u: t</w:t>
      </w:r>
      <w:r>
        <w:t>ậ</w:t>
      </w:r>
      <w:r>
        <w:t>p trung vào mã tài li</w:t>
      </w:r>
      <w:r>
        <w:t>ệ</w:t>
      </w:r>
      <w:r>
        <w:t>u, phiên b</w:t>
      </w:r>
      <w:r>
        <w:t>ả</w:t>
      </w:r>
      <w:r>
        <w:t>n, tác gi</w:t>
      </w:r>
      <w:r>
        <w:t>ả</w:t>
      </w:r>
      <w:r>
        <w:t>, reviewer, phê duy</w:t>
      </w:r>
      <w:r>
        <w:t>ệ</w:t>
      </w:r>
      <w:r>
        <w:t>t, tính nh</w:t>
      </w:r>
      <w:r>
        <w:t>ấ</w:t>
      </w:r>
      <w:r>
        <w:t>t quán, truy xu</w:t>
      </w:r>
      <w:r>
        <w:t>ấ</w:t>
      </w:r>
      <w:r>
        <w:t>t, thay đ</w:t>
      </w:r>
      <w:r>
        <w:t>ổ</w:t>
      </w:r>
      <w:r>
        <w:t>i và lưu tr</w:t>
      </w:r>
      <w:r>
        <w:t>ữ</w:t>
      </w:r>
      <w:r>
        <w:t>.</w:t>
      </w:r>
    </w:p>
    <w:p w14:paraId="26877375" w14:textId="77777777" w:rsidR="009854C7" w:rsidRDefault="00EC3D9F">
      <w:r>
        <w:br w:type="page"/>
      </w:r>
    </w:p>
    <w:p w14:paraId="356509CD" w14:textId="77777777" w:rsidR="009854C7" w:rsidRDefault="00EC3D9F">
      <w:pPr>
        <w:pStyle w:val="u1"/>
        <w:spacing w:before="160" w:after="80"/>
      </w:pPr>
      <w:bookmarkStart w:id="40" w:name="_Toc243236430"/>
      <w:r>
        <w:rPr>
          <w:rFonts w:ascii="Times New Roman" w:hAnsi="Times New Roman"/>
        </w:rPr>
        <w:lastRenderedPageBreak/>
        <w:t>5. CÔNG 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H</w:t>
      </w:r>
      <w:r>
        <w:rPr>
          <w:rFonts w:ascii="Times New Roman" w:hAnsi="Times New Roman"/>
        </w:rPr>
        <w:t>Ỗ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</w:t>
      </w:r>
      <w:r>
        <w:rPr>
          <w:rFonts w:ascii="Times New Roman" w:hAnsi="Times New Roman"/>
        </w:rPr>
        <w:t>Ợ</w:t>
      </w:r>
      <w:bookmarkEnd w:id="40"/>
    </w:p>
    <w:p w14:paraId="0035BD17" w14:textId="77777777" w:rsidR="009854C7" w:rsidRDefault="00EC3D9F">
      <w:pPr>
        <w:spacing w:after="100" w:line="298" w:lineRule="auto"/>
      </w:pPr>
      <w:r>
        <w:t>Các công c</w:t>
      </w:r>
      <w:r>
        <w:t>ụ</w:t>
      </w:r>
      <w:r>
        <w:t xml:space="preserve"> đư</w:t>
      </w:r>
      <w:r>
        <w:t>ợ</w:t>
      </w:r>
      <w:r>
        <w:t>c phân nhóm theo ho</w:t>
      </w:r>
      <w:r>
        <w:t>ạ</w:t>
      </w:r>
      <w:r>
        <w:t>t đ</w:t>
      </w:r>
      <w:r>
        <w:t>ộ</w:t>
      </w:r>
      <w:r>
        <w:t>ng ch</w:t>
      </w:r>
      <w:r>
        <w:t>ấ</w:t>
      </w:r>
      <w:r>
        <w:t>t lư</w:t>
      </w:r>
      <w:r>
        <w:t>ợ</w:t>
      </w:r>
      <w:r>
        <w:t>ng. Vi</w:t>
      </w:r>
      <w:r>
        <w:t>ệ</w:t>
      </w:r>
      <w:r>
        <w:t>c l</w:t>
      </w:r>
      <w:r>
        <w:t>ự</w:t>
      </w:r>
      <w:r>
        <w:t>a ch</w:t>
      </w:r>
      <w:r>
        <w:t>ọ</w:t>
      </w:r>
      <w:r>
        <w:t>n công c</w:t>
      </w:r>
      <w:r>
        <w:t>ụ</w:t>
      </w:r>
      <w:r>
        <w:t xml:space="preserve"> ph</w:t>
      </w:r>
      <w:r>
        <w:t>ả</w:t>
      </w:r>
      <w:r>
        <w:t>i phù h</w:t>
      </w:r>
      <w:r>
        <w:t>ợ</w:t>
      </w:r>
      <w:r>
        <w:t>p ph</w:t>
      </w:r>
      <w:r>
        <w:t>ạ</w:t>
      </w:r>
      <w:r>
        <w:t>m vi StayEasy, kh</w:t>
      </w:r>
      <w:r>
        <w:t>ả</w:t>
      </w:r>
      <w:r>
        <w:t xml:space="preserve"> năng lưu b</w:t>
      </w:r>
      <w:r>
        <w:t>ằ</w:t>
      </w:r>
      <w:r>
        <w:t>ng ch</w:t>
      </w:r>
      <w:r>
        <w:t>ứ</w:t>
      </w:r>
      <w:r>
        <w:t>ng và quy trình Waterfall; công c</w:t>
      </w:r>
      <w:r>
        <w:t>ụ</w:t>
      </w:r>
      <w:r>
        <w:t xml:space="preserve"> không thay th</w:t>
      </w:r>
      <w:r>
        <w:t>ế</w:t>
      </w:r>
      <w:r>
        <w:t xml:space="preserve"> trách nhi</w:t>
      </w:r>
      <w:r>
        <w:t>ệ</w:t>
      </w:r>
      <w:r>
        <w:t>m review, test ho</w:t>
      </w:r>
      <w:r>
        <w:t>ặ</w:t>
      </w:r>
      <w:r>
        <w:t>c phê duy</w:t>
      </w:r>
      <w:r>
        <w:t>ệ</w:t>
      </w:r>
      <w:r>
        <w:t>t.</w:t>
      </w:r>
    </w:p>
    <w:p w14:paraId="28A3D700" w14:textId="77777777" w:rsidR="009854C7" w:rsidRDefault="00EC3D9F">
      <w:pPr>
        <w:spacing w:after="100" w:line="298" w:lineRule="auto"/>
      </w:pPr>
      <w:r>
        <w:t>Tiêu chí ch</w:t>
      </w:r>
      <w:r>
        <w:t>ọ</w:t>
      </w:r>
      <w:r>
        <w:t>n công c</w:t>
      </w:r>
      <w:r>
        <w:t>ụ</w:t>
      </w:r>
      <w:r>
        <w:t xml:space="preserve"> g</w:t>
      </w:r>
      <w:r>
        <w:t>ồ</w:t>
      </w:r>
      <w:r>
        <w:t>m kh</w:t>
      </w:r>
      <w:r>
        <w:t>ả</w:t>
      </w:r>
      <w:r>
        <w:t xml:space="preserve"> </w:t>
      </w:r>
      <w:r>
        <w:t>năng tích h</w:t>
      </w:r>
      <w:r>
        <w:t>ợ</w:t>
      </w:r>
      <w:r>
        <w:t>p v</w:t>
      </w:r>
      <w:r>
        <w:t>ớ</w:t>
      </w:r>
      <w:r>
        <w:t>i mã ngu</w:t>
      </w:r>
      <w:r>
        <w:t>ồ</w:t>
      </w:r>
      <w:r>
        <w:t>n, kh</w:t>
      </w:r>
      <w:r>
        <w:t>ả</w:t>
      </w:r>
      <w:r>
        <w:t xml:space="preserve"> năng ch</w:t>
      </w:r>
      <w:r>
        <w:t>ạ</w:t>
      </w:r>
      <w:r>
        <w:t>y l</w:t>
      </w:r>
      <w:r>
        <w:t>ặ</w:t>
      </w:r>
      <w:r>
        <w:t>p l</w:t>
      </w:r>
      <w:r>
        <w:t>ạ</w:t>
      </w:r>
      <w:r>
        <w:t>i, kh</w:t>
      </w:r>
      <w:r>
        <w:t>ả</w:t>
      </w:r>
      <w:r>
        <w:t xml:space="preserve"> năng lưu log và artifact, phân quy</w:t>
      </w:r>
      <w:r>
        <w:t>ề</w:t>
      </w:r>
      <w:r>
        <w:t>n ngư</w:t>
      </w:r>
      <w:r>
        <w:t>ờ</w:t>
      </w:r>
      <w:r>
        <w:t>i dùng, chi phí, m</w:t>
      </w:r>
      <w:r>
        <w:t>ứ</w:t>
      </w:r>
      <w:r>
        <w:t>c đ</w:t>
      </w:r>
      <w:r>
        <w:t>ộ</w:t>
      </w:r>
      <w:r>
        <w:t xml:space="preserve"> phù h</w:t>
      </w:r>
      <w:r>
        <w:t>ợ</w:t>
      </w:r>
      <w:r>
        <w:t>p v</w:t>
      </w:r>
      <w:r>
        <w:t>ớ</w:t>
      </w:r>
      <w:r>
        <w:t>i Node.js/MySQL/FastAPI và kh</w:t>
      </w:r>
      <w:r>
        <w:t>ả</w:t>
      </w:r>
      <w:r>
        <w:t xml:space="preserve"> năng h</w:t>
      </w:r>
      <w:r>
        <w:t>ỗ</w:t>
      </w:r>
      <w:r>
        <w:t xml:space="preserve"> tr</w:t>
      </w:r>
      <w:r>
        <w:t>ợ</w:t>
      </w:r>
      <w:r>
        <w:t xml:space="preserve"> audit. M</w:t>
      </w:r>
      <w:r>
        <w:t>ỗ</w:t>
      </w:r>
      <w:r>
        <w:t>i công c</w:t>
      </w:r>
      <w:r>
        <w:t>ụ</w:t>
      </w:r>
      <w:r>
        <w:t xml:space="preserve"> c</w:t>
      </w:r>
      <w:r>
        <w:t>ầ</w:t>
      </w:r>
      <w:r>
        <w:t>n có owner, phiên b</w:t>
      </w:r>
      <w:r>
        <w:t>ả</w:t>
      </w:r>
      <w:r>
        <w:t>n,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và nơi lưu k</w:t>
      </w:r>
      <w:r>
        <w:t>ế</w:t>
      </w:r>
      <w:r>
        <w:t>t qu</w:t>
      </w:r>
      <w:r>
        <w:t>ả</w:t>
      </w:r>
      <w:r>
        <w:t>. Khi công c</w:t>
      </w:r>
      <w:r>
        <w:t>ụ</w:t>
      </w:r>
      <w:r>
        <w:t xml:space="preserve"> không kh</w:t>
      </w:r>
      <w:r>
        <w:t>ả</w:t>
      </w:r>
      <w:r>
        <w:t xml:space="preserve"> d</w:t>
      </w:r>
      <w:r>
        <w:t>ụ</w:t>
      </w:r>
      <w:r>
        <w:t>ng, nhóm ghi rõ phương án thay th</w:t>
      </w:r>
      <w:r>
        <w:t>ế</w:t>
      </w:r>
      <w:r>
        <w:t xml:space="preserve"> và không b</w:t>
      </w:r>
      <w:r>
        <w:t>ỏ</w:t>
      </w:r>
      <w:r>
        <w:t xml:space="preserve"> qua bư</w:t>
      </w:r>
      <w:r>
        <w:t>ớ</w:t>
      </w:r>
      <w:r>
        <w:t>c ki</w:t>
      </w:r>
      <w:r>
        <w:t>ể</w:t>
      </w:r>
      <w:r>
        <w:t>m soát ch</w:t>
      </w:r>
      <w:r>
        <w:t>ấ</w:t>
      </w:r>
      <w:r>
        <w:t>t lư</w:t>
      </w:r>
      <w:r>
        <w:t>ợ</w:t>
      </w:r>
      <w:r>
        <w:t>ng.</w:t>
      </w:r>
    </w:p>
    <w:p w14:paraId="307BE4F5" w14:textId="77777777" w:rsidR="009854C7" w:rsidRDefault="00EC3D9F">
      <w:pPr>
        <w:spacing w:after="100" w:line="298" w:lineRule="auto"/>
      </w:pPr>
      <w:r>
        <w:t>Vi</w:t>
      </w:r>
      <w:r>
        <w:t>ệ</w:t>
      </w:r>
      <w:r>
        <w:t>c k</w:t>
      </w:r>
      <w:r>
        <w:t>ế</w:t>
      </w:r>
      <w:r>
        <w:t>t h</w:t>
      </w:r>
      <w:r>
        <w:t>ợ</w:t>
      </w:r>
      <w:r>
        <w:t>p công c</w:t>
      </w:r>
      <w:r>
        <w:t>ụ</w:t>
      </w:r>
      <w:r>
        <w:t xml:space="preserve">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lu</w:t>
      </w:r>
      <w:r>
        <w:t>ồ</w:t>
      </w:r>
      <w:r>
        <w:t>ng: Git/GitHub qu</w:t>
      </w:r>
      <w:r>
        <w:t>ả</w:t>
      </w:r>
      <w:r>
        <w:t>n lý source và thay đ</w:t>
      </w:r>
      <w:r>
        <w:t>ổ</w:t>
      </w:r>
      <w:r>
        <w:t>i; SonarQube/ESLint cung c</w:t>
      </w:r>
      <w:r>
        <w:t>ấ</w:t>
      </w:r>
      <w:r>
        <w:t>p tín hi</w:t>
      </w:r>
      <w:r>
        <w:t>ệ</w:t>
      </w:r>
      <w:r>
        <w:t>u ch</w:t>
      </w:r>
      <w:r>
        <w:t>ấ</w:t>
      </w:r>
      <w:r>
        <w:t>t lư</w:t>
      </w:r>
      <w:r>
        <w:t>ợ</w:t>
      </w:r>
      <w:r>
        <w:t>ng code; Jest và Postman/Newman cung c</w:t>
      </w:r>
      <w:r>
        <w:t>ấ</w:t>
      </w:r>
      <w:r>
        <w:t>p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>; JMeter và OWASP ZAP cung c</w:t>
      </w:r>
      <w:r>
        <w:t>ấ</w:t>
      </w:r>
      <w:r>
        <w:t>p evidence hi</w:t>
      </w:r>
      <w:r>
        <w:t>ệ</w:t>
      </w:r>
      <w:r>
        <w:t>u năng/b</w:t>
      </w:r>
      <w:r>
        <w:t>ả</w:t>
      </w:r>
      <w:r>
        <w:t>o m</w:t>
      </w:r>
      <w:r>
        <w:t>ậ</w:t>
      </w:r>
      <w:r>
        <w:t>t; Jenkins ho</w:t>
      </w:r>
      <w:r>
        <w:t>ặ</w:t>
      </w:r>
      <w:r>
        <w:t>c GitHub Actions t</w:t>
      </w:r>
      <w:r>
        <w:t>ự</w:t>
      </w:r>
      <w:r>
        <w:t xml:space="preserve"> đ</w:t>
      </w:r>
      <w:r>
        <w:t>ộ</w:t>
      </w:r>
      <w:r>
        <w:t>ng hóa vi</w:t>
      </w:r>
      <w:r>
        <w:t>ệ</w:t>
      </w:r>
      <w:r>
        <w:t>c ch</w:t>
      </w:r>
      <w:r>
        <w:t>ạ</w:t>
      </w:r>
      <w:r>
        <w:t>y và lưu artifact; Word/Markdown lưu tài li</w:t>
      </w:r>
      <w:r>
        <w:t>ệ</w:t>
      </w:r>
      <w:r>
        <w:t>u và báo cáo. M</w:t>
      </w:r>
      <w:r>
        <w:t>ỗ</w:t>
      </w:r>
      <w:r>
        <w:t>i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i liên k</w:t>
      </w:r>
      <w:r>
        <w:t>ế</w:t>
      </w:r>
      <w:r>
        <w:t>t v</w:t>
      </w:r>
      <w:r>
        <w:t>ớ</w:t>
      </w:r>
      <w:r>
        <w:t>i version ho</w:t>
      </w:r>
      <w:r>
        <w:t>ặ</w:t>
      </w:r>
      <w:r>
        <w:t>c commit đ</w:t>
      </w:r>
      <w:r>
        <w:t>ể</w:t>
      </w:r>
      <w:r>
        <w:t xml:space="preserve"> tránh tr</w:t>
      </w:r>
      <w:r>
        <w:t>ộ</w:t>
      </w:r>
      <w:r>
        <w:t>n d</w:t>
      </w:r>
      <w:r>
        <w:t>ữ</w:t>
      </w:r>
      <w:r>
        <w:t xml:space="preserve"> li</w:t>
      </w:r>
      <w:r>
        <w:t>ệ</w:t>
      </w:r>
      <w:r>
        <w:t>u gi</w:t>
      </w:r>
      <w:r>
        <w:t>ữ</w:t>
      </w:r>
      <w:r>
        <w:t>a các l</w:t>
      </w:r>
      <w:r>
        <w:t>ầ</w:t>
      </w:r>
      <w:r>
        <w:t>n ch</w:t>
      </w:r>
      <w:r>
        <w:t>ạ</w:t>
      </w:r>
      <w:r>
        <w:t>y.</w:t>
      </w:r>
    </w:p>
    <w:p w14:paraId="1C0B5795" w14:textId="77777777" w:rsidR="009854C7" w:rsidRDefault="00EC3D9F">
      <w:pPr>
        <w:spacing w:after="100" w:line="298" w:lineRule="auto"/>
      </w:pPr>
      <w:r>
        <w:t>SonarQube và ESLint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ở</w:t>
      </w:r>
      <w:r>
        <w:t xml:space="preserve"> th</w:t>
      </w:r>
      <w:r>
        <w:t>ờ</w:t>
      </w:r>
      <w:r>
        <w:t>i đi</w:t>
      </w:r>
      <w:r>
        <w:t>ể</w:t>
      </w:r>
      <w:r>
        <w:t>m review mã ngu</w:t>
      </w:r>
      <w:r>
        <w:t>ồ</w:t>
      </w:r>
      <w:r>
        <w:t>n đ</w:t>
      </w:r>
      <w:r>
        <w:t>ể</w:t>
      </w:r>
      <w:r>
        <w:t xml:space="preserve"> phát hi</w:t>
      </w:r>
      <w:r>
        <w:t>ệ</w:t>
      </w:r>
      <w:r>
        <w:t>n l</w:t>
      </w:r>
      <w:r>
        <w:t>ỗ</w:t>
      </w:r>
      <w:r>
        <w:t>i quy ư</w:t>
      </w:r>
      <w:r>
        <w:t>ớ</w:t>
      </w:r>
      <w:r>
        <w:t>c, code smell, duplication và d</w:t>
      </w:r>
      <w:r>
        <w:t>ấ</w:t>
      </w:r>
      <w:r>
        <w:t>u hi</w:t>
      </w:r>
      <w:r>
        <w:t>ệ</w:t>
      </w:r>
      <w:r>
        <w:t>u r</w:t>
      </w:r>
      <w:r>
        <w:t>ủ</w:t>
      </w:r>
      <w:r>
        <w:t>i ro trư</w:t>
      </w:r>
      <w:r>
        <w:t>ớ</w:t>
      </w:r>
      <w:r>
        <w:t>c khi merge. V</w:t>
      </w:r>
      <w:r>
        <w:t>ớ</w:t>
      </w:r>
      <w:r>
        <w:t>i backend,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i đư</w:t>
      </w:r>
      <w:r>
        <w:t>ợ</w:t>
      </w:r>
      <w:r>
        <w:t>c đ</w:t>
      </w:r>
      <w:r>
        <w:t>ọ</w:t>
      </w:r>
      <w:r>
        <w:t>c cùng v</w:t>
      </w:r>
      <w:r>
        <w:t>ớ</w:t>
      </w:r>
      <w:r>
        <w:t>i review th</w:t>
      </w:r>
      <w:r>
        <w:t>ủ</w:t>
      </w:r>
      <w:r>
        <w:t xml:space="preserve"> công vì công c</w:t>
      </w:r>
      <w:r>
        <w:t>ụ</w:t>
      </w:r>
      <w:r>
        <w:t xml:space="preserve"> tĩnh không thay th</w:t>
      </w:r>
      <w:r>
        <w:t>ế</w:t>
      </w:r>
      <w:r>
        <w:t xml:space="preserve"> vi</w:t>
      </w:r>
      <w:r>
        <w:t>ệ</w:t>
      </w:r>
      <w:r>
        <w:t>c ki</w:t>
      </w:r>
      <w:r>
        <w:t>ể</w:t>
      </w:r>
      <w:r>
        <w:t>m tra ownership, tr</w:t>
      </w:r>
      <w:r>
        <w:t>ạ</w:t>
      </w:r>
      <w:r>
        <w:t>ng thái đơn ho</w:t>
      </w:r>
      <w:r>
        <w:t>ặ</w:t>
      </w:r>
      <w:r>
        <w:t>c tính đúng c</w:t>
      </w:r>
      <w:r>
        <w:t>ủ</w:t>
      </w:r>
      <w:r>
        <w:t>a nghi</w:t>
      </w:r>
      <w:r>
        <w:t>ệ</w:t>
      </w:r>
      <w:r>
        <w:t>p v</w:t>
      </w:r>
      <w:r>
        <w:t>ụ</w:t>
      </w:r>
      <w:r>
        <w:t>. V</w:t>
      </w:r>
      <w:r>
        <w:t>ớ</w:t>
      </w:r>
      <w:r>
        <w:t>i chatbot Python, ki</w:t>
      </w:r>
      <w:r>
        <w:t>ể</w:t>
      </w:r>
      <w:r>
        <w:t>m tra style và dependency giúp gi</w:t>
      </w:r>
      <w:r>
        <w:t>ả</w:t>
      </w:r>
      <w:r>
        <w:t>m r</w:t>
      </w:r>
      <w:r>
        <w:t>ủ</w:t>
      </w:r>
      <w:r>
        <w:t>i ro nhưng v</w:t>
      </w:r>
      <w:r>
        <w:t>ẫ</w:t>
      </w:r>
      <w:r>
        <w:t>n c</w:t>
      </w:r>
      <w:r>
        <w:t>ầ</w:t>
      </w:r>
      <w:r>
        <w:t>n ki</w:t>
      </w:r>
      <w:r>
        <w:t>ể</w:t>
      </w:r>
      <w:r>
        <w:t>m th</w:t>
      </w:r>
      <w:r>
        <w:t>ử</w:t>
      </w:r>
      <w:r>
        <w:t xml:space="preserve"> timeout, response và fallback.</w:t>
      </w:r>
    </w:p>
    <w:p w14:paraId="7A2BBB07" w14:textId="77777777" w:rsidR="009854C7" w:rsidRDefault="00EC3D9F">
      <w:pPr>
        <w:spacing w:after="100" w:line="298" w:lineRule="auto"/>
      </w:pPr>
      <w:r>
        <w:t>Postman/Newman và Jest cung c</w:t>
      </w:r>
      <w:r>
        <w:t>ấ</w:t>
      </w:r>
      <w:r>
        <w:t>p hai l</w:t>
      </w:r>
      <w:r>
        <w:t>ớ</w:t>
      </w:r>
      <w:r>
        <w:t>p b</w:t>
      </w:r>
      <w:r>
        <w:t>ằ</w:t>
      </w:r>
      <w:r>
        <w:t>ng ch</w:t>
      </w:r>
      <w:r>
        <w:t>ứ</w:t>
      </w:r>
      <w:r>
        <w:t>ng khác nhau. Postman/Newman ki</w:t>
      </w:r>
      <w:r>
        <w:t>ể</w:t>
      </w:r>
      <w:r>
        <w:t>m tra h</w:t>
      </w:r>
      <w:r>
        <w:t>ợ</w:t>
      </w:r>
      <w:r>
        <w:t>p đ</w:t>
      </w:r>
      <w:r>
        <w:t>ồ</w:t>
      </w:r>
      <w:r>
        <w:t>ng API, status code, body, header và quy</w:t>
      </w:r>
      <w:r>
        <w:t>ề</w:t>
      </w:r>
      <w:r>
        <w:t>n truy c</w:t>
      </w:r>
      <w:r>
        <w:t>ậ</w:t>
      </w:r>
      <w:r>
        <w:t>p theo vai trò; Jest ki</w:t>
      </w:r>
      <w:r>
        <w:t>ể</w:t>
      </w:r>
      <w:r>
        <w:t>m tra helper, validation, middleware và logic nh</w:t>
      </w:r>
      <w:r>
        <w:t>ỏ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có th</w:t>
      </w:r>
      <w:r>
        <w:t>ể</w:t>
      </w:r>
      <w:r>
        <w:t xml:space="preserve"> l</w:t>
      </w:r>
      <w:r>
        <w:t>ặ</w:t>
      </w:r>
      <w:r>
        <w:t>p l</w:t>
      </w:r>
      <w:r>
        <w:t>ạ</w:t>
      </w:r>
      <w:r>
        <w:t>i. JMeter đư</w:t>
      </w:r>
      <w:r>
        <w:t>ợ</w:t>
      </w:r>
      <w:r>
        <w:t>c dùng khi c</w:t>
      </w:r>
      <w:r>
        <w:t>ầ</w:t>
      </w:r>
      <w:r>
        <w:t>n đánh giá t</w:t>
      </w:r>
      <w:r>
        <w:t>ả</w:t>
      </w:r>
      <w:r>
        <w:t>i và p95, trong khi OWASP ZAP h</w:t>
      </w:r>
      <w:r>
        <w:t>ỗ</w:t>
      </w:r>
      <w:r>
        <w:t xml:space="preserve"> tr</w:t>
      </w:r>
      <w:r>
        <w:t>ợ</w:t>
      </w:r>
      <w:r>
        <w:t xml:space="preserve"> phát hi</w:t>
      </w:r>
      <w:r>
        <w:t>ệ</w:t>
      </w:r>
      <w:r>
        <w:t>n các v</w:t>
      </w:r>
      <w:r>
        <w:t>ấ</w:t>
      </w:r>
      <w:r>
        <w:t>n đ</w:t>
      </w:r>
      <w:r>
        <w:t>ề</w:t>
      </w:r>
      <w:r>
        <w:t xml:space="preserve"> web ph</w:t>
      </w:r>
      <w:r>
        <w:t>ổ</w:t>
      </w:r>
      <w:r>
        <w:t xml:space="preserve"> bi</w:t>
      </w:r>
      <w:r>
        <w:t>ế</w:t>
      </w:r>
      <w:r>
        <w:t>n.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các công c</w:t>
      </w:r>
      <w:r>
        <w:t>ụ</w:t>
      </w:r>
      <w:r>
        <w:t xml:space="preserve"> ph</w:t>
      </w:r>
      <w:r>
        <w:t>ả</w:t>
      </w:r>
      <w:r>
        <w:t>i đư</w:t>
      </w:r>
      <w:r>
        <w:t>ợ</w:t>
      </w:r>
      <w:r>
        <w:t>c lưu cùng build và môi trư</w:t>
      </w:r>
      <w:r>
        <w:t>ờ</w:t>
      </w:r>
      <w:r>
        <w:t>ng.</w:t>
      </w:r>
    </w:p>
    <w:p w14:paraId="7AB2FBD1" w14:textId="77777777" w:rsidR="009854C7" w:rsidRDefault="00EC3D9F">
      <w:pPr>
        <w:spacing w:after="100" w:line="298" w:lineRule="auto"/>
      </w:pPr>
      <w:r>
        <w:t>Jenkins ho</w:t>
      </w:r>
      <w:r>
        <w:t>ặ</w:t>
      </w:r>
      <w:r>
        <w:t>c GitHub Actions có th</w:t>
      </w:r>
      <w:r>
        <w:t>ể</w:t>
      </w:r>
      <w:r>
        <w:t xml:space="preserve"> t</w:t>
      </w:r>
      <w:r>
        <w:t>ạ</w:t>
      </w:r>
      <w:r>
        <w:t>o quality gate theo chu</w:t>
      </w:r>
      <w:r>
        <w:t>ỗ</w:t>
      </w:r>
      <w:r>
        <w:t>i: checkout commit, cài dependency, ki</w:t>
      </w:r>
      <w:r>
        <w:t>ể</w:t>
      </w:r>
      <w:r>
        <w:t>m tra secret/config, ch</w:t>
      </w:r>
      <w:r>
        <w:t>ạ</w:t>
      </w:r>
      <w:r>
        <w:t>y lint, ch</w:t>
      </w:r>
      <w:r>
        <w:t>ạ</w:t>
      </w:r>
      <w:r>
        <w:t>y unit/integration test, t</w:t>
      </w:r>
      <w:r>
        <w:t>ạ</w:t>
      </w:r>
      <w:r>
        <w:t>o artifact và thông báo k</w:t>
      </w:r>
      <w:r>
        <w:t>ế</w:t>
      </w:r>
      <w:r>
        <w:t>t qu</w:t>
      </w:r>
      <w:r>
        <w:t>ả</w:t>
      </w:r>
      <w:r>
        <w:t>. N</w:t>
      </w:r>
      <w:r>
        <w:t>ế</w:t>
      </w:r>
      <w:r>
        <w:t>u pipeline fail, merge ho</w:t>
      </w:r>
      <w:r>
        <w:t>ặ</w:t>
      </w:r>
      <w:r>
        <w:t>c release ph</w:t>
      </w:r>
      <w:r>
        <w:t>ả</w:t>
      </w:r>
      <w:r>
        <w:t>i d</w:t>
      </w:r>
      <w:r>
        <w:t>ừ</w:t>
      </w:r>
      <w:r>
        <w:t>ng cho đ</w:t>
      </w:r>
      <w:r>
        <w:t>ế</w:t>
      </w:r>
      <w:r>
        <w:t>n khi có b</w:t>
      </w:r>
      <w:r>
        <w:t>ả</w:t>
      </w:r>
      <w:r>
        <w:t>n s</w:t>
      </w:r>
      <w:r>
        <w:t>ử</w:t>
      </w:r>
      <w:r>
        <w:t>a ho</w:t>
      </w:r>
      <w:r>
        <w:t>ặ</w:t>
      </w:r>
      <w:r>
        <w:t>c quy</w:t>
      </w:r>
      <w:r>
        <w:t>ế</w:t>
      </w:r>
      <w:r>
        <w:t>t đ</w:t>
      </w:r>
      <w:r>
        <w:t>ị</w:t>
      </w:r>
      <w:r>
        <w:t>nh ngo</w:t>
      </w:r>
      <w:r>
        <w:t>ạ</w:t>
      </w:r>
      <w:r>
        <w:t>i l</w:t>
      </w:r>
      <w:r>
        <w:t>ệ</w:t>
      </w:r>
      <w:r>
        <w:t>. Ngo</w:t>
      </w:r>
      <w:r>
        <w:t>ạ</w:t>
      </w:r>
      <w:r>
        <w:t>i l</w:t>
      </w:r>
      <w:r>
        <w:t>ệ</w:t>
      </w:r>
      <w:r>
        <w:t xml:space="preserve"> ph</w:t>
      </w:r>
      <w:r>
        <w:t>ả</w:t>
      </w:r>
      <w:r>
        <w:t>i ghi lý do, ph</w:t>
      </w:r>
      <w:r>
        <w:t>ạ</w:t>
      </w:r>
      <w:r>
        <w:t>m vi, ngư</w:t>
      </w:r>
      <w:r>
        <w:t>ờ</w:t>
      </w:r>
      <w:r>
        <w:t>i phê duy</w:t>
      </w:r>
      <w:r>
        <w:t>ệ</w:t>
      </w:r>
      <w:r>
        <w:t>t và th</w:t>
      </w:r>
      <w:r>
        <w:t>ờ</w:t>
      </w:r>
      <w:r>
        <w:t>i h</w:t>
      </w:r>
      <w:r>
        <w:t>ạ</w:t>
      </w:r>
      <w:r>
        <w:t>n xem xét l</w:t>
      </w:r>
      <w:r>
        <w:t>ạ</w:t>
      </w:r>
      <w:r>
        <w:t>i.</w:t>
      </w:r>
    </w:p>
    <w:p w14:paraId="3F737FEE" w14:textId="77777777" w:rsidR="009854C7" w:rsidRDefault="00EC3D9F">
      <w:pPr>
        <w:pStyle w:val="Duudong"/>
        <w:spacing w:after="40" w:line="259" w:lineRule="auto"/>
        <w:ind w:left="432"/>
      </w:pPr>
      <w:r>
        <w:t>Theo dõi ch</w:t>
      </w:r>
      <w:r>
        <w:t>ấ</w:t>
      </w:r>
      <w:r>
        <w:t>t lư</w:t>
      </w:r>
      <w:r>
        <w:t>ợ</w:t>
      </w:r>
      <w:r>
        <w:t>ng mã ngu</w:t>
      </w:r>
      <w:r>
        <w:t>ồ</w:t>
      </w:r>
      <w:r>
        <w:t>n: SonarQube đ</w:t>
      </w:r>
      <w:r>
        <w:t>ể</w:t>
      </w:r>
      <w:r>
        <w:t xml:space="preserve"> theo dõi code smell, bug, vulnerability, duplication và maintainability; ESLint đ</w:t>
      </w:r>
      <w:r>
        <w:t>ể</w:t>
      </w:r>
      <w:r>
        <w:t xml:space="preserve"> ki</w:t>
      </w:r>
      <w:r>
        <w:t>ể</w:t>
      </w:r>
      <w:r>
        <w:t>m tra quy ư</w:t>
      </w:r>
      <w:r>
        <w:t>ớ</w:t>
      </w:r>
      <w:r>
        <w:t>c JavaScript; Pylint ho</w:t>
      </w:r>
      <w:r>
        <w:t>ặ</w:t>
      </w:r>
      <w:r>
        <w:t>c flake8 có th</w:t>
      </w:r>
      <w:r>
        <w:t>ể</w:t>
      </w:r>
      <w:r>
        <w:t xml:space="preserve"> dùng cho Python/FastAPI.</w:t>
      </w:r>
    </w:p>
    <w:p w14:paraId="4CFFA2CE" w14:textId="77777777" w:rsidR="009854C7" w:rsidRDefault="00EC3D9F">
      <w:pPr>
        <w:pStyle w:val="Duudong"/>
        <w:spacing w:after="40" w:line="259" w:lineRule="auto"/>
        <w:ind w:left="432"/>
      </w:pPr>
      <w:r>
        <w:t>Qu</w:t>
      </w:r>
      <w:r>
        <w:t>ả</w:t>
      </w:r>
      <w:r>
        <w:t>n lý tài li</w:t>
      </w:r>
      <w:r>
        <w:t>ệ</w:t>
      </w:r>
      <w:r>
        <w:t>u và c</w:t>
      </w:r>
      <w:r>
        <w:t>ả</w:t>
      </w:r>
      <w:r>
        <w:t>i ti</w:t>
      </w:r>
      <w:r>
        <w:t>ế</w:t>
      </w:r>
      <w:r>
        <w:t>n quy trình: Microsoft Word, Markdown, Git/GitHub, draw.io ho</w:t>
      </w:r>
      <w:r>
        <w:t>ặ</w:t>
      </w:r>
      <w:r>
        <w:t>c Mermaid source, issue/change log và thư m</w:t>
      </w:r>
      <w:r>
        <w:t>ụ</w:t>
      </w:r>
      <w:r>
        <w:t>c baseline; Retrospective dùng đ</w:t>
      </w:r>
      <w:r>
        <w:t>ể</w:t>
      </w:r>
      <w:r>
        <w:t xml:space="preserve"> ghi bài h</w:t>
      </w:r>
      <w:r>
        <w:t>ọ</w:t>
      </w:r>
      <w:r>
        <w:t>c và hành đ</w:t>
      </w:r>
      <w:r>
        <w:t>ộ</w:t>
      </w:r>
      <w:r>
        <w:t>ng c</w:t>
      </w:r>
      <w:r>
        <w:t>ả</w:t>
      </w:r>
      <w:r>
        <w:t>i ti</w:t>
      </w:r>
      <w:r>
        <w:t>ế</w:t>
      </w:r>
      <w:r>
        <w:t>n.</w:t>
      </w:r>
    </w:p>
    <w:p w14:paraId="06158E68" w14:textId="77777777" w:rsidR="009854C7" w:rsidRDefault="00EC3D9F">
      <w:pPr>
        <w:pStyle w:val="Duudong"/>
        <w:spacing w:after="40" w:line="259" w:lineRule="auto"/>
        <w:ind w:left="432"/>
      </w:pPr>
      <w:r>
        <w:lastRenderedPageBreak/>
        <w:t>Thu th</w:t>
      </w:r>
      <w:r>
        <w:t>ậ</w:t>
      </w:r>
      <w:r>
        <w:t>p ph</w:t>
      </w:r>
      <w:r>
        <w:t>ả</w:t>
      </w:r>
      <w:r>
        <w:t>n h</w:t>
      </w:r>
      <w:r>
        <w:t>ồ</w:t>
      </w:r>
      <w:r>
        <w:t>i ngư</w:t>
      </w:r>
      <w:r>
        <w:t>ờ</w:t>
      </w:r>
      <w:r>
        <w:t>i dùng: bi</w:t>
      </w:r>
      <w:r>
        <w:t>ể</w:t>
      </w:r>
      <w:r>
        <w:t>u m</w:t>
      </w:r>
      <w:r>
        <w:t>ẫ</w:t>
      </w:r>
      <w:r>
        <w:t>u UAT, biên b</w:t>
      </w:r>
      <w:r>
        <w:t>ả</w:t>
      </w:r>
      <w:r>
        <w:t>n h</w:t>
      </w:r>
      <w:r>
        <w:t>ọ</w:t>
      </w:r>
      <w:r>
        <w:t>p, issue form, kh</w:t>
      </w:r>
      <w:r>
        <w:t>ả</w:t>
      </w:r>
      <w:r>
        <w:t>o sát n</w:t>
      </w:r>
      <w:r>
        <w:t>ộ</w:t>
      </w:r>
      <w:r>
        <w:t>i b</w:t>
      </w:r>
      <w:r>
        <w:t>ộ</w:t>
      </w:r>
      <w:r>
        <w:t xml:space="preserve"> và Test_Summary_Report; ph</w:t>
      </w:r>
      <w:r>
        <w:t>ả</w:t>
      </w:r>
      <w:r>
        <w:t>n h</w:t>
      </w:r>
      <w:r>
        <w:t>ồ</w:t>
      </w:r>
      <w:r>
        <w:t>i ph</w:t>
      </w:r>
      <w:r>
        <w:t>ả</w:t>
      </w:r>
      <w:r>
        <w:t>i g</w:t>
      </w:r>
      <w:r>
        <w:t>ắ</w:t>
      </w:r>
      <w:r>
        <w:t>n v</w:t>
      </w:r>
      <w:r>
        <w:t>ớ</w:t>
      </w:r>
      <w:r>
        <w:t>i yêu c</w:t>
      </w:r>
      <w:r>
        <w:t>ầ</w:t>
      </w:r>
      <w:r>
        <w:t>u ho</w:t>
      </w:r>
      <w:r>
        <w:t>ặ</w:t>
      </w:r>
      <w:r>
        <w:t>c tiêu chí ch</w:t>
      </w:r>
      <w:r>
        <w:t>ấ</w:t>
      </w:r>
      <w:r>
        <w:t>p nh</w:t>
      </w:r>
      <w:r>
        <w:t>ậ</w:t>
      </w:r>
      <w:r>
        <w:t>n.</w:t>
      </w:r>
    </w:p>
    <w:p w14:paraId="0404EFE5" w14:textId="77777777" w:rsidR="009854C7" w:rsidRDefault="00EC3D9F">
      <w:pPr>
        <w:pStyle w:val="Duudong"/>
        <w:spacing w:after="40" w:line="259" w:lineRule="auto"/>
        <w:ind w:left="432"/>
      </w:pPr>
      <w:r>
        <w:t>Qu</w:t>
      </w:r>
      <w:r>
        <w:t>ả</w:t>
      </w:r>
      <w:r>
        <w:t>n lý ki</w:t>
      </w:r>
      <w:r>
        <w:t>ể</w:t>
      </w:r>
      <w:r>
        <w:t>m th</w:t>
      </w:r>
      <w:r>
        <w:t>ử</w:t>
      </w:r>
      <w:r>
        <w:t>: Postman/Newman cho REST API, Jest cho unit/integration, Playwright ho</w:t>
      </w:r>
      <w:r>
        <w:t>ặ</w:t>
      </w:r>
      <w:r>
        <w:t>c DevTools cho UI, JMeter cho hi</w:t>
      </w:r>
      <w:r>
        <w:t>ệ</w:t>
      </w:r>
      <w:r>
        <w:t>u năng, Test Plan và Test Cases cho đi</w:t>
      </w:r>
      <w:r>
        <w:t>ề</w:t>
      </w:r>
      <w:r>
        <w:t>u ph</w:t>
      </w:r>
      <w:r>
        <w:t>ố</w:t>
      </w:r>
      <w:r>
        <w:t>i th</w:t>
      </w:r>
      <w:r>
        <w:t>ự</w:t>
      </w:r>
      <w:r>
        <w:t>c thi.</w:t>
      </w:r>
    </w:p>
    <w:p w14:paraId="4C73DBF0" w14:textId="77777777" w:rsidR="009854C7" w:rsidRDefault="00EC3D9F">
      <w:pPr>
        <w:pStyle w:val="Duudong"/>
        <w:spacing w:after="40" w:line="259" w:lineRule="auto"/>
        <w:ind w:left="432"/>
      </w:pPr>
      <w:r>
        <w:t>Theo dõi l</w:t>
      </w:r>
      <w:r>
        <w:t>ỗ</w:t>
      </w:r>
      <w:r>
        <w:t>i: GitHub Issues ho</w:t>
      </w:r>
      <w:r>
        <w:t>ặ</w:t>
      </w:r>
      <w:r>
        <w:t>c công c</w:t>
      </w:r>
      <w:r>
        <w:t>ụ</w:t>
      </w:r>
      <w:r>
        <w:t xml:space="preserve"> defect tracker có mã l</w:t>
      </w:r>
      <w:r>
        <w:t>ỗ</w:t>
      </w:r>
      <w:r>
        <w:t>i, severity, priority, owner, tr</w:t>
      </w:r>
      <w:r>
        <w:t>ạ</w:t>
      </w:r>
      <w:r>
        <w:t>ng thái, bư</w:t>
      </w:r>
      <w:r>
        <w:t>ớ</w:t>
      </w:r>
      <w:r>
        <w:t>c tái hi</w:t>
      </w:r>
      <w:r>
        <w:t>ệ</w:t>
      </w:r>
      <w:r>
        <w:t>n, evidence, re-test và resolution.</w:t>
      </w:r>
    </w:p>
    <w:p w14:paraId="13C9656D" w14:textId="77777777" w:rsidR="009854C7" w:rsidRDefault="00EC3D9F">
      <w:pPr>
        <w:pStyle w:val="Duudong"/>
        <w:spacing w:after="40" w:line="259" w:lineRule="auto"/>
        <w:ind w:left="432"/>
      </w:pPr>
      <w:r>
        <w:t>T</w:t>
      </w:r>
      <w:r>
        <w:t>ự</w:t>
      </w:r>
      <w:r>
        <w:t xml:space="preserve"> đ</w:t>
      </w:r>
      <w:r>
        <w:t>ộ</w:t>
      </w:r>
      <w:r>
        <w:t>ng hóa ki</w:t>
      </w:r>
      <w:r>
        <w:t>ể</w:t>
      </w:r>
      <w:r>
        <w:t>m th</w:t>
      </w:r>
      <w:r>
        <w:t>ử</w:t>
      </w:r>
      <w:r>
        <w:t>: Jenkins ho</w:t>
      </w:r>
      <w:r>
        <w:t>ặ</w:t>
      </w:r>
      <w:r>
        <w:t>c GitHub Actions đ</w:t>
      </w:r>
      <w:r>
        <w:t>ể</w:t>
      </w:r>
      <w:r>
        <w:t xml:space="preserve"> ch</w:t>
      </w:r>
      <w:r>
        <w:t>ạ</w:t>
      </w:r>
      <w:r>
        <w:t>y lint, Jest, integration test, ki</w:t>
      </w:r>
      <w:r>
        <w:t>ể</w:t>
      </w:r>
      <w:r>
        <w:t>m tra build và lưu artifact; OWASP ZAP h</w:t>
      </w:r>
      <w:r>
        <w:t>ỗ</w:t>
      </w:r>
      <w:r>
        <w:t xml:space="preserve"> tr</w:t>
      </w:r>
      <w:r>
        <w:t>ợ</w:t>
      </w:r>
      <w:r>
        <w:t xml:space="preserve"> security scan; SonarQube có th</w:t>
      </w:r>
      <w:r>
        <w:t>ể</w:t>
      </w:r>
      <w:r>
        <w:t xml:space="preserve"> làm quality gate trư</w:t>
      </w:r>
      <w:r>
        <w:t>ớ</w:t>
      </w:r>
      <w:r>
        <w:t>c merge/release.</w:t>
      </w:r>
    </w:p>
    <w:p w14:paraId="3044B4E8" w14:textId="77777777" w:rsidR="009854C7" w:rsidRDefault="00EC3D9F">
      <w:pPr>
        <w:spacing w:after="100" w:line="298" w:lineRule="auto"/>
      </w:pPr>
      <w:r>
        <w:t>V</w:t>
      </w:r>
      <w:r>
        <w:t>ớ</w:t>
      </w:r>
      <w:r>
        <w:t>i StayEasy, b</w:t>
      </w:r>
      <w:r>
        <w:t>ộ</w:t>
      </w:r>
      <w:r>
        <w:t xml:space="preserve"> t</w:t>
      </w:r>
      <w:r>
        <w:t>ố</w:t>
      </w:r>
      <w:r>
        <w:t>i thi</w:t>
      </w:r>
      <w:r>
        <w:t>ể</w:t>
      </w:r>
      <w:r>
        <w:t>u g</w:t>
      </w:r>
      <w:r>
        <w:t>ồ</w:t>
      </w:r>
      <w:r>
        <w:t>m Git/GitHub, Word/Markdown, MySQL Workbench ho</w:t>
      </w:r>
      <w:r>
        <w:t>ặ</w:t>
      </w:r>
      <w:r>
        <w:t>c CLI, Postman/Newman, Jest, ESLint, JMeter, OWASP ZAP và Jenkins/GitHub Actions. C</w:t>
      </w:r>
      <w:r>
        <w:t>ấ</w:t>
      </w:r>
      <w:r>
        <w:t>u hình chi ti</w:t>
      </w:r>
      <w:r>
        <w:t>ế</w:t>
      </w:r>
      <w:r>
        <w:t>t, phiên b</w:t>
      </w:r>
      <w:r>
        <w:t>ả</w:t>
      </w:r>
      <w:r>
        <w:t>n, d</w:t>
      </w:r>
      <w:r>
        <w:t>ữ</w:t>
      </w:r>
      <w:r>
        <w:t xml:space="preserve"> li</w:t>
      </w:r>
      <w:r>
        <w:t>ệ</w:t>
      </w:r>
      <w:r>
        <w:t>u và ngư</w:t>
      </w:r>
      <w:r>
        <w:t>ờ</w:t>
      </w:r>
      <w:r>
        <w:t>i ch</w:t>
      </w:r>
      <w:r>
        <w:t>ị</w:t>
      </w:r>
      <w:r>
        <w:t>u trách nhi</w:t>
      </w:r>
      <w:r>
        <w:t>ệ</w:t>
      </w:r>
      <w:r>
        <w:t>m ph</w:t>
      </w:r>
      <w:r>
        <w:t>ả</w:t>
      </w:r>
      <w:r>
        <w:t>i đư</w:t>
      </w:r>
      <w:r>
        <w:t>ợ</w:t>
      </w:r>
      <w:r>
        <w:t>c ghi trong QA_Plan và Test_Plan c</w:t>
      </w:r>
      <w:r>
        <w:t>ủ</w:t>
      </w:r>
      <w:r>
        <w:t>a d</w:t>
      </w:r>
      <w:r>
        <w:t>ự</w:t>
      </w:r>
      <w:r>
        <w:t xml:space="preserve"> án.</w:t>
      </w:r>
    </w:p>
    <w:sectPr w:rsidR="009854C7" w:rsidSect="00034616">
      <w:headerReference w:type="default" r:id="rId16"/>
      <w:footerReference w:type="default" r:id="rId17"/>
      <w:pgSz w:w="12240" w:h="15840"/>
      <w:pgMar w:top="1152" w:right="1080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5FCF6" w14:textId="77777777" w:rsidR="00EC3D9F" w:rsidRDefault="00EC3D9F">
      <w:pPr>
        <w:spacing w:after="0" w:line="240" w:lineRule="auto"/>
      </w:pPr>
      <w:r>
        <w:separator/>
      </w:r>
    </w:p>
  </w:endnote>
  <w:endnote w:type="continuationSeparator" w:id="0">
    <w:p w14:paraId="670FC3E2" w14:textId="77777777" w:rsidR="00EC3D9F" w:rsidRDefault="00EC3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6F96D" w14:textId="77777777" w:rsidR="009854C7" w:rsidRDefault="00EC3D9F">
    <w:pPr>
      <w:pStyle w:val="Chntrang"/>
      <w:jc w:val="center"/>
    </w:pPr>
    <w:r>
      <w:rPr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F616D" w14:textId="77777777" w:rsidR="00EC3D9F" w:rsidRDefault="00EC3D9F">
      <w:pPr>
        <w:spacing w:after="0" w:line="240" w:lineRule="auto"/>
      </w:pPr>
      <w:r>
        <w:separator/>
      </w:r>
    </w:p>
  </w:footnote>
  <w:footnote w:type="continuationSeparator" w:id="0">
    <w:p w14:paraId="30235C6D" w14:textId="77777777" w:rsidR="00EC3D9F" w:rsidRDefault="00EC3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8D405" w14:textId="77777777" w:rsidR="009854C7" w:rsidRDefault="00EC3D9F">
    <w:pPr>
      <w:pStyle w:val="utrang"/>
      <w:jc w:val="center"/>
    </w:pPr>
    <w:r>
      <w:rPr>
        <w:color w:val="646464"/>
        <w:sz w:val="17"/>
      </w:rPr>
      <w:t>STAYEASY HOMESTAY  |  BÁO CÁO Đ</w:t>
    </w:r>
    <w:r>
      <w:rPr>
        <w:color w:val="646464"/>
        <w:sz w:val="17"/>
      </w:rPr>
      <w:t>Ả</w:t>
    </w:r>
    <w:r>
      <w:rPr>
        <w:color w:val="646464"/>
        <w:sz w:val="17"/>
      </w:rPr>
      <w:t>M B</w:t>
    </w:r>
    <w:r>
      <w:rPr>
        <w:color w:val="646464"/>
        <w:sz w:val="17"/>
      </w:rPr>
      <w:t>Ả</w:t>
    </w:r>
    <w:r>
      <w:rPr>
        <w:color w:val="646464"/>
        <w:sz w:val="17"/>
      </w:rPr>
      <w:t>O CH</w:t>
    </w:r>
    <w:r>
      <w:rPr>
        <w:color w:val="646464"/>
        <w:sz w:val="17"/>
      </w:rPr>
      <w:t>Ấ</w:t>
    </w:r>
    <w:r>
      <w:rPr>
        <w:color w:val="646464"/>
        <w:sz w:val="17"/>
      </w:rPr>
      <w:t>T LƯ</w:t>
    </w:r>
    <w:r>
      <w:rPr>
        <w:color w:val="646464"/>
        <w:sz w:val="17"/>
      </w:rPr>
      <w:t>Ợ</w:t>
    </w:r>
    <w:r>
      <w:rPr>
        <w:color w:val="646464"/>
        <w:sz w:val="17"/>
      </w:rPr>
      <w:t>NG PH</w:t>
    </w:r>
    <w:r>
      <w:rPr>
        <w:color w:val="646464"/>
        <w:sz w:val="17"/>
      </w:rPr>
      <w:t>Ầ</w:t>
    </w:r>
    <w:r>
      <w:rPr>
        <w:color w:val="646464"/>
        <w:sz w:val="17"/>
      </w:rPr>
      <w:t>N M</w:t>
    </w:r>
    <w:r>
      <w:rPr>
        <w:color w:val="646464"/>
        <w:sz w:val="17"/>
      </w:rPr>
      <w:t>Ề</w:t>
    </w:r>
    <w:r>
      <w:rPr>
        <w:color w:val="646464"/>
        <w:sz w:val="17"/>
      </w:rPr>
      <w:t>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02676">
    <w:abstractNumId w:val="8"/>
  </w:num>
  <w:num w:numId="2" w16cid:durableId="67770946">
    <w:abstractNumId w:val="6"/>
  </w:num>
  <w:num w:numId="3" w16cid:durableId="1019771966">
    <w:abstractNumId w:val="5"/>
  </w:num>
  <w:num w:numId="4" w16cid:durableId="329529099">
    <w:abstractNumId w:val="4"/>
  </w:num>
  <w:num w:numId="5" w16cid:durableId="2029528364">
    <w:abstractNumId w:val="7"/>
  </w:num>
  <w:num w:numId="6" w16cid:durableId="1773889296">
    <w:abstractNumId w:val="3"/>
  </w:num>
  <w:num w:numId="7" w16cid:durableId="523518929">
    <w:abstractNumId w:val="2"/>
  </w:num>
  <w:num w:numId="8" w16cid:durableId="1180123931">
    <w:abstractNumId w:val="1"/>
  </w:num>
  <w:num w:numId="9" w16cid:durableId="1517037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533D"/>
    <w:rsid w:val="009854C7"/>
    <w:rsid w:val="00AA1D8D"/>
    <w:rsid w:val="00B47730"/>
    <w:rsid w:val="00CB0664"/>
    <w:rsid w:val="00EC3D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2D1BE4"/>
  <w14:defaultImageDpi w14:val="300"/>
  <w15:docId w15:val="{3B4715E3-47DE-4140-8756-B5EB6F7E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Mucluc1">
    <w:name w:val="toc 1"/>
    <w:basedOn w:val="Binhthng"/>
    <w:next w:val="Binhthng"/>
    <w:autoRedefine/>
    <w:uiPriority w:val="39"/>
    <w:unhideWhenUsed/>
    <w:rsid w:val="00EC3D9F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EC3D9F"/>
    <w:pPr>
      <w:spacing w:after="100"/>
      <w:ind w:left="260"/>
    </w:pPr>
  </w:style>
  <w:style w:type="paragraph" w:styleId="Mucluc3">
    <w:name w:val="toc 3"/>
    <w:basedOn w:val="Binhthng"/>
    <w:next w:val="Binhthng"/>
    <w:autoRedefine/>
    <w:uiPriority w:val="39"/>
    <w:unhideWhenUsed/>
    <w:rsid w:val="00EC3D9F"/>
    <w:pPr>
      <w:spacing w:after="100"/>
      <w:ind w:left="520"/>
    </w:pPr>
  </w:style>
  <w:style w:type="paragraph" w:styleId="Mucluc4">
    <w:name w:val="toc 4"/>
    <w:basedOn w:val="Binhthng"/>
    <w:next w:val="Binhthng"/>
    <w:autoRedefine/>
    <w:uiPriority w:val="39"/>
    <w:unhideWhenUsed/>
    <w:rsid w:val="00EC3D9F"/>
    <w:pPr>
      <w:spacing w:after="100"/>
      <w:ind w:left="780"/>
    </w:pPr>
  </w:style>
  <w:style w:type="character" w:styleId="Siuktni">
    <w:name w:val="Hyperlink"/>
    <w:basedOn w:val="Phngmcinhcuaoanvn"/>
    <w:uiPriority w:val="99"/>
    <w:unhideWhenUsed/>
    <w:rsid w:val="00EC3D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7735</Words>
  <Characters>44091</Characters>
  <Application>Microsoft Office Word</Application>
  <DocSecurity>0</DocSecurity>
  <Lines>367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đảm bảo chất lượng phần mềm StayEasy Homestay theo khung Bài 08</dc:title>
  <dc:subject>Waterfall, ISO/IEC 25010:2011 và hệ thống SQA</dc:subject>
  <dc:creator/>
  <cp:keywords/>
  <dc:description>generated by python-docx</dc:description>
  <cp:lastModifiedBy>minh phạm</cp:lastModifiedBy>
  <cp:revision>2</cp:revision>
  <dcterms:created xsi:type="dcterms:W3CDTF">2013-12-23T23:15:00Z</dcterms:created>
  <dcterms:modified xsi:type="dcterms:W3CDTF">2026-10-18T10:19:00Z</dcterms:modified>
  <cp:category/>
</cp:coreProperties>
</file>