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br/>
        <w:br/>
        <w:br/>
      </w:r>
    </w:p>
    <w:p>
      <w:pPr>
        <w:jc w:val="center"/>
      </w:pPr>
      <w:r>
        <w:drawing>
          <wp:inline xmlns:a="http://schemas.openxmlformats.org/drawingml/2006/main" xmlns:pic="http://schemas.openxmlformats.org/drawingml/2006/picture">
            <wp:extent cx="5303520" cy="942848"/>
            <wp:docPr id="1" name="Picture 1" descr="Logo StayEasy Homestay" title="Logo StayEasy Homestay"/>
            <wp:cNvGraphicFramePr>
              <a:graphicFrameLocks noChangeAspect="1"/>
            </wp:cNvGraphicFramePr>
            <a:graphic>
              <a:graphicData uri="http://schemas.openxmlformats.org/drawingml/2006/picture">
                <pic:pic>
                  <pic:nvPicPr>
                    <pic:cNvPr id="0" name="logo1.png"/>
                    <pic:cNvPicPr/>
                  </pic:nvPicPr>
                  <pic:blipFill>
                    <a:blip r:embed="rId11"/>
                    <a:stretch>
                      <a:fillRect/>
                    </a:stretch>
                  </pic:blipFill>
                  <pic:spPr>
                    <a:xfrm>
                      <a:off x="0" y="0"/>
                      <a:ext cx="5303520" cy="942848"/>
                    </a:xfrm>
                    <a:prstGeom prst="rect"/>
                  </pic:spPr>
                </pic:pic>
              </a:graphicData>
            </a:graphic>
          </wp:inline>
        </w:drawing>
      </w:r>
    </w:p>
    <w:p>
      <w:pPr>
        <w:jc w:val="center"/>
      </w:pPr>
      <w:r>
        <w:t>TRƯỜNG ĐẠI HỌC ................................................</w:t>
      </w:r>
    </w:p>
    <w:p>
      <w:pPr>
        <w:jc w:val="center"/>
      </w:pPr>
      <w:r>
        <w:t>KHOA / BỘ MÔN ................................................</w:t>
      </w:r>
    </w:p>
    <w:p>
      <w:pPr>
        <w:pStyle w:val="Title"/>
        <w:jc w:val="center"/>
      </w:pPr>
      <w:r>
        <w:br/>
        <w:t>BÁO CÁO ĐẢM BẢO CHẤT LƯỢNG PHẦN MỀM</w:t>
      </w:r>
    </w:p>
    <w:p>
      <w:pPr>
        <w:pStyle w:val="Heading1"/>
        <w:jc w:val="center"/>
      </w:pPr>
      <w:r>
        <w:t>HỆ THỐNG ĐẶT PHÒNG HOMESTAY STAYEASY</w:t>
      </w:r>
    </w:p>
    <w:p>
      <w:pPr>
        <w:jc w:val="center"/>
      </w:pPr>
      <w:r>
        <w:t>Mô hình phát triển Waterfall và tiêu chuẩn ISO/IEC 25010:2011</w:t>
      </w:r>
    </w:p>
    <w:p>
      <w:pPr>
        <w:jc w:val="center"/>
      </w:pPr>
      <w:r>
        <w:br/>
        <w:br/>
        <w:t>Sinh viên thực hiện: ................................................</w:t>
        <w:br/>
        <w:t>Lớp: ................................................</w:t>
        <w:br/>
        <w:t>Giảng viên hướng dẫn: ................................................</w:t>
      </w:r>
    </w:p>
    <w:p>
      <w:pPr>
        <w:jc w:val="center"/>
      </w:pPr>
      <w:r>
        <w:br/>
        <w:t>TP. Hồ Chí Minh, tháng 10 năm 2026</w:t>
      </w:r>
    </w:p>
    <w:p>
      <w:r>
        <w:br w:type="page"/>
      </w:r>
    </w:p>
    <w:p>
      <w:pPr>
        <w:pStyle w:val="Heading1"/>
      </w:pPr>
      <w:r>
        <w:t>MỤC LỤC</w:t>
      </w:r>
    </w:p>
    <w:p>
      <w:pPr/>
      <w:r>
        <w:t>1. Giới thiệu dự án StayEasy Homestay</w:t>
      </w:r>
    </w:p>
    <w:p>
      <w:pPr/>
      <w:r>
        <w:t>1.1. Tổng quan hệ thống</w:t>
      </w:r>
    </w:p>
    <w:p>
      <w:pPr/>
      <w:r>
        <w:t>1.2. Đối tượng sử dụng và phạm vi</w:t>
      </w:r>
    </w:p>
    <w:p>
      <w:pPr/>
      <w:r>
        <w:t>1.3. Kiến trúc công nghệ và mã nguồn hiện có</w:t>
      </w:r>
    </w:p>
    <w:p>
      <w:pPr/>
      <w:r>
        <w:t>1.4. Đội dự án và trách nhiệm chất lượng</w:t>
      </w:r>
    </w:p>
    <w:p>
      <w:pPr/>
      <w:r>
        <w:t>2. Yêu cầu phần mềm và yêu cầu chất lượng</w:t>
      </w:r>
    </w:p>
    <w:p>
      <w:pPr/>
      <w:r>
        <w:t>2.1. Yêu cầu nghiệp vụ</w:t>
      </w:r>
    </w:p>
    <w:p>
      <w:pPr/>
      <w:r>
        <w:t>2.2. Yêu cầu chức năng</w:t>
      </w:r>
    </w:p>
    <w:p>
      <w:pPr/>
      <w:r>
        <w:t>2.3. Yêu cầu phi chức năng</w:t>
      </w:r>
    </w:p>
    <w:p>
      <w:pPr/>
      <w:r>
        <w:t>2.4. Ánh xạ yêu cầu với ISO/IEC 25010:2011</w:t>
      </w:r>
    </w:p>
    <w:p>
      <w:pPr/>
      <w:r>
        <w:t>3. Thiết kế hệ thống và dữ liệu</w:t>
      </w:r>
    </w:p>
    <w:p>
      <w:pPr/>
      <w:r>
        <w:t>3.1. Kiến trúc tổng thể</w:t>
      </w:r>
    </w:p>
    <w:p>
      <w:pPr/>
      <w:r>
        <w:t>3.2. Thiết kế cơ sở dữ liệu</w:t>
      </w:r>
    </w:p>
    <w:p>
      <w:pPr/>
      <w:r>
        <w:t>3.3. Các luồng nghiệp vụ chính</w:t>
      </w:r>
    </w:p>
    <w:p>
      <w:pPr/>
      <w:r>
        <w:t>4. Mục tiêu chất lượng theo ISO/IEC 25010:2011</w:t>
      </w:r>
    </w:p>
    <w:p>
      <w:pPr/>
      <w:r>
        <w:t>4.1. Functional suitability</w:t>
      </w:r>
    </w:p>
    <w:p>
      <w:pPr/>
      <w:r>
        <w:t>4.2. Performance efficiency và Compatibility</w:t>
      </w:r>
    </w:p>
    <w:p>
      <w:pPr/>
      <w:r>
        <w:t>4.3. Usability và Reliability</w:t>
      </w:r>
    </w:p>
    <w:p>
      <w:pPr/>
      <w:r>
        <w:t>4.4. Security, Maintainability và Portability</w:t>
      </w:r>
    </w:p>
    <w:p>
      <w:pPr/>
      <w:r>
        <w:t>5. Quy trình phát triển Waterfall và kế hoạch SQA</w:t>
      </w:r>
    </w:p>
    <w:p>
      <w:pPr/>
      <w:r>
        <w:t>5.1. Các giai đoạn và cổng chất lượng</w:t>
      </w:r>
    </w:p>
    <w:p>
      <w:pPr/>
      <w:r>
        <w:t>5.2. Kế hoạch QA, QC và QE</w:t>
      </w:r>
    </w:p>
    <w:p>
      <w:pPr/>
      <w:r>
        <w:t>5.3. Quản lý cấu hình và thay đổi</w:t>
      </w:r>
    </w:p>
    <w:p>
      <w:pPr/>
      <w:r>
        <w:t>6. Tiêu chuẩn, thủ tục và tài liệu QA</w:t>
      </w:r>
    </w:p>
    <w:p>
      <w:pPr/>
      <w:r>
        <w:t>6.1. Chuẩn tài liệu và mã nguồn</w:t>
      </w:r>
    </w:p>
    <w:p>
      <w:pPr/>
      <w:r>
        <w:t>6.2. Review và kiểm thử</w:t>
      </w:r>
    </w:p>
    <w:p>
      <w:pPr/>
      <w:r>
        <w:t>6.3. Báo cáo lỗi và cải tiến</w:t>
      </w:r>
    </w:p>
    <w:p>
      <w:pPr/>
      <w:r>
        <w:t>7. Kế hoạch kiểm thử và test case đại diện</w:t>
      </w:r>
    </w:p>
    <w:p>
      <w:pPr/>
      <w:r>
        <w:t>7.1. Chiến lược kiểm thử</w:t>
      </w:r>
    </w:p>
    <w:p>
      <w:pPr/>
      <w:r>
        <w:t>7.2. Ma trận truy xuất yêu cầu</w:t>
      </w:r>
    </w:p>
    <w:p>
      <w:pPr/>
      <w:r>
        <w:t>7.3. Test case</w:t>
      </w:r>
    </w:p>
    <w:p>
      <w:pPr/>
      <w:r>
        <w:t>8. Checklist, chỉ số và tiêu chí nghiệm thu</w:t>
      </w:r>
    </w:p>
    <w:p>
      <w:pPr/>
      <w:r>
        <w:t>9. Công cụ, rủi ro, kết luận và kiến nghị</w:t>
      </w:r>
    </w:p>
    <w:p>
      <w:pPr/>
      <w:r>
        <w:t>Phụ lục. Danh mục API, tài liệu bàn giao và tài liệu tham khảo</w:t>
      </w:r>
    </w:p>
    <w:p>
      <w:pPr>
        <w:spacing w:line="276" w:lineRule="auto" w:after="100"/>
        <w:ind w:firstLine="360"/>
      </w:pPr>
      <w:r>
        <w:t>Báo cáo được tổ chức theo cách tiếp cận của tài liệu mẫu: mô tả dự án, xác lập yêu cầu, lựa chọn Waterfall, thiết lập kế hoạch SQA, chuẩn hóa review - testing - tài liệu và kết luận theo các đặc tính chất lượng của ISO/IEC 25010:2011. Nội dung được đối chiếu với mã nguồn StayEasy hiện có trong thư mục dự án.</w:t>
      </w:r>
    </w:p>
    <w:p>
      <w:r>
        <w:br w:type="page"/>
      </w:r>
    </w:p>
    <w:p>
      <w:pPr>
        <w:pStyle w:val="Heading1"/>
      </w:pPr>
      <w:r>
        <w:t>1. GIỚI THIỆU DỰ ÁN STAYEASY HOMESTAY</w:t>
      </w:r>
    </w:p>
    <w:p>
      <w:pPr>
        <w:pStyle w:val="Heading2"/>
      </w:pPr>
      <w:r>
        <w:t>1.1. Tổng quan hệ thống</w:t>
      </w:r>
    </w:p>
    <w:p>
      <w:pPr>
        <w:spacing w:line="276" w:lineRule="auto" w:after="100"/>
        <w:ind w:firstLine="360"/>
      </w:pPr>
      <w:r>
        <w:t>StayEasy Homestay là ứng dụng web hỗ trợ quản lý hoạt động đặt phòng homestay và lưu trú. Hệ thống phục vụ hai nhóm người dùng chính là khách hàng và quản trị viên. Khách hàng có thể xem các loại hình homestay, chọn căn phòng, kiểm tra tình trạng đã đặt, gửi yêu cầu đặt phòng, theo dõi đơn đặt, cập nhật hồ sơ và xem lịch sử lưu trú. Quản trị viên có thể quản lý danh mục loại phòng, căn phòng, tài khoản khách hàng, đơn đặt, hồ sơ lưu trú, hóa đơn và các chỉ số trên bảng điều khiển.</w:t>
      </w:r>
    </w:p>
    <w:p>
      <w:pPr>
        <w:spacing w:line="276" w:lineRule="auto" w:after="100"/>
        <w:ind w:firstLine="360"/>
      </w:pPr>
      <w:r>
        <w:t>Mã nguồn hiện thực gồm backend Express chạy trên Node.js, cơ sở dữ liệu MySQL, giao diện HTML/CSS/JavaScript và một dịch vụ chatbot FastAPI tùy chọn. Đây là nền tảng phù hợp để áp dụng quy trình Waterfall vì phạm vi chức năng đã được xác định tương đối rõ, các đầu ra của từng giai đoạn có thể được phê duyệt trước khi chuyển sang giai đoạn kế tiếp.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800"/>
            <w:vAlign w:val="center"/>
            <w:shd w:fill="1F4E78"/>
          </w:tcPr>
          <w:p>
            <w:pPr>
              <w:spacing w:after="40" w:line="240" w:lineRule="auto"/>
            </w:pPr>
            <w:r/>
            <w:r>
              <w:rPr>
                <w:rFonts w:ascii="Times New Roman" w:hAnsi="Times New Roman" w:eastAsia="Times New Roman"/>
                <w:b/>
                <w:color w:val="FFFFFF"/>
                <w:sz w:val="21"/>
              </w:rPr>
              <w:t>Thành phần</w:t>
            </w:r>
          </w:p>
        </w:tc>
        <w:tc>
          <w:tcPr>
            <w:tcW w:type="dxa" w:w="4464"/>
            <w:vAlign w:val="center"/>
            <w:shd w:fill="1F4E78"/>
          </w:tcPr>
          <w:p>
            <w:pPr>
              <w:spacing w:after="40" w:line="240" w:lineRule="auto"/>
            </w:pPr>
            <w:r/>
            <w:r>
              <w:rPr>
                <w:rFonts w:ascii="Times New Roman" w:hAnsi="Times New Roman" w:eastAsia="Times New Roman"/>
                <w:b/>
                <w:color w:val="FFFFFF"/>
                <w:sz w:val="21"/>
              </w:rPr>
              <w:t>Mô tả thực tế trong dự án</w:t>
            </w:r>
          </w:p>
        </w:tc>
        <w:tc>
          <w:tcPr>
            <w:tcW w:type="dxa" w:w="2880"/>
            <w:vAlign w:val="center"/>
            <w:shd w:fill="1F4E78"/>
          </w:tcPr>
          <w:p>
            <w:pPr>
              <w:spacing w:after="40" w:line="240" w:lineRule="auto"/>
            </w:pPr>
            <w:r/>
            <w:r>
              <w:rPr>
                <w:rFonts w:ascii="Times New Roman" w:hAnsi="Times New Roman" w:eastAsia="Times New Roman"/>
                <w:b/>
                <w:color w:val="FFFFFF"/>
                <w:sz w:val="21"/>
              </w:rPr>
              <w:t>Đầu ra kiểm soát chất lượng</w:t>
            </w:r>
          </w:p>
        </w:tc>
      </w:tr>
      <w:tr>
        <w:tc>
          <w:tcPr>
            <w:tcW w:type="dxa" w:w="1800"/>
            <w:vAlign w:val="center"/>
          </w:tcPr>
          <w:p>
            <w:pPr>
              <w:spacing w:after="40" w:line="240" w:lineRule="auto"/>
            </w:pPr>
            <w:r/>
            <w:r>
              <w:rPr>
                <w:rFonts w:ascii="Times New Roman" w:hAnsi="Times New Roman" w:eastAsia="Times New Roman"/>
                <w:b w:val="0"/>
                <w:sz w:val="21"/>
              </w:rPr>
              <w:t>Cổng khách hàng</w:t>
            </w:r>
          </w:p>
        </w:tc>
        <w:tc>
          <w:tcPr>
            <w:tcW w:type="dxa" w:w="4464"/>
            <w:vAlign w:val="center"/>
          </w:tcPr>
          <w:p>
            <w:pPr>
              <w:spacing w:after="40" w:line="240" w:lineRule="auto"/>
            </w:pPr>
            <w:r/>
            <w:r>
              <w:rPr>
                <w:rFonts w:ascii="Times New Roman" w:hAnsi="Times New Roman" w:eastAsia="Times New Roman"/>
                <w:b w:val="0"/>
                <w:sz w:val="21"/>
              </w:rPr>
              <w:t>Trang chủ, đăng nhập/đăng ký, đặt phòng, đơn đã đặt, hồ sơ và lịch sử lưu trú</w:t>
            </w:r>
          </w:p>
        </w:tc>
        <w:tc>
          <w:tcPr>
            <w:tcW w:type="dxa" w:w="2880"/>
            <w:vAlign w:val="center"/>
          </w:tcPr>
          <w:p>
            <w:pPr>
              <w:spacing w:after="40" w:line="240" w:lineRule="auto"/>
            </w:pPr>
            <w:r/>
            <w:r>
              <w:rPr>
                <w:rFonts w:ascii="Times New Roman" w:hAnsi="Times New Roman" w:eastAsia="Times New Roman"/>
                <w:b w:val="0"/>
                <w:sz w:val="21"/>
              </w:rPr>
              <w:t>SRS, UI checklist, system test</w:t>
            </w:r>
          </w:p>
        </w:tc>
      </w:tr>
      <w:tr>
        <w:tc>
          <w:tcPr>
            <w:tcW w:type="dxa" w:w="1800"/>
            <w:vAlign w:val="center"/>
            <w:shd w:fill="EEF3F8"/>
          </w:tcPr>
          <w:p>
            <w:pPr>
              <w:spacing w:after="40" w:line="240" w:lineRule="auto"/>
            </w:pPr>
            <w:r/>
            <w:r>
              <w:rPr>
                <w:rFonts w:ascii="Times New Roman" w:hAnsi="Times New Roman" w:eastAsia="Times New Roman"/>
                <w:b w:val="0"/>
                <w:sz w:val="21"/>
              </w:rPr>
              <w:t>Cổng quản trị</w:t>
            </w:r>
          </w:p>
        </w:tc>
        <w:tc>
          <w:tcPr>
            <w:tcW w:type="dxa" w:w="4464"/>
            <w:vAlign w:val="center"/>
            <w:shd w:fill="EEF3F8"/>
          </w:tcPr>
          <w:p>
            <w:pPr>
              <w:spacing w:after="40" w:line="240" w:lineRule="auto"/>
            </w:pPr>
            <w:r/>
            <w:r>
              <w:rPr>
                <w:rFonts w:ascii="Times New Roman" w:hAnsi="Times New Roman" w:eastAsia="Times New Roman"/>
                <w:b w:val="0"/>
                <w:sz w:val="21"/>
              </w:rPr>
              <w:t>Dashboard, quản lý loại phòng, căn phòng, tài khoản, đơn đặt, hồ sơ và lịch sử</w:t>
            </w:r>
          </w:p>
        </w:tc>
        <w:tc>
          <w:tcPr>
            <w:tcW w:type="dxa" w:w="2880"/>
            <w:vAlign w:val="center"/>
            <w:shd w:fill="EEF3F8"/>
          </w:tcPr>
          <w:p>
            <w:pPr>
              <w:spacing w:after="40" w:line="240" w:lineRule="auto"/>
            </w:pPr>
            <w:r/>
            <w:r>
              <w:rPr>
                <w:rFonts w:ascii="Times New Roman" w:hAnsi="Times New Roman" w:eastAsia="Times New Roman"/>
                <w:b w:val="0"/>
                <w:sz w:val="21"/>
              </w:rPr>
              <w:t>Role matrix, admin test cases</w:t>
            </w:r>
          </w:p>
        </w:tc>
      </w:tr>
      <w:tr>
        <w:tc>
          <w:tcPr>
            <w:tcW w:type="dxa" w:w="1800"/>
            <w:vAlign w:val="center"/>
          </w:tcPr>
          <w:p>
            <w:pPr>
              <w:spacing w:after="40" w:line="240" w:lineRule="auto"/>
            </w:pPr>
            <w:r/>
            <w:r>
              <w:rPr>
                <w:rFonts w:ascii="Times New Roman" w:hAnsi="Times New Roman" w:eastAsia="Times New Roman"/>
                <w:b w:val="0"/>
                <w:sz w:val="21"/>
              </w:rPr>
              <w:t>Backend API</w:t>
            </w:r>
          </w:p>
        </w:tc>
        <w:tc>
          <w:tcPr>
            <w:tcW w:type="dxa" w:w="4464"/>
            <w:vAlign w:val="center"/>
          </w:tcPr>
          <w:p>
            <w:pPr>
              <w:spacing w:after="40" w:line="240" w:lineRule="auto"/>
            </w:pPr>
            <w:r/>
            <w:r>
              <w:rPr>
                <w:rFonts w:ascii="Times New Roman" w:hAnsi="Times New Roman" w:eastAsia="Times New Roman"/>
                <w:b w:val="0"/>
                <w:sz w:val="21"/>
              </w:rPr>
              <w:t>Express 5, MySQL2, CORS, body-parser, xác thực token và API REST</w:t>
            </w:r>
          </w:p>
        </w:tc>
        <w:tc>
          <w:tcPr>
            <w:tcW w:type="dxa" w:w="2880"/>
            <w:vAlign w:val="center"/>
          </w:tcPr>
          <w:p>
            <w:pPr>
              <w:spacing w:after="40" w:line="240" w:lineRule="auto"/>
            </w:pPr>
            <w:r/>
            <w:r>
              <w:rPr>
                <w:rFonts w:ascii="Times New Roman" w:hAnsi="Times New Roman" w:eastAsia="Times New Roman"/>
                <w:b w:val="0"/>
                <w:sz w:val="21"/>
              </w:rPr>
              <w:t>API checklist, integration test</w:t>
            </w:r>
          </w:p>
        </w:tc>
      </w:tr>
      <w:tr>
        <w:tc>
          <w:tcPr>
            <w:tcW w:type="dxa" w:w="1800"/>
            <w:vAlign w:val="center"/>
            <w:shd w:fill="EEF3F8"/>
          </w:tcPr>
          <w:p>
            <w:pPr>
              <w:spacing w:after="40" w:line="240" w:lineRule="auto"/>
            </w:pPr>
            <w:r/>
            <w:r>
              <w:rPr>
                <w:rFonts w:ascii="Times New Roman" w:hAnsi="Times New Roman" w:eastAsia="Times New Roman"/>
                <w:b w:val="0"/>
                <w:sz w:val="21"/>
              </w:rPr>
              <w:t>Chatbot tùy chọn</w:t>
            </w:r>
          </w:p>
        </w:tc>
        <w:tc>
          <w:tcPr>
            <w:tcW w:type="dxa" w:w="4464"/>
            <w:vAlign w:val="center"/>
            <w:shd w:fill="EEF3F8"/>
          </w:tcPr>
          <w:p>
            <w:pPr>
              <w:spacing w:after="40" w:line="240" w:lineRule="auto"/>
            </w:pPr>
            <w:r/>
            <w:r>
              <w:rPr>
                <w:rFonts w:ascii="Times New Roman" w:hAnsi="Times New Roman" w:eastAsia="Times New Roman"/>
                <w:b w:val="0"/>
                <w:sz w:val="21"/>
              </w:rPr>
              <w:t>FastAPI và chatbot tư vấn thông tin homestay</w:t>
            </w:r>
          </w:p>
        </w:tc>
        <w:tc>
          <w:tcPr>
            <w:tcW w:type="dxa" w:w="2880"/>
            <w:vAlign w:val="center"/>
            <w:shd w:fill="EEF3F8"/>
          </w:tcPr>
          <w:p>
            <w:pPr>
              <w:spacing w:after="40" w:line="240" w:lineRule="auto"/>
            </w:pPr>
            <w:r/>
            <w:r>
              <w:rPr>
                <w:rFonts w:ascii="Times New Roman" w:hAnsi="Times New Roman" w:eastAsia="Times New Roman"/>
                <w:b w:val="0"/>
                <w:sz w:val="21"/>
              </w:rPr>
              <w:t>Interface test, availability check</w:t>
            </w:r>
          </w:p>
        </w:tc>
      </w:tr>
      <w:tr>
        <w:tc>
          <w:tcPr>
            <w:tcW w:type="dxa" w:w="1800"/>
            <w:vAlign w:val="center"/>
          </w:tcPr>
          <w:p>
            <w:pPr>
              <w:spacing w:after="40" w:line="240" w:lineRule="auto"/>
            </w:pPr>
            <w:r/>
            <w:r>
              <w:rPr>
                <w:rFonts w:ascii="Times New Roman" w:hAnsi="Times New Roman" w:eastAsia="Times New Roman"/>
                <w:b w:val="0"/>
                <w:sz w:val="21"/>
              </w:rPr>
              <w:t>Cơ sở dữ liệu</w:t>
            </w:r>
          </w:p>
        </w:tc>
        <w:tc>
          <w:tcPr>
            <w:tcW w:type="dxa" w:w="4464"/>
            <w:vAlign w:val="center"/>
          </w:tcPr>
          <w:p>
            <w:pPr>
              <w:spacing w:after="40" w:line="240" w:lineRule="auto"/>
            </w:pPr>
            <w:r/>
            <w:r>
              <w:rPr>
                <w:rFonts w:ascii="Times New Roman" w:hAnsi="Times New Roman" w:eastAsia="Times New Roman"/>
                <w:b w:val="0"/>
                <w:sz w:val="21"/>
              </w:rPr>
              <w:t>Các bảng QUANTRIVIEN, KHACHHANG, LOAIPHONG, CANPHONG, DATPHONG, HOSOLUUTRU, LICHSULUUTRU, hoatdong</w:t>
            </w:r>
          </w:p>
        </w:tc>
        <w:tc>
          <w:tcPr>
            <w:tcW w:type="dxa" w:w="2880"/>
            <w:vAlign w:val="center"/>
          </w:tcPr>
          <w:p>
            <w:pPr>
              <w:spacing w:after="40" w:line="240" w:lineRule="auto"/>
            </w:pPr>
            <w:r/>
            <w:r>
              <w:rPr>
                <w:rFonts w:ascii="Times New Roman" w:hAnsi="Times New Roman" w:eastAsia="Times New Roman"/>
                <w:b w:val="0"/>
                <w:sz w:val="21"/>
              </w:rPr>
              <w:t>DB design review, data integrity test</w:t>
            </w:r>
          </w:p>
        </w:tc>
      </w:tr>
    </w:tbl>
    <w:p>
      <w:pPr>
        <w:spacing w:after="20"/>
      </w:pPr>
    </w:p>
    <w:p>
      <w:pPr>
        <w:pStyle w:val="Heading2"/>
      </w:pPr>
      <w:r>
        <w:t>1.2. Đối tượng sử dụng và phạm vi</w:t>
      </w:r>
    </w:p>
    <w:p>
      <w:pPr>
        <w:pStyle w:val="ListBullet"/>
        <w:spacing w:after="60"/>
        <w:ind w:left="504"/>
      </w:pPr>
      <w:r>
        <w:t>Khách hàng chưa đăng nhập: xem thông tin homestay, tiện nghi và nội dung giới thiệu; có thể chuyển tới chức năng đăng ký hoặc đăng nhập.</w:t>
      </w:r>
    </w:p>
    <w:p>
      <w:pPr>
        <w:pStyle w:val="ListBullet"/>
        <w:spacing w:after="60"/>
        <w:ind w:left="504"/>
      </w:pPr>
      <w:r>
        <w:t>Khách hàng đã đăng nhập: đặt phòng, xem đơn, hủy đơn theo điều kiện, cập nhật hồ sơ, đổi mật khẩu và xem lịch sử lưu trú.</w:t>
      </w:r>
    </w:p>
    <w:p>
      <w:pPr>
        <w:pStyle w:val="ListBullet"/>
        <w:spacing w:after="60"/>
        <w:ind w:left="504"/>
      </w:pPr>
      <w:r>
        <w:t>Quản trị viên: quản lý dữ liệu vận hành, duyệt/cập nhật trạng thái đơn, quản lý tài khoản và theo dõi dashboard.</w:t>
      </w:r>
    </w:p>
    <w:p>
      <w:pPr>
        <w:pStyle w:val="ListBullet"/>
        <w:spacing w:after="60"/>
        <w:ind w:left="504"/>
      </w:pPr>
      <w:r>
        <w:t>Quản lý hệ thống: triển khai Node.js, MySQL và dịch vụ chatbot; kiểm soát cấu hình môi trường, sao lưu và nhật ký hoạt động.</w:t>
      </w:r>
    </w:p>
    <w:p>
      <w:pPr>
        <w:pStyle w:val="Heading2"/>
      </w:pPr>
      <w:r>
        <w:t>1.3. Phạm vi chức năng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728"/>
            <w:vAlign w:val="center"/>
            <w:shd w:fill="1F4E78"/>
          </w:tcPr>
          <w:p>
            <w:pPr>
              <w:spacing w:after="40" w:line="240" w:lineRule="auto"/>
            </w:pPr>
            <w:r/>
            <w:r>
              <w:rPr>
                <w:rFonts w:ascii="Times New Roman" w:hAnsi="Times New Roman" w:eastAsia="Times New Roman"/>
                <w:b/>
                <w:color w:val="FFFFFF"/>
                <w:sz w:val="21"/>
              </w:rPr>
              <w:t>Nhóm phạm vi</w:t>
            </w:r>
          </w:p>
        </w:tc>
        <w:tc>
          <w:tcPr>
            <w:tcW w:type="dxa" w:w="4464"/>
            <w:vAlign w:val="center"/>
            <w:shd w:fill="1F4E78"/>
          </w:tcPr>
          <w:p>
            <w:pPr>
              <w:spacing w:after="40" w:line="240" w:lineRule="auto"/>
            </w:pPr>
            <w:r/>
            <w:r>
              <w:rPr>
                <w:rFonts w:ascii="Times New Roman" w:hAnsi="Times New Roman" w:eastAsia="Times New Roman"/>
                <w:b/>
                <w:color w:val="FFFFFF"/>
                <w:sz w:val="21"/>
              </w:rPr>
              <w:t>Bao gồm</w:t>
            </w:r>
          </w:p>
        </w:tc>
        <w:tc>
          <w:tcPr>
            <w:tcW w:type="dxa" w:w="2952"/>
            <w:vAlign w:val="center"/>
            <w:shd w:fill="1F4E78"/>
          </w:tcPr>
          <w:p>
            <w:pPr>
              <w:spacing w:after="40" w:line="240" w:lineRule="auto"/>
            </w:pPr>
            <w:r/>
            <w:r>
              <w:rPr>
                <w:rFonts w:ascii="Times New Roman" w:hAnsi="Times New Roman" w:eastAsia="Times New Roman"/>
                <w:b/>
                <w:color w:val="FFFFFF"/>
                <w:sz w:val="21"/>
              </w:rPr>
              <w:t>Không bao gồm trong phiên bản hiện tại</w:t>
            </w:r>
          </w:p>
        </w:tc>
      </w:tr>
      <w:tr>
        <w:tc>
          <w:tcPr>
            <w:tcW w:type="dxa" w:w="1728"/>
            <w:vAlign w:val="center"/>
          </w:tcPr>
          <w:p>
            <w:pPr>
              <w:spacing w:after="40" w:line="240" w:lineRule="auto"/>
            </w:pPr>
            <w:r/>
            <w:r>
              <w:rPr>
                <w:rFonts w:ascii="Times New Roman" w:hAnsi="Times New Roman" w:eastAsia="Times New Roman"/>
                <w:b w:val="0"/>
                <w:sz w:val="21"/>
              </w:rPr>
              <w:t>Khách hàng</w:t>
            </w:r>
          </w:p>
        </w:tc>
        <w:tc>
          <w:tcPr>
            <w:tcW w:type="dxa" w:w="4464"/>
            <w:vAlign w:val="center"/>
          </w:tcPr>
          <w:p>
            <w:pPr>
              <w:spacing w:after="40" w:line="240" w:lineRule="auto"/>
            </w:pPr>
            <w:r/>
            <w:r>
              <w:rPr>
                <w:rFonts w:ascii="Times New Roman" w:hAnsi="Times New Roman" w:eastAsia="Times New Roman"/>
                <w:b w:val="0"/>
                <w:sz w:val="21"/>
              </w:rPr>
              <w:t>Đăng ký, đăng nhập, xem phòng, đặt phòng, hủy đơn, hồ sơ, lịch sử</w:t>
            </w:r>
          </w:p>
        </w:tc>
        <w:tc>
          <w:tcPr>
            <w:tcW w:type="dxa" w:w="2952"/>
            <w:vAlign w:val="center"/>
          </w:tcPr>
          <w:p>
            <w:pPr>
              <w:spacing w:after="40" w:line="240" w:lineRule="auto"/>
            </w:pPr>
            <w:r/>
            <w:r>
              <w:rPr>
                <w:rFonts w:ascii="Times New Roman" w:hAnsi="Times New Roman" w:eastAsia="Times New Roman"/>
                <w:b w:val="0"/>
                <w:sz w:val="21"/>
              </w:rPr>
              <w:t>Thanh toán trực tuyến, tích hợp OTA</w:t>
            </w:r>
          </w:p>
        </w:tc>
      </w:tr>
      <w:tr>
        <w:tc>
          <w:tcPr>
            <w:tcW w:type="dxa" w:w="1728"/>
            <w:vAlign w:val="center"/>
            <w:shd w:fill="EEF3F8"/>
          </w:tcPr>
          <w:p>
            <w:pPr>
              <w:spacing w:after="40" w:line="240" w:lineRule="auto"/>
            </w:pPr>
            <w:r/>
            <w:r>
              <w:rPr>
                <w:rFonts w:ascii="Times New Roman" w:hAnsi="Times New Roman" w:eastAsia="Times New Roman"/>
                <w:b w:val="0"/>
                <w:sz w:val="21"/>
              </w:rPr>
              <w:t>Quản trị</w:t>
            </w:r>
          </w:p>
        </w:tc>
        <w:tc>
          <w:tcPr>
            <w:tcW w:type="dxa" w:w="4464"/>
            <w:vAlign w:val="center"/>
            <w:shd w:fill="EEF3F8"/>
          </w:tcPr>
          <w:p>
            <w:pPr>
              <w:spacing w:after="40" w:line="240" w:lineRule="auto"/>
            </w:pPr>
            <w:r/>
            <w:r>
              <w:rPr>
                <w:rFonts w:ascii="Times New Roman" w:hAnsi="Times New Roman" w:eastAsia="Times New Roman"/>
                <w:b w:val="0"/>
                <w:sz w:val="21"/>
              </w:rPr>
              <w:t>CRUD loại phòng/căn phòng, tài khoản, đơn đặt, hồ sơ, lịch sử, dashboard</w:t>
            </w:r>
          </w:p>
        </w:tc>
        <w:tc>
          <w:tcPr>
            <w:tcW w:type="dxa" w:w="2952"/>
            <w:vAlign w:val="center"/>
            <w:shd w:fill="EEF3F8"/>
          </w:tcPr>
          <w:p>
            <w:pPr>
              <w:spacing w:after="40" w:line="240" w:lineRule="auto"/>
            </w:pPr>
            <w:r/>
            <w:r>
              <w:rPr>
                <w:rFonts w:ascii="Times New Roman" w:hAnsi="Times New Roman" w:eastAsia="Times New Roman"/>
                <w:b w:val="0"/>
                <w:sz w:val="21"/>
              </w:rPr>
              <w:t>Quản lý nhiều chi nhánh độc lập</w:t>
            </w:r>
          </w:p>
        </w:tc>
      </w:tr>
      <w:tr>
        <w:tc>
          <w:tcPr>
            <w:tcW w:type="dxa" w:w="1728"/>
            <w:vAlign w:val="center"/>
          </w:tcPr>
          <w:p>
            <w:pPr>
              <w:spacing w:after="40" w:line="240" w:lineRule="auto"/>
            </w:pPr>
            <w:r/>
            <w:r>
              <w:rPr>
                <w:rFonts w:ascii="Times New Roman" w:hAnsi="Times New Roman" w:eastAsia="Times New Roman"/>
                <w:b w:val="0"/>
                <w:sz w:val="21"/>
              </w:rPr>
              <w:t>An toàn</w:t>
            </w:r>
          </w:p>
        </w:tc>
        <w:tc>
          <w:tcPr>
            <w:tcW w:type="dxa" w:w="4464"/>
            <w:vAlign w:val="center"/>
          </w:tcPr>
          <w:p>
            <w:pPr>
              <w:spacing w:after="40" w:line="240" w:lineRule="auto"/>
            </w:pPr>
            <w:r/>
            <w:r>
              <w:rPr>
                <w:rFonts w:ascii="Times New Roman" w:hAnsi="Times New Roman" w:eastAsia="Times New Roman"/>
                <w:b w:val="0"/>
                <w:sz w:val="21"/>
              </w:rPr>
              <w:t>JWT tự cài đặt HS256, PBKDF2-SHA256, rate limit, CORS whitelist, chống IDOR</w:t>
            </w:r>
          </w:p>
        </w:tc>
        <w:tc>
          <w:tcPr>
            <w:tcW w:type="dxa" w:w="2952"/>
            <w:vAlign w:val="center"/>
          </w:tcPr>
          <w:p>
            <w:pPr>
              <w:spacing w:after="40" w:line="240" w:lineRule="auto"/>
            </w:pPr>
            <w:r/>
            <w:r>
              <w:rPr>
                <w:rFonts w:ascii="Times New Roman" w:hAnsi="Times New Roman" w:eastAsia="Times New Roman"/>
                <w:b w:val="0"/>
                <w:sz w:val="21"/>
              </w:rPr>
              <w:t>SSO, MFA, WAF chuyên dụng</w:t>
            </w:r>
          </w:p>
        </w:tc>
      </w:tr>
      <w:tr>
        <w:tc>
          <w:tcPr>
            <w:tcW w:type="dxa" w:w="1728"/>
            <w:vAlign w:val="center"/>
            <w:shd w:fill="EEF3F8"/>
          </w:tcPr>
          <w:p>
            <w:pPr>
              <w:spacing w:after="40" w:line="240" w:lineRule="auto"/>
            </w:pPr>
            <w:r/>
            <w:r>
              <w:rPr>
                <w:rFonts w:ascii="Times New Roman" w:hAnsi="Times New Roman" w:eastAsia="Times New Roman"/>
                <w:b w:val="0"/>
                <w:sz w:val="21"/>
              </w:rPr>
              <w:t>Trợ lý</w:t>
            </w:r>
          </w:p>
        </w:tc>
        <w:tc>
          <w:tcPr>
            <w:tcW w:type="dxa" w:w="4464"/>
            <w:vAlign w:val="center"/>
            <w:shd w:fill="EEF3F8"/>
          </w:tcPr>
          <w:p>
            <w:pPr>
              <w:spacing w:after="40" w:line="240" w:lineRule="auto"/>
            </w:pPr>
            <w:r/>
            <w:r>
              <w:rPr>
                <w:rFonts w:ascii="Times New Roman" w:hAnsi="Times New Roman" w:eastAsia="Times New Roman"/>
                <w:b w:val="0"/>
                <w:sz w:val="21"/>
              </w:rPr>
              <w:t>Chatbot cung cấp thông tin dịch vụ và chính sách</w:t>
            </w:r>
          </w:p>
        </w:tc>
        <w:tc>
          <w:tcPr>
            <w:tcW w:type="dxa" w:w="2952"/>
            <w:vAlign w:val="center"/>
            <w:shd w:fill="EEF3F8"/>
          </w:tcPr>
          <w:p>
            <w:pPr>
              <w:spacing w:after="40" w:line="240" w:lineRule="auto"/>
            </w:pPr>
            <w:r/>
            <w:r>
              <w:rPr>
                <w:rFonts w:ascii="Times New Roman" w:hAnsi="Times New Roman" w:eastAsia="Times New Roman"/>
                <w:b w:val="0"/>
                <w:sz w:val="21"/>
              </w:rPr>
              <w:t>Đặt phòng hoàn toàn bằng hội thoại</w:t>
            </w:r>
          </w:p>
        </w:tc>
      </w:tr>
    </w:tbl>
    <w:p>
      <w:pPr>
        <w:spacing w:after="20"/>
      </w:pPr>
    </w:p>
    <w:p>
      <w:r>
        <w:br w:type="page"/>
      </w:r>
    </w:p>
    <w:p>
      <w:pPr>
        <w:pStyle w:val="Heading2"/>
      </w:pPr>
      <w:r>
        <w:t>1.3. Kiến trúc công nghệ và mã nguồn hiện có</w:t>
      </w:r>
    </w:p>
    <w:p>
      <w:pPr>
        <w:spacing w:line="276" w:lineRule="auto" w:after="100"/>
        <w:ind w:firstLine="360"/>
      </w:pPr>
      <w:r>
        <w:t>Frontend được tổ chức theo các thư mục Khách hàng và Quản trị viên. Mỗi nhóm chức năng có HTML, CSS và JavaScript riêng, giúp việc kiểm thử theo module rõ ràng. Backend server.js phục vụ tài nguyên tĩnh, định nghĩa API, kết nối MySQL và áp dụng các middleware xác thực. database.sql khởi tạo schema, khóa ngoại, chỉ mục, view tương thích và dữ liệu mẫu.</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944"/>
            <w:vAlign w:val="center"/>
            <w:shd w:fill="1F4E78"/>
          </w:tcPr>
          <w:p>
            <w:pPr>
              <w:spacing w:after="40" w:line="240" w:lineRule="auto"/>
            </w:pPr>
            <w:r/>
            <w:r>
              <w:rPr>
                <w:rFonts w:ascii="Times New Roman" w:hAnsi="Times New Roman" w:eastAsia="Times New Roman"/>
                <w:b/>
                <w:color w:val="FFFFFF"/>
                <w:sz w:val="21"/>
              </w:rPr>
              <w:t>Công nghệ</w:t>
            </w:r>
          </w:p>
        </w:tc>
        <w:tc>
          <w:tcPr>
            <w:tcW w:type="dxa" w:w="3312"/>
            <w:vAlign w:val="center"/>
            <w:shd w:fill="1F4E78"/>
          </w:tcPr>
          <w:p>
            <w:pPr>
              <w:spacing w:after="40" w:line="240" w:lineRule="auto"/>
            </w:pPr>
            <w:r/>
            <w:r>
              <w:rPr>
                <w:rFonts w:ascii="Times New Roman" w:hAnsi="Times New Roman" w:eastAsia="Times New Roman"/>
                <w:b/>
                <w:color w:val="FFFFFF"/>
                <w:sz w:val="21"/>
              </w:rPr>
              <w:t>Vai trò</w:t>
            </w:r>
          </w:p>
        </w:tc>
        <w:tc>
          <w:tcPr>
            <w:tcW w:type="dxa" w:w="3888"/>
            <w:vAlign w:val="center"/>
            <w:shd w:fill="1F4E78"/>
          </w:tcPr>
          <w:p>
            <w:pPr>
              <w:spacing w:after="40" w:line="240" w:lineRule="auto"/>
            </w:pPr>
            <w:r/>
            <w:r>
              <w:rPr>
                <w:rFonts w:ascii="Times New Roman" w:hAnsi="Times New Roman" w:eastAsia="Times New Roman"/>
                <w:b/>
                <w:color w:val="FFFFFF"/>
                <w:sz w:val="21"/>
              </w:rPr>
              <w:t>Điểm cần QA</w:t>
            </w:r>
          </w:p>
        </w:tc>
      </w:tr>
      <w:tr>
        <w:tc>
          <w:tcPr>
            <w:tcW w:type="dxa" w:w="1944"/>
            <w:vAlign w:val="center"/>
          </w:tcPr>
          <w:p>
            <w:pPr>
              <w:spacing w:after="40" w:line="240" w:lineRule="auto"/>
            </w:pPr>
            <w:r/>
            <w:r>
              <w:rPr>
                <w:rFonts w:ascii="Times New Roman" w:hAnsi="Times New Roman" w:eastAsia="Times New Roman"/>
                <w:b w:val="0"/>
                <w:sz w:val="21"/>
              </w:rPr>
              <w:t>Node.js 18+ / Express 5</w:t>
            </w:r>
          </w:p>
        </w:tc>
        <w:tc>
          <w:tcPr>
            <w:tcW w:type="dxa" w:w="3312"/>
            <w:vAlign w:val="center"/>
          </w:tcPr>
          <w:p>
            <w:pPr>
              <w:spacing w:after="40" w:line="240" w:lineRule="auto"/>
            </w:pPr>
            <w:r/>
            <w:r>
              <w:rPr>
                <w:rFonts w:ascii="Times New Roman" w:hAnsi="Times New Roman" w:eastAsia="Times New Roman"/>
                <w:b w:val="0"/>
                <w:sz w:val="21"/>
              </w:rPr>
              <w:t>HTTP server, REST API, static server</w:t>
            </w:r>
          </w:p>
        </w:tc>
        <w:tc>
          <w:tcPr>
            <w:tcW w:type="dxa" w:w="3888"/>
            <w:vAlign w:val="center"/>
          </w:tcPr>
          <w:p>
            <w:pPr>
              <w:spacing w:after="40" w:line="240" w:lineRule="auto"/>
            </w:pPr>
            <w:r/>
            <w:r>
              <w:rPr>
                <w:rFonts w:ascii="Times New Roman" w:hAnsi="Times New Roman" w:eastAsia="Times New Roman"/>
                <w:b w:val="0"/>
                <w:sz w:val="21"/>
              </w:rPr>
              <w:t>HTTP status, validation, error handling, route authorization</w:t>
            </w:r>
          </w:p>
        </w:tc>
      </w:tr>
      <w:tr>
        <w:tc>
          <w:tcPr>
            <w:tcW w:type="dxa" w:w="1944"/>
            <w:vAlign w:val="center"/>
            <w:shd w:fill="EEF3F8"/>
          </w:tcPr>
          <w:p>
            <w:pPr>
              <w:spacing w:after="40" w:line="240" w:lineRule="auto"/>
            </w:pPr>
            <w:r/>
            <w:r>
              <w:rPr>
                <w:rFonts w:ascii="Times New Roman" w:hAnsi="Times New Roman" w:eastAsia="Times New Roman"/>
                <w:b w:val="0"/>
                <w:sz w:val="21"/>
              </w:rPr>
              <w:t>MySQL 5.7+/8.x</w:t>
            </w:r>
          </w:p>
        </w:tc>
        <w:tc>
          <w:tcPr>
            <w:tcW w:type="dxa" w:w="3312"/>
            <w:vAlign w:val="center"/>
            <w:shd w:fill="EEF3F8"/>
          </w:tcPr>
          <w:p>
            <w:pPr>
              <w:spacing w:after="40" w:line="240" w:lineRule="auto"/>
            </w:pPr>
            <w:r/>
            <w:r>
              <w:rPr>
                <w:rFonts w:ascii="Times New Roman" w:hAnsi="Times New Roman" w:eastAsia="Times New Roman"/>
                <w:b w:val="0"/>
                <w:sz w:val="21"/>
              </w:rPr>
              <w:t>Lưu trữ người dùng, phòng, booking, lịch sử</w:t>
            </w:r>
          </w:p>
        </w:tc>
        <w:tc>
          <w:tcPr>
            <w:tcW w:type="dxa" w:w="3888"/>
            <w:vAlign w:val="center"/>
            <w:shd w:fill="EEF3F8"/>
          </w:tcPr>
          <w:p>
            <w:pPr>
              <w:spacing w:after="40" w:line="240" w:lineRule="auto"/>
            </w:pPr>
            <w:r/>
            <w:r>
              <w:rPr>
                <w:rFonts w:ascii="Times New Roman" w:hAnsi="Times New Roman" w:eastAsia="Times New Roman"/>
                <w:b w:val="0"/>
                <w:sz w:val="21"/>
              </w:rPr>
              <w:t>Khóa ngoại, unique, index, transaction boundary</w:t>
            </w:r>
          </w:p>
        </w:tc>
      </w:tr>
      <w:tr>
        <w:tc>
          <w:tcPr>
            <w:tcW w:type="dxa" w:w="1944"/>
            <w:vAlign w:val="center"/>
          </w:tcPr>
          <w:p>
            <w:pPr>
              <w:spacing w:after="40" w:line="240" w:lineRule="auto"/>
            </w:pPr>
            <w:r/>
            <w:r>
              <w:rPr>
                <w:rFonts w:ascii="Times New Roman" w:hAnsi="Times New Roman" w:eastAsia="Times New Roman"/>
                <w:b w:val="0"/>
                <w:sz w:val="21"/>
              </w:rPr>
              <w:t>HTML/CSS/JavaScript</w:t>
            </w:r>
          </w:p>
        </w:tc>
        <w:tc>
          <w:tcPr>
            <w:tcW w:type="dxa" w:w="3312"/>
            <w:vAlign w:val="center"/>
          </w:tcPr>
          <w:p>
            <w:pPr>
              <w:spacing w:after="40" w:line="240" w:lineRule="auto"/>
            </w:pPr>
            <w:r/>
            <w:r>
              <w:rPr>
                <w:rFonts w:ascii="Times New Roman" w:hAnsi="Times New Roman" w:eastAsia="Times New Roman"/>
                <w:b w:val="0"/>
                <w:sz w:val="21"/>
              </w:rPr>
              <w:t>Giao diện khách và admin</w:t>
            </w:r>
          </w:p>
        </w:tc>
        <w:tc>
          <w:tcPr>
            <w:tcW w:type="dxa" w:w="3888"/>
            <w:vAlign w:val="center"/>
          </w:tcPr>
          <w:p>
            <w:pPr>
              <w:spacing w:after="40" w:line="240" w:lineRule="auto"/>
            </w:pPr>
            <w:r/>
            <w:r>
              <w:rPr>
                <w:rFonts w:ascii="Times New Roman" w:hAnsi="Times New Roman" w:eastAsia="Times New Roman"/>
                <w:b w:val="0"/>
                <w:sz w:val="21"/>
              </w:rPr>
              <w:t>Responsive, thông báo lỗi, XSS ở DOM, tương thích trình duyệt</w:t>
            </w:r>
          </w:p>
        </w:tc>
      </w:tr>
      <w:tr>
        <w:tc>
          <w:tcPr>
            <w:tcW w:type="dxa" w:w="1944"/>
            <w:vAlign w:val="center"/>
            <w:shd w:fill="EEF3F8"/>
          </w:tcPr>
          <w:p>
            <w:pPr>
              <w:spacing w:after="40" w:line="240" w:lineRule="auto"/>
            </w:pPr>
            <w:r/>
            <w:r>
              <w:rPr>
                <w:rFonts w:ascii="Times New Roman" w:hAnsi="Times New Roman" w:eastAsia="Times New Roman"/>
                <w:b w:val="0"/>
                <w:sz w:val="21"/>
              </w:rPr>
              <w:t>Python FastAPI</w:t>
            </w:r>
          </w:p>
        </w:tc>
        <w:tc>
          <w:tcPr>
            <w:tcW w:type="dxa" w:w="3312"/>
            <w:vAlign w:val="center"/>
            <w:shd w:fill="EEF3F8"/>
          </w:tcPr>
          <w:p>
            <w:pPr>
              <w:spacing w:after="40" w:line="240" w:lineRule="auto"/>
            </w:pPr>
            <w:r/>
            <w:r>
              <w:rPr>
                <w:rFonts w:ascii="Times New Roman" w:hAnsi="Times New Roman" w:eastAsia="Times New Roman"/>
                <w:b w:val="0"/>
                <w:sz w:val="21"/>
              </w:rPr>
              <w:t>Dịch vụ chatbot tùy chọn</w:t>
            </w:r>
          </w:p>
        </w:tc>
        <w:tc>
          <w:tcPr>
            <w:tcW w:type="dxa" w:w="3888"/>
            <w:vAlign w:val="center"/>
            <w:shd w:fill="EEF3F8"/>
          </w:tcPr>
          <w:p>
            <w:pPr>
              <w:spacing w:after="40" w:line="240" w:lineRule="auto"/>
            </w:pPr>
            <w:r/>
            <w:r>
              <w:rPr>
                <w:rFonts w:ascii="Times New Roman" w:hAnsi="Times New Roman" w:eastAsia="Times New Roman"/>
                <w:b w:val="0"/>
                <w:sz w:val="21"/>
              </w:rPr>
              <w:t>API contract, timeout, graceful degradation</w:t>
            </w:r>
          </w:p>
        </w:tc>
      </w:tr>
      <w:tr>
        <w:tc>
          <w:tcPr>
            <w:tcW w:type="dxa" w:w="1944"/>
            <w:vAlign w:val="center"/>
          </w:tcPr>
          <w:p>
            <w:pPr>
              <w:spacing w:after="40" w:line="240" w:lineRule="auto"/>
            </w:pPr>
            <w:r/>
            <w:r>
              <w:rPr>
                <w:rFonts w:ascii="Times New Roman" w:hAnsi="Times New Roman" w:eastAsia="Times New Roman"/>
                <w:b w:val="0"/>
                <w:sz w:val="21"/>
              </w:rPr>
              <w:t>Crypto module</w:t>
            </w:r>
          </w:p>
        </w:tc>
        <w:tc>
          <w:tcPr>
            <w:tcW w:type="dxa" w:w="3312"/>
            <w:vAlign w:val="center"/>
          </w:tcPr>
          <w:p>
            <w:pPr>
              <w:spacing w:after="40" w:line="240" w:lineRule="auto"/>
            </w:pPr>
            <w:r/>
            <w:r>
              <w:rPr>
                <w:rFonts w:ascii="Times New Roman" w:hAnsi="Times New Roman" w:eastAsia="Times New Roman"/>
                <w:b w:val="0"/>
                <w:sz w:val="21"/>
              </w:rPr>
              <w:t>JWT HS256, PBKDF2-SHA256 và so sánh timing-safe</w:t>
            </w:r>
          </w:p>
        </w:tc>
        <w:tc>
          <w:tcPr>
            <w:tcW w:type="dxa" w:w="3888"/>
            <w:vAlign w:val="center"/>
          </w:tcPr>
          <w:p>
            <w:pPr>
              <w:spacing w:after="40" w:line="240" w:lineRule="auto"/>
            </w:pPr>
            <w:r/>
            <w:r>
              <w:rPr>
                <w:rFonts w:ascii="Times New Roman" w:hAnsi="Times New Roman" w:eastAsia="Times New Roman"/>
                <w:b w:val="0"/>
                <w:sz w:val="21"/>
              </w:rPr>
              <w:t>Secret từ môi trường, TTL, không ghi log mật khẩu</w:t>
            </w:r>
          </w:p>
        </w:tc>
      </w:tr>
    </w:tbl>
    <w:p>
      <w:pPr>
        <w:spacing w:after="20"/>
      </w:pPr>
    </w:p>
    <w:p>
      <w:pPr>
        <w:spacing w:line="276" w:lineRule="auto" w:after="100"/>
        <w:ind w:firstLine="360"/>
      </w:pPr>
      <w:r>
        <w:t>Các điểm tích hợp quan trọng được lấy từ mã nguồn: POST /register và /login; nhóm API /api/loai-phong, /api/can-phong, /api/dat-phong; nhóm /api/admin/* dành cho quản trị; /api/dashboard và /api/hoatdong phục vụ dashboard và nhật ký. Các route thay đổi dữ liệu đều phải được bao phủ bởi kiểm thử xác thực, phân quyền, dữ liệu hợp lệ và dữ liệu lỗi.</w:t>
      </w:r>
    </w:p>
    <w:p>
      <w:pPr>
        <w:pStyle w:val="Heading2"/>
      </w:pPr>
      <w:r>
        <w:t>1.4. Đội dự án và trách nhiệm chất lượng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800"/>
            <w:vAlign w:val="center"/>
            <w:shd w:fill="1F4E78"/>
          </w:tcPr>
          <w:p>
            <w:pPr>
              <w:spacing w:after="40" w:line="240" w:lineRule="auto"/>
            </w:pPr>
            <w:r/>
            <w:r>
              <w:rPr>
                <w:rFonts w:ascii="Times New Roman" w:hAnsi="Times New Roman" w:eastAsia="Times New Roman"/>
                <w:b/>
                <w:color w:val="FFFFFF"/>
                <w:sz w:val="21"/>
              </w:rPr>
              <w:t>Vai trò</w:t>
            </w:r>
          </w:p>
        </w:tc>
        <w:tc>
          <w:tcPr>
            <w:tcW w:type="dxa" w:w="4320"/>
            <w:vAlign w:val="center"/>
            <w:shd w:fill="1F4E78"/>
          </w:tcPr>
          <w:p>
            <w:pPr>
              <w:spacing w:after="40" w:line="240" w:lineRule="auto"/>
            </w:pPr>
            <w:r/>
            <w:r>
              <w:rPr>
                <w:rFonts w:ascii="Times New Roman" w:hAnsi="Times New Roman" w:eastAsia="Times New Roman"/>
                <w:b/>
                <w:color w:val="FFFFFF"/>
                <w:sz w:val="21"/>
              </w:rPr>
              <w:t>Trách nhiệm chính</w:t>
            </w:r>
          </w:p>
        </w:tc>
        <w:tc>
          <w:tcPr>
            <w:tcW w:type="dxa" w:w="3024"/>
            <w:vAlign w:val="center"/>
            <w:shd w:fill="1F4E78"/>
          </w:tcPr>
          <w:p>
            <w:pPr>
              <w:spacing w:after="40" w:line="240" w:lineRule="auto"/>
            </w:pPr>
            <w:r/>
            <w:r>
              <w:rPr>
                <w:rFonts w:ascii="Times New Roman" w:hAnsi="Times New Roman" w:eastAsia="Times New Roman"/>
                <w:b/>
                <w:color w:val="FFFFFF"/>
                <w:sz w:val="21"/>
              </w:rPr>
              <w:t>Sản phẩm bàn giao</w:t>
            </w:r>
          </w:p>
        </w:tc>
      </w:tr>
      <w:tr>
        <w:tc>
          <w:tcPr>
            <w:tcW w:type="dxa" w:w="1800"/>
            <w:vAlign w:val="center"/>
          </w:tcPr>
          <w:p>
            <w:pPr>
              <w:spacing w:after="40" w:line="240" w:lineRule="auto"/>
            </w:pPr>
            <w:r/>
            <w:r>
              <w:rPr>
                <w:rFonts w:ascii="Times New Roman" w:hAnsi="Times New Roman" w:eastAsia="Times New Roman"/>
                <w:b w:val="0"/>
                <w:sz w:val="21"/>
              </w:rPr>
              <w:t>Quản lý dự án</w:t>
            </w:r>
          </w:p>
        </w:tc>
        <w:tc>
          <w:tcPr>
            <w:tcW w:type="dxa" w:w="4320"/>
            <w:vAlign w:val="center"/>
          </w:tcPr>
          <w:p>
            <w:pPr>
              <w:spacing w:after="40" w:line="240" w:lineRule="auto"/>
            </w:pPr>
            <w:r/>
            <w:r>
              <w:rPr>
                <w:rFonts w:ascii="Times New Roman" w:hAnsi="Times New Roman" w:eastAsia="Times New Roman"/>
                <w:b w:val="0"/>
                <w:sz w:val="21"/>
              </w:rPr>
              <w:t>Phê duyệt phạm vi, lịch và cổng chất lượng</w:t>
            </w:r>
          </w:p>
        </w:tc>
        <w:tc>
          <w:tcPr>
            <w:tcW w:type="dxa" w:w="3024"/>
            <w:vAlign w:val="center"/>
          </w:tcPr>
          <w:p>
            <w:pPr>
              <w:spacing w:after="40" w:line="240" w:lineRule="auto"/>
            </w:pPr>
            <w:r/>
            <w:r>
              <w:rPr>
                <w:rFonts w:ascii="Times New Roman" w:hAnsi="Times New Roman" w:eastAsia="Times New Roman"/>
                <w:b w:val="0"/>
                <w:sz w:val="21"/>
              </w:rPr>
              <w:t>Baseline, biên bản nghiệm thu</w:t>
            </w:r>
          </w:p>
        </w:tc>
      </w:tr>
      <w:tr>
        <w:tc>
          <w:tcPr>
            <w:tcW w:type="dxa" w:w="1800"/>
            <w:vAlign w:val="center"/>
            <w:shd w:fill="EEF3F8"/>
          </w:tcPr>
          <w:p>
            <w:pPr>
              <w:spacing w:after="40" w:line="240" w:lineRule="auto"/>
            </w:pPr>
            <w:r/>
            <w:r>
              <w:rPr>
                <w:rFonts w:ascii="Times New Roman" w:hAnsi="Times New Roman" w:eastAsia="Times New Roman"/>
                <w:b w:val="0"/>
                <w:sz w:val="21"/>
              </w:rPr>
              <w:t>BA/Đặc tả</w:t>
            </w:r>
          </w:p>
        </w:tc>
        <w:tc>
          <w:tcPr>
            <w:tcW w:type="dxa" w:w="4320"/>
            <w:vAlign w:val="center"/>
            <w:shd w:fill="EEF3F8"/>
          </w:tcPr>
          <w:p>
            <w:pPr>
              <w:spacing w:after="40" w:line="240" w:lineRule="auto"/>
            </w:pPr>
            <w:r/>
            <w:r>
              <w:rPr>
                <w:rFonts w:ascii="Times New Roman" w:hAnsi="Times New Roman" w:eastAsia="Times New Roman"/>
                <w:b w:val="0"/>
                <w:sz w:val="21"/>
              </w:rPr>
              <w:t>Chuyển nghiệp vụ đặt phòng thành SRS, tiêu chí chấp nhận</w:t>
            </w:r>
          </w:p>
        </w:tc>
        <w:tc>
          <w:tcPr>
            <w:tcW w:type="dxa" w:w="3024"/>
            <w:vAlign w:val="center"/>
            <w:shd w:fill="EEF3F8"/>
          </w:tcPr>
          <w:p>
            <w:pPr>
              <w:spacing w:after="40" w:line="240" w:lineRule="auto"/>
            </w:pPr>
            <w:r/>
            <w:r>
              <w:rPr>
                <w:rFonts w:ascii="Times New Roman" w:hAnsi="Times New Roman" w:eastAsia="Times New Roman"/>
                <w:b w:val="0"/>
                <w:sz w:val="21"/>
              </w:rPr>
              <w:t>SRS, use case, RTM</w:t>
            </w:r>
          </w:p>
        </w:tc>
      </w:tr>
      <w:tr>
        <w:tc>
          <w:tcPr>
            <w:tcW w:type="dxa" w:w="1800"/>
            <w:vAlign w:val="center"/>
          </w:tcPr>
          <w:p>
            <w:pPr>
              <w:spacing w:after="40" w:line="240" w:lineRule="auto"/>
            </w:pPr>
            <w:r/>
            <w:r>
              <w:rPr>
                <w:rFonts w:ascii="Times New Roman" w:hAnsi="Times New Roman" w:eastAsia="Times New Roman"/>
                <w:b w:val="0"/>
                <w:sz w:val="21"/>
              </w:rPr>
              <w:t>Kiến trúc/CSDL</w:t>
            </w:r>
          </w:p>
        </w:tc>
        <w:tc>
          <w:tcPr>
            <w:tcW w:type="dxa" w:w="4320"/>
            <w:vAlign w:val="center"/>
          </w:tcPr>
          <w:p>
            <w:pPr>
              <w:spacing w:after="40" w:line="240" w:lineRule="auto"/>
            </w:pPr>
            <w:r/>
            <w:r>
              <w:rPr>
                <w:rFonts w:ascii="Times New Roman" w:hAnsi="Times New Roman" w:eastAsia="Times New Roman"/>
                <w:b w:val="0"/>
                <w:sz w:val="21"/>
              </w:rPr>
              <w:t>Thiết kế API, luồng, bảng và ràng buộc dữ liệu</w:t>
            </w:r>
          </w:p>
        </w:tc>
        <w:tc>
          <w:tcPr>
            <w:tcW w:type="dxa" w:w="3024"/>
            <w:vAlign w:val="center"/>
          </w:tcPr>
          <w:p>
            <w:pPr>
              <w:spacing w:after="40" w:line="240" w:lineRule="auto"/>
            </w:pPr>
            <w:r/>
            <w:r>
              <w:rPr>
                <w:rFonts w:ascii="Times New Roman" w:hAnsi="Times New Roman" w:eastAsia="Times New Roman"/>
                <w:b w:val="0"/>
                <w:sz w:val="21"/>
              </w:rPr>
              <w:t>SDD, ERD, API contract</w:t>
            </w:r>
          </w:p>
        </w:tc>
      </w:tr>
      <w:tr>
        <w:tc>
          <w:tcPr>
            <w:tcW w:type="dxa" w:w="1800"/>
            <w:vAlign w:val="center"/>
            <w:shd w:fill="EEF3F8"/>
          </w:tcPr>
          <w:p>
            <w:pPr>
              <w:spacing w:after="40" w:line="240" w:lineRule="auto"/>
            </w:pPr>
            <w:r/>
            <w:r>
              <w:rPr>
                <w:rFonts w:ascii="Times New Roman" w:hAnsi="Times New Roman" w:eastAsia="Times New Roman"/>
                <w:b w:val="0"/>
                <w:sz w:val="21"/>
              </w:rPr>
              <w:t>Developer</w:t>
            </w:r>
          </w:p>
        </w:tc>
        <w:tc>
          <w:tcPr>
            <w:tcW w:type="dxa" w:w="4320"/>
            <w:vAlign w:val="center"/>
            <w:shd w:fill="EEF3F8"/>
          </w:tcPr>
          <w:p>
            <w:pPr>
              <w:spacing w:after="40" w:line="240" w:lineRule="auto"/>
            </w:pPr>
            <w:r/>
            <w:r>
              <w:rPr>
                <w:rFonts w:ascii="Times New Roman" w:hAnsi="Times New Roman" w:eastAsia="Times New Roman"/>
                <w:b w:val="0"/>
                <w:sz w:val="21"/>
              </w:rPr>
              <w:t>Lập trình theo thiết kế, unit test, sửa lỗi</w:t>
            </w:r>
          </w:p>
        </w:tc>
        <w:tc>
          <w:tcPr>
            <w:tcW w:type="dxa" w:w="3024"/>
            <w:vAlign w:val="center"/>
            <w:shd w:fill="EEF3F8"/>
          </w:tcPr>
          <w:p>
            <w:pPr>
              <w:spacing w:after="40" w:line="240" w:lineRule="auto"/>
            </w:pPr>
            <w:r/>
            <w:r>
              <w:rPr>
                <w:rFonts w:ascii="Times New Roman" w:hAnsi="Times New Roman" w:eastAsia="Times New Roman"/>
                <w:b w:val="0"/>
                <w:sz w:val="21"/>
              </w:rPr>
              <w:t>Mã nguồn, build, unit result</w:t>
            </w:r>
          </w:p>
        </w:tc>
      </w:tr>
      <w:tr>
        <w:tc>
          <w:tcPr>
            <w:tcW w:type="dxa" w:w="1800"/>
            <w:vAlign w:val="center"/>
          </w:tcPr>
          <w:p>
            <w:pPr>
              <w:spacing w:after="40" w:line="240" w:lineRule="auto"/>
            </w:pPr>
            <w:r/>
            <w:r>
              <w:rPr>
                <w:rFonts w:ascii="Times New Roman" w:hAnsi="Times New Roman" w:eastAsia="Times New Roman"/>
                <w:b w:val="0"/>
                <w:sz w:val="21"/>
              </w:rPr>
              <w:t>QA/Tester</w:t>
            </w:r>
          </w:p>
        </w:tc>
        <w:tc>
          <w:tcPr>
            <w:tcW w:type="dxa" w:w="4320"/>
            <w:vAlign w:val="center"/>
          </w:tcPr>
          <w:p>
            <w:pPr>
              <w:spacing w:after="40" w:line="240" w:lineRule="auto"/>
            </w:pPr>
            <w:r/>
            <w:r>
              <w:rPr>
                <w:rFonts w:ascii="Times New Roman" w:hAnsi="Times New Roman" w:eastAsia="Times New Roman"/>
                <w:b w:val="0"/>
                <w:sz w:val="21"/>
              </w:rPr>
              <w:t>Review độc lập, viết và thực thi test, báo cáo lỗi</w:t>
            </w:r>
          </w:p>
        </w:tc>
        <w:tc>
          <w:tcPr>
            <w:tcW w:type="dxa" w:w="3024"/>
            <w:vAlign w:val="center"/>
          </w:tcPr>
          <w:p>
            <w:pPr>
              <w:spacing w:after="40" w:line="240" w:lineRule="auto"/>
            </w:pPr>
            <w:r/>
            <w:r>
              <w:rPr>
                <w:rFonts w:ascii="Times New Roman" w:hAnsi="Times New Roman" w:eastAsia="Times New Roman"/>
                <w:b w:val="0"/>
                <w:sz w:val="21"/>
              </w:rPr>
              <w:t>Test plan, test case, defect report</w:t>
            </w:r>
          </w:p>
        </w:tc>
      </w:tr>
      <w:tr>
        <w:tc>
          <w:tcPr>
            <w:tcW w:type="dxa" w:w="1800"/>
            <w:vAlign w:val="center"/>
            <w:shd w:fill="EEF3F8"/>
          </w:tcPr>
          <w:p>
            <w:pPr>
              <w:spacing w:after="40" w:line="240" w:lineRule="auto"/>
            </w:pPr>
            <w:r/>
            <w:r>
              <w:rPr>
                <w:rFonts w:ascii="Times New Roman" w:hAnsi="Times New Roman" w:eastAsia="Times New Roman"/>
                <w:b w:val="0"/>
                <w:sz w:val="21"/>
              </w:rPr>
              <w:t>Đại diện người dùng</w:t>
            </w:r>
          </w:p>
        </w:tc>
        <w:tc>
          <w:tcPr>
            <w:tcW w:type="dxa" w:w="4320"/>
            <w:vAlign w:val="center"/>
            <w:shd w:fill="EEF3F8"/>
          </w:tcPr>
          <w:p>
            <w:pPr>
              <w:spacing w:after="40" w:line="240" w:lineRule="auto"/>
            </w:pPr>
            <w:r/>
            <w:r>
              <w:rPr>
                <w:rFonts w:ascii="Times New Roman" w:hAnsi="Times New Roman" w:eastAsia="Times New Roman"/>
                <w:b w:val="0"/>
                <w:sz w:val="21"/>
              </w:rPr>
              <w:t>UAT và xác nhận mức độ phù hợp nghiệp vụ</w:t>
            </w:r>
          </w:p>
        </w:tc>
        <w:tc>
          <w:tcPr>
            <w:tcW w:type="dxa" w:w="3024"/>
            <w:vAlign w:val="center"/>
            <w:shd w:fill="EEF3F8"/>
          </w:tcPr>
          <w:p>
            <w:pPr>
              <w:spacing w:after="40" w:line="240" w:lineRule="auto"/>
            </w:pPr>
            <w:r/>
            <w:r>
              <w:rPr>
                <w:rFonts w:ascii="Times New Roman" w:hAnsi="Times New Roman" w:eastAsia="Times New Roman"/>
                <w:b w:val="0"/>
                <w:sz w:val="21"/>
              </w:rPr>
              <w:t>UAT sign-off</w:t>
            </w:r>
          </w:p>
        </w:tc>
      </w:tr>
    </w:tbl>
    <w:p>
      <w:pPr>
        <w:spacing w:after="20"/>
      </w:pPr>
    </w:p>
    <w:p>
      <w:r>
        <w:br w:type="page"/>
      </w:r>
    </w:p>
    <w:p>
      <w:pPr>
        <w:pStyle w:val="Heading1"/>
      </w:pPr>
      <w:r>
        <w:t>2. YÊU CẦU PHẦN MỀM VÀ YÊU CẦU CHẤT LƯỢNG</w:t>
      </w:r>
    </w:p>
    <w:p>
      <w:pPr>
        <w:pStyle w:val="Heading2"/>
      </w:pPr>
      <w:r>
        <w:t>2.1. Yêu cầu nghiệp vụ</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008"/>
            <w:vAlign w:val="center"/>
            <w:shd w:fill="1F4E78"/>
          </w:tcPr>
          <w:p>
            <w:pPr>
              <w:spacing w:after="40" w:line="240" w:lineRule="auto"/>
            </w:pPr>
            <w:r/>
            <w:r>
              <w:rPr>
                <w:rFonts w:ascii="Times New Roman" w:hAnsi="Times New Roman" w:eastAsia="Times New Roman"/>
                <w:b/>
                <w:color w:val="FFFFFF"/>
                <w:sz w:val="21"/>
              </w:rPr>
              <w:t>Mã</w:t>
            </w:r>
          </w:p>
        </w:tc>
        <w:tc>
          <w:tcPr>
            <w:tcW w:type="dxa" w:w="3744"/>
            <w:vAlign w:val="center"/>
            <w:shd w:fill="1F4E78"/>
          </w:tcPr>
          <w:p>
            <w:pPr>
              <w:spacing w:after="40" w:line="240" w:lineRule="auto"/>
            </w:pPr>
            <w:r/>
            <w:r>
              <w:rPr>
                <w:rFonts w:ascii="Times New Roman" w:hAnsi="Times New Roman" w:eastAsia="Times New Roman"/>
                <w:b/>
                <w:color w:val="FFFFFF"/>
                <w:sz w:val="21"/>
              </w:rPr>
              <w:t>Yêu cầu nghiệp vụ</w:t>
            </w:r>
          </w:p>
        </w:tc>
        <w:tc>
          <w:tcPr>
            <w:tcW w:type="dxa" w:w="4392"/>
            <w:vAlign w:val="center"/>
            <w:shd w:fill="1F4E78"/>
          </w:tcPr>
          <w:p>
            <w:pPr>
              <w:spacing w:after="40" w:line="240" w:lineRule="auto"/>
            </w:pPr>
            <w:r/>
            <w:r>
              <w:rPr>
                <w:rFonts w:ascii="Times New Roman" w:hAnsi="Times New Roman" w:eastAsia="Times New Roman"/>
                <w:b/>
                <w:color w:val="FFFFFF"/>
                <w:sz w:val="21"/>
              </w:rPr>
              <w:t>Tiêu chí chấp nhận</w:t>
            </w:r>
          </w:p>
        </w:tc>
      </w:tr>
      <w:tr>
        <w:tc>
          <w:tcPr>
            <w:tcW w:type="dxa" w:w="1008"/>
            <w:vAlign w:val="center"/>
          </w:tcPr>
          <w:p>
            <w:pPr>
              <w:spacing w:after="40" w:line="240" w:lineRule="auto"/>
            </w:pPr>
            <w:r/>
            <w:r>
              <w:rPr>
                <w:rFonts w:ascii="Times New Roman" w:hAnsi="Times New Roman" w:eastAsia="Times New Roman"/>
                <w:b w:val="0"/>
                <w:sz w:val="21"/>
              </w:rPr>
              <w:t>BR-01</w:t>
            </w:r>
          </w:p>
        </w:tc>
        <w:tc>
          <w:tcPr>
            <w:tcW w:type="dxa" w:w="3744"/>
            <w:vAlign w:val="center"/>
          </w:tcPr>
          <w:p>
            <w:pPr>
              <w:spacing w:after="40" w:line="240" w:lineRule="auto"/>
            </w:pPr>
            <w:r/>
            <w:r>
              <w:rPr>
                <w:rFonts w:ascii="Times New Roman" w:hAnsi="Times New Roman" w:eastAsia="Times New Roman"/>
                <w:b w:val="0"/>
                <w:sz w:val="21"/>
              </w:rPr>
              <w:t>Khách hàng tạo tài khoản và đăng nhập</w:t>
            </w:r>
          </w:p>
        </w:tc>
        <w:tc>
          <w:tcPr>
            <w:tcW w:type="dxa" w:w="4392"/>
            <w:vAlign w:val="center"/>
          </w:tcPr>
          <w:p>
            <w:pPr>
              <w:spacing w:after="40" w:line="240" w:lineRule="auto"/>
            </w:pPr>
            <w:r/>
            <w:r>
              <w:rPr>
                <w:rFonts w:ascii="Times New Roman" w:hAnsi="Times New Roman" w:eastAsia="Times New Roman"/>
                <w:b w:val="0"/>
                <w:sz w:val="21"/>
              </w:rPr>
              <w:t>Số điện thoại duy nhất; đăng nhập đúng trả token; sai trả thông báo an toàn</w:t>
            </w:r>
          </w:p>
        </w:tc>
      </w:tr>
      <w:tr>
        <w:tc>
          <w:tcPr>
            <w:tcW w:type="dxa" w:w="1008"/>
            <w:vAlign w:val="center"/>
            <w:shd w:fill="EEF3F8"/>
          </w:tcPr>
          <w:p>
            <w:pPr>
              <w:spacing w:after="40" w:line="240" w:lineRule="auto"/>
            </w:pPr>
            <w:r/>
            <w:r>
              <w:rPr>
                <w:rFonts w:ascii="Times New Roman" w:hAnsi="Times New Roman" w:eastAsia="Times New Roman"/>
                <w:b w:val="0"/>
                <w:sz w:val="21"/>
              </w:rPr>
              <w:t>BR-02</w:t>
            </w:r>
          </w:p>
        </w:tc>
        <w:tc>
          <w:tcPr>
            <w:tcW w:type="dxa" w:w="3744"/>
            <w:vAlign w:val="center"/>
            <w:shd w:fill="EEF3F8"/>
          </w:tcPr>
          <w:p>
            <w:pPr>
              <w:spacing w:after="40" w:line="240" w:lineRule="auto"/>
            </w:pPr>
            <w:r/>
            <w:r>
              <w:rPr>
                <w:rFonts w:ascii="Times New Roman" w:hAnsi="Times New Roman" w:eastAsia="Times New Roman"/>
                <w:b w:val="0"/>
                <w:sz w:val="21"/>
              </w:rPr>
              <w:t>Khách hàng xem loại phòng và căn phòng</w:t>
            </w:r>
          </w:p>
        </w:tc>
        <w:tc>
          <w:tcPr>
            <w:tcW w:type="dxa" w:w="4392"/>
            <w:vAlign w:val="center"/>
            <w:shd w:fill="EEF3F8"/>
          </w:tcPr>
          <w:p>
            <w:pPr>
              <w:spacing w:after="40" w:line="240" w:lineRule="auto"/>
            </w:pPr>
            <w:r/>
            <w:r>
              <w:rPr>
                <w:rFonts w:ascii="Times New Roman" w:hAnsi="Times New Roman" w:eastAsia="Times New Roman"/>
                <w:b w:val="0"/>
                <w:sz w:val="21"/>
              </w:rPr>
              <w:t>Danh sách lọc được theo loại; dữ liệu khớp database</w:t>
            </w:r>
          </w:p>
        </w:tc>
      </w:tr>
      <w:tr>
        <w:tc>
          <w:tcPr>
            <w:tcW w:type="dxa" w:w="1008"/>
            <w:vAlign w:val="center"/>
          </w:tcPr>
          <w:p>
            <w:pPr>
              <w:spacing w:after="40" w:line="240" w:lineRule="auto"/>
            </w:pPr>
            <w:r/>
            <w:r>
              <w:rPr>
                <w:rFonts w:ascii="Times New Roman" w:hAnsi="Times New Roman" w:eastAsia="Times New Roman"/>
                <w:b w:val="0"/>
                <w:sz w:val="21"/>
              </w:rPr>
              <w:t>BR-03</w:t>
            </w:r>
          </w:p>
        </w:tc>
        <w:tc>
          <w:tcPr>
            <w:tcW w:type="dxa" w:w="3744"/>
            <w:vAlign w:val="center"/>
          </w:tcPr>
          <w:p>
            <w:pPr>
              <w:spacing w:after="40" w:line="240" w:lineRule="auto"/>
            </w:pPr>
            <w:r/>
            <w:r>
              <w:rPr>
                <w:rFonts w:ascii="Times New Roman" w:hAnsi="Times New Roman" w:eastAsia="Times New Roman"/>
                <w:b w:val="0"/>
                <w:sz w:val="21"/>
              </w:rPr>
              <w:t>Khách hàng đặt phòng trực tuyến</w:t>
            </w:r>
          </w:p>
        </w:tc>
        <w:tc>
          <w:tcPr>
            <w:tcW w:type="dxa" w:w="4392"/>
            <w:vAlign w:val="center"/>
          </w:tcPr>
          <w:p>
            <w:pPr>
              <w:spacing w:after="40" w:line="240" w:lineRule="auto"/>
            </w:pPr>
            <w:r/>
            <w:r>
              <w:rPr>
                <w:rFonts w:ascii="Times New Roman" w:hAnsi="Times New Roman" w:eastAsia="Times New Roman"/>
                <w:b w:val="0"/>
                <w:sz w:val="21"/>
              </w:rPr>
              <w:t>Chọn căn, ngày, giờ, ghi chú; kiểm tra lịch đã đặt trước khi tạo</w:t>
            </w:r>
          </w:p>
        </w:tc>
      </w:tr>
      <w:tr>
        <w:tc>
          <w:tcPr>
            <w:tcW w:type="dxa" w:w="1008"/>
            <w:vAlign w:val="center"/>
            <w:shd w:fill="EEF3F8"/>
          </w:tcPr>
          <w:p>
            <w:pPr>
              <w:spacing w:after="40" w:line="240" w:lineRule="auto"/>
            </w:pPr>
            <w:r/>
            <w:r>
              <w:rPr>
                <w:rFonts w:ascii="Times New Roman" w:hAnsi="Times New Roman" w:eastAsia="Times New Roman"/>
                <w:b w:val="0"/>
                <w:sz w:val="21"/>
              </w:rPr>
              <w:t>BR-04</w:t>
            </w:r>
          </w:p>
        </w:tc>
        <w:tc>
          <w:tcPr>
            <w:tcW w:type="dxa" w:w="3744"/>
            <w:vAlign w:val="center"/>
            <w:shd w:fill="EEF3F8"/>
          </w:tcPr>
          <w:p>
            <w:pPr>
              <w:spacing w:after="40" w:line="240" w:lineRule="auto"/>
            </w:pPr>
            <w:r/>
            <w:r>
              <w:rPr>
                <w:rFonts w:ascii="Times New Roman" w:hAnsi="Times New Roman" w:eastAsia="Times New Roman"/>
                <w:b w:val="0"/>
                <w:sz w:val="21"/>
              </w:rPr>
              <w:t>Theo dõi và hủy đơn</w:t>
            </w:r>
          </w:p>
        </w:tc>
        <w:tc>
          <w:tcPr>
            <w:tcW w:type="dxa" w:w="4392"/>
            <w:vAlign w:val="center"/>
            <w:shd w:fill="EEF3F8"/>
          </w:tcPr>
          <w:p>
            <w:pPr>
              <w:spacing w:after="40" w:line="240" w:lineRule="auto"/>
            </w:pPr>
            <w:r/>
            <w:r>
              <w:rPr>
                <w:rFonts w:ascii="Times New Roman" w:hAnsi="Times New Roman" w:eastAsia="Times New Roman"/>
                <w:b w:val="0"/>
                <w:sz w:val="21"/>
              </w:rPr>
              <w:t>Chỉ chủ đơn được xem/hủy; trạng thái cập nhật đúng</w:t>
            </w:r>
          </w:p>
        </w:tc>
      </w:tr>
      <w:tr>
        <w:tc>
          <w:tcPr>
            <w:tcW w:type="dxa" w:w="1008"/>
            <w:vAlign w:val="center"/>
          </w:tcPr>
          <w:p>
            <w:pPr>
              <w:spacing w:after="40" w:line="240" w:lineRule="auto"/>
            </w:pPr>
            <w:r/>
            <w:r>
              <w:rPr>
                <w:rFonts w:ascii="Times New Roman" w:hAnsi="Times New Roman" w:eastAsia="Times New Roman"/>
                <w:b w:val="0"/>
                <w:sz w:val="21"/>
              </w:rPr>
              <w:t>BR-05</w:t>
            </w:r>
          </w:p>
        </w:tc>
        <w:tc>
          <w:tcPr>
            <w:tcW w:type="dxa" w:w="3744"/>
            <w:vAlign w:val="center"/>
          </w:tcPr>
          <w:p>
            <w:pPr>
              <w:spacing w:after="40" w:line="240" w:lineRule="auto"/>
            </w:pPr>
            <w:r/>
            <w:r>
              <w:rPr>
                <w:rFonts w:ascii="Times New Roman" w:hAnsi="Times New Roman" w:eastAsia="Times New Roman"/>
                <w:b w:val="0"/>
                <w:sz w:val="21"/>
              </w:rPr>
              <w:t>Quản lý hồ sơ và mật khẩu</w:t>
            </w:r>
          </w:p>
        </w:tc>
        <w:tc>
          <w:tcPr>
            <w:tcW w:type="dxa" w:w="4392"/>
            <w:vAlign w:val="center"/>
          </w:tcPr>
          <w:p>
            <w:pPr>
              <w:spacing w:after="40" w:line="240" w:lineRule="auto"/>
            </w:pPr>
            <w:r/>
            <w:r>
              <w:rPr>
                <w:rFonts w:ascii="Times New Roman" w:hAnsi="Times New Roman" w:eastAsia="Times New Roman"/>
                <w:b w:val="0"/>
                <w:sz w:val="21"/>
              </w:rPr>
              <w:t>Đọc/sửa đúng tài khoản; mật khẩu mới đạt quy tắc</w:t>
            </w:r>
          </w:p>
        </w:tc>
      </w:tr>
      <w:tr>
        <w:tc>
          <w:tcPr>
            <w:tcW w:type="dxa" w:w="1008"/>
            <w:vAlign w:val="center"/>
            <w:shd w:fill="EEF3F8"/>
          </w:tcPr>
          <w:p>
            <w:pPr>
              <w:spacing w:after="40" w:line="240" w:lineRule="auto"/>
            </w:pPr>
            <w:r/>
            <w:r>
              <w:rPr>
                <w:rFonts w:ascii="Times New Roman" w:hAnsi="Times New Roman" w:eastAsia="Times New Roman"/>
                <w:b w:val="0"/>
                <w:sz w:val="21"/>
              </w:rPr>
              <w:t>BR-06</w:t>
            </w:r>
          </w:p>
        </w:tc>
        <w:tc>
          <w:tcPr>
            <w:tcW w:type="dxa" w:w="3744"/>
            <w:vAlign w:val="center"/>
            <w:shd w:fill="EEF3F8"/>
          </w:tcPr>
          <w:p>
            <w:pPr>
              <w:spacing w:after="40" w:line="240" w:lineRule="auto"/>
            </w:pPr>
            <w:r/>
            <w:r>
              <w:rPr>
                <w:rFonts w:ascii="Times New Roman" w:hAnsi="Times New Roman" w:eastAsia="Times New Roman"/>
                <w:b w:val="0"/>
                <w:sz w:val="21"/>
              </w:rPr>
              <w:t>Quản trị viên quản lý danh mục và căn</w:t>
            </w:r>
          </w:p>
        </w:tc>
        <w:tc>
          <w:tcPr>
            <w:tcW w:type="dxa" w:w="4392"/>
            <w:vAlign w:val="center"/>
            <w:shd w:fill="EEF3F8"/>
          </w:tcPr>
          <w:p>
            <w:pPr>
              <w:spacing w:after="40" w:line="240" w:lineRule="auto"/>
            </w:pPr>
            <w:r/>
            <w:r>
              <w:rPr>
                <w:rFonts w:ascii="Times New Roman" w:hAnsi="Times New Roman" w:eastAsia="Times New Roman"/>
                <w:b w:val="0"/>
                <w:sz w:val="21"/>
              </w:rPr>
              <w:t>CRUD có kiểm tra khóa ngoại và quyền admin</w:t>
            </w:r>
          </w:p>
        </w:tc>
      </w:tr>
      <w:tr>
        <w:tc>
          <w:tcPr>
            <w:tcW w:type="dxa" w:w="1008"/>
            <w:vAlign w:val="center"/>
          </w:tcPr>
          <w:p>
            <w:pPr>
              <w:spacing w:after="40" w:line="240" w:lineRule="auto"/>
            </w:pPr>
            <w:r/>
            <w:r>
              <w:rPr>
                <w:rFonts w:ascii="Times New Roman" w:hAnsi="Times New Roman" w:eastAsia="Times New Roman"/>
                <w:b w:val="0"/>
                <w:sz w:val="21"/>
              </w:rPr>
              <w:t>BR-07</w:t>
            </w:r>
          </w:p>
        </w:tc>
        <w:tc>
          <w:tcPr>
            <w:tcW w:type="dxa" w:w="3744"/>
            <w:vAlign w:val="center"/>
          </w:tcPr>
          <w:p>
            <w:pPr>
              <w:spacing w:after="40" w:line="240" w:lineRule="auto"/>
            </w:pPr>
            <w:r/>
            <w:r>
              <w:rPr>
                <w:rFonts w:ascii="Times New Roman" w:hAnsi="Times New Roman" w:eastAsia="Times New Roman"/>
                <w:b w:val="0"/>
                <w:sz w:val="21"/>
              </w:rPr>
              <w:t>Quản trị viên quản lý đơn đặt</w:t>
            </w:r>
          </w:p>
        </w:tc>
        <w:tc>
          <w:tcPr>
            <w:tcW w:type="dxa" w:w="4392"/>
            <w:vAlign w:val="center"/>
          </w:tcPr>
          <w:p>
            <w:pPr>
              <w:spacing w:after="40" w:line="240" w:lineRule="auto"/>
            </w:pPr>
            <w:r/>
            <w:r>
              <w:rPr>
                <w:rFonts w:ascii="Times New Roman" w:hAnsi="Times New Roman" w:eastAsia="Times New Roman"/>
                <w:b w:val="0"/>
                <w:sz w:val="21"/>
              </w:rPr>
              <w:t>Xem, tạo, cập nhật, xóa theo quy trình và ghi hoạt động</w:t>
            </w:r>
          </w:p>
        </w:tc>
      </w:tr>
      <w:tr>
        <w:tc>
          <w:tcPr>
            <w:tcW w:type="dxa" w:w="1008"/>
            <w:vAlign w:val="center"/>
            <w:shd w:fill="EEF3F8"/>
          </w:tcPr>
          <w:p>
            <w:pPr>
              <w:spacing w:after="40" w:line="240" w:lineRule="auto"/>
            </w:pPr>
            <w:r/>
            <w:r>
              <w:rPr>
                <w:rFonts w:ascii="Times New Roman" w:hAnsi="Times New Roman" w:eastAsia="Times New Roman"/>
                <w:b w:val="0"/>
                <w:sz w:val="21"/>
              </w:rPr>
              <w:t>BR-08</w:t>
            </w:r>
          </w:p>
        </w:tc>
        <w:tc>
          <w:tcPr>
            <w:tcW w:type="dxa" w:w="3744"/>
            <w:vAlign w:val="center"/>
            <w:shd w:fill="EEF3F8"/>
          </w:tcPr>
          <w:p>
            <w:pPr>
              <w:spacing w:after="40" w:line="240" w:lineRule="auto"/>
            </w:pPr>
            <w:r/>
            <w:r>
              <w:rPr>
                <w:rFonts w:ascii="Times New Roman" w:hAnsi="Times New Roman" w:eastAsia="Times New Roman"/>
                <w:b w:val="0"/>
                <w:sz w:val="21"/>
              </w:rPr>
              <w:t>Quản lý hồ sơ, lịch sử và dashboard</w:t>
            </w:r>
          </w:p>
        </w:tc>
        <w:tc>
          <w:tcPr>
            <w:tcW w:type="dxa" w:w="4392"/>
            <w:vAlign w:val="center"/>
            <w:shd w:fill="EEF3F8"/>
          </w:tcPr>
          <w:p>
            <w:pPr>
              <w:spacing w:after="40" w:line="240" w:lineRule="auto"/>
            </w:pPr>
            <w:r/>
            <w:r>
              <w:rPr>
                <w:rFonts w:ascii="Times New Roman" w:hAnsi="Times New Roman" w:eastAsia="Times New Roman"/>
                <w:b w:val="0"/>
                <w:sz w:val="21"/>
              </w:rPr>
              <w:t>Số liệu tổng hợp đúng; không lộ dữ liệu trái quyền</w:t>
            </w:r>
          </w:p>
        </w:tc>
      </w:tr>
      <w:tr>
        <w:tc>
          <w:tcPr>
            <w:tcW w:type="dxa" w:w="1008"/>
            <w:vAlign w:val="center"/>
          </w:tcPr>
          <w:p>
            <w:pPr>
              <w:spacing w:after="40" w:line="240" w:lineRule="auto"/>
            </w:pPr>
            <w:r/>
            <w:r>
              <w:rPr>
                <w:rFonts w:ascii="Times New Roman" w:hAnsi="Times New Roman" w:eastAsia="Times New Roman"/>
                <w:b w:val="0"/>
                <w:sz w:val="21"/>
              </w:rPr>
              <w:t>BR-09</w:t>
            </w:r>
          </w:p>
        </w:tc>
        <w:tc>
          <w:tcPr>
            <w:tcW w:type="dxa" w:w="3744"/>
            <w:vAlign w:val="center"/>
          </w:tcPr>
          <w:p>
            <w:pPr>
              <w:spacing w:after="40" w:line="240" w:lineRule="auto"/>
            </w:pPr>
            <w:r/>
            <w:r>
              <w:rPr>
                <w:rFonts w:ascii="Times New Roman" w:hAnsi="Times New Roman" w:eastAsia="Times New Roman"/>
                <w:b w:val="0"/>
                <w:sz w:val="21"/>
              </w:rPr>
              <w:t>Chatbot tư vấn homestay</w:t>
            </w:r>
          </w:p>
        </w:tc>
        <w:tc>
          <w:tcPr>
            <w:tcW w:type="dxa" w:w="4392"/>
            <w:vAlign w:val="center"/>
          </w:tcPr>
          <w:p>
            <w:pPr>
              <w:spacing w:after="40" w:line="240" w:lineRule="auto"/>
            </w:pPr>
            <w:r/>
            <w:r>
              <w:rPr>
                <w:rFonts w:ascii="Times New Roman" w:hAnsi="Times New Roman" w:eastAsia="Times New Roman"/>
                <w:b w:val="0"/>
                <w:sz w:val="21"/>
              </w:rPr>
              <w:t>Trả lời đúng dữ liệu cẩm nang; lỗi dịch vụ không làm hỏng cổng web</w:t>
            </w:r>
          </w:p>
        </w:tc>
      </w:tr>
    </w:tbl>
    <w:p>
      <w:pPr>
        <w:spacing w:after="20"/>
      </w:pPr>
    </w:p>
    <w:p>
      <w:pPr>
        <w:pStyle w:val="Heading2"/>
      </w:pPr>
      <w:r>
        <w:t>2.2. Yêu cầu chức năng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008"/>
            <w:vAlign w:val="center"/>
            <w:shd w:fill="1F4E78"/>
          </w:tcPr>
          <w:p>
            <w:pPr>
              <w:spacing w:after="40" w:line="240" w:lineRule="auto"/>
            </w:pPr>
            <w:r/>
            <w:r>
              <w:rPr>
                <w:rFonts w:ascii="Times New Roman" w:hAnsi="Times New Roman" w:eastAsia="Times New Roman"/>
                <w:b/>
                <w:color w:val="FFFFFF"/>
                <w:sz w:val="21"/>
              </w:rPr>
              <w:t>Mã</w:t>
            </w:r>
          </w:p>
        </w:tc>
        <w:tc>
          <w:tcPr>
            <w:tcW w:type="dxa" w:w="2376"/>
            <w:vAlign w:val="center"/>
            <w:shd w:fill="1F4E78"/>
          </w:tcPr>
          <w:p>
            <w:pPr>
              <w:spacing w:after="40" w:line="240" w:lineRule="auto"/>
            </w:pPr>
            <w:r/>
            <w:r>
              <w:rPr>
                <w:rFonts w:ascii="Times New Roman" w:hAnsi="Times New Roman" w:eastAsia="Times New Roman"/>
                <w:b/>
                <w:color w:val="FFFFFF"/>
                <w:sz w:val="21"/>
              </w:rPr>
              <w:t>Chức năng</w:t>
            </w:r>
          </w:p>
        </w:tc>
        <w:tc>
          <w:tcPr>
            <w:tcW w:type="dxa" w:w="5760"/>
            <w:vAlign w:val="center"/>
            <w:shd w:fill="1F4E78"/>
          </w:tcPr>
          <w:p>
            <w:pPr>
              <w:spacing w:after="40" w:line="240" w:lineRule="auto"/>
            </w:pPr>
            <w:r/>
            <w:r>
              <w:rPr>
                <w:rFonts w:ascii="Times New Roman" w:hAnsi="Times New Roman" w:eastAsia="Times New Roman"/>
                <w:b/>
                <w:color w:val="FFFFFF"/>
                <w:sz w:val="21"/>
              </w:rPr>
              <w:t>Đầu vào / đầu ra chính</w:t>
            </w:r>
          </w:p>
        </w:tc>
      </w:tr>
      <w:tr>
        <w:tc>
          <w:tcPr>
            <w:tcW w:type="dxa" w:w="1008"/>
            <w:vAlign w:val="center"/>
          </w:tcPr>
          <w:p>
            <w:pPr>
              <w:spacing w:after="40" w:line="240" w:lineRule="auto"/>
            </w:pPr>
            <w:r/>
            <w:r>
              <w:rPr>
                <w:rFonts w:ascii="Times New Roman" w:hAnsi="Times New Roman" w:eastAsia="Times New Roman"/>
                <w:b w:val="0"/>
                <w:sz w:val="21"/>
              </w:rPr>
              <w:t>FR-01</w:t>
            </w:r>
          </w:p>
        </w:tc>
        <w:tc>
          <w:tcPr>
            <w:tcW w:type="dxa" w:w="2376"/>
            <w:vAlign w:val="center"/>
          </w:tcPr>
          <w:p>
            <w:pPr>
              <w:spacing w:after="40" w:line="240" w:lineRule="auto"/>
            </w:pPr>
            <w:r/>
            <w:r>
              <w:rPr>
                <w:rFonts w:ascii="Times New Roman" w:hAnsi="Times New Roman" w:eastAsia="Times New Roman"/>
                <w:b w:val="0"/>
                <w:sz w:val="21"/>
              </w:rPr>
              <w:t>Đăng ký</w:t>
            </w:r>
          </w:p>
        </w:tc>
        <w:tc>
          <w:tcPr>
            <w:tcW w:type="dxa" w:w="5760"/>
            <w:vAlign w:val="center"/>
          </w:tcPr>
          <w:p>
            <w:pPr>
              <w:spacing w:after="40" w:line="240" w:lineRule="auto"/>
            </w:pPr>
            <w:r/>
            <w:r>
              <w:rPr>
                <w:rFonts w:ascii="Times New Roman" w:hAnsi="Times New Roman" w:eastAsia="Times New Roman"/>
                <w:b w:val="0"/>
                <w:sz w:val="21"/>
              </w:rPr>
              <w:t>hoTen, sdt, matKhau -&gt; tài khoản mới hoặc lỗi trùng</w:t>
            </w:r>
          </w:p>
        </w:tc>
      </w:tr>
      <w:tr>
        <w:tc>
          <w:tcPr>
            <w:tcW w:type="dxa" w:w="1008"/>
            <w:vAlign w:val="center"/>
            <w:shd w:fill="EEF3F8"/>
          </w:tcPr>
          <w:p>
            <w:pPr>
              <w:spacing w:after="40" w:line="240" w:lineRule="auto"/>
            </w:pPr>
            <w:r/>
            <w:r>
              <w:rPr>
                <w:rFonts w:ascii="Times New Roman" w:hAnsi="Times New Roman" w:eastAsia="Times New Roman"/>
                <w:b w:val="0"/>
                <w:sz w:val="21"/>
              </w:rPr>
              <w:t>FR-02</w:t>
            </w:r>
          </w:p>
        </w:tc>
        <w:tc>
          <w:tcPr>
            <w:tcW w:type="dxa" w:w="2376"/>
            <w:vAlign w:val="center"/>
            <w:shd w:fill="EEF3F8"/>
          </w:tcPr>
          <w:p>
            <w:pPr>
              <w:spacing w:after="40" w:line="240" w:lineRule="auto"/>
            </w:pPr>
            <w:r/>
            <w:r>
              <w:rPr>
                <w:rFonts w:ascii="Times New Roman" w:hAnsi="Times New Roman" w:eastAsia="Times New Roman"/>
                <w:b w:val="0"/>
                <w:sz w:val="21"/>
              </w:rPr>
              <w:t>Đăng nhập</w:t>
            </w:r>
          </w:p>
        </w:tc>
        <w:tc>
          <w:tcPr>
            <w:tcW w:type="dxa" w:w="5760"/>
            <w:vAlign w:val="center"/>
            <w:shd w:fill="EEF3F8"/>
          </w:tcPr>
          <w:p>
            <w:pPr>
              <w:spacing w:after="40" w:line="240" w:lineRule="auto"/>
            </w:pPr>
            <w:r/>
            <w:r>
              <w:rPr>
                <w:rFonts w:ascii="Times New Roman" w:hAnsi="Times New Roman" w:eastAsia="Times New Roman"/>
                <w:b w:val="0"/>
                <w:sz w:val="21"/>
              </w:rPr>
              <w:t>sdt, matKhau -&gt; JWT role, id, iat, exp</w:t>
            </w:r>
          </w:p>
        </w:tc>
      </w:tr>
      <w:tr>
        <w:tc>
          <w:tcPr>
            <w:tcW w:type="dxa" w:w="1008"/>
            <w:vAlign w:val="center"/>
          </w:tcPr>
          <w:p>
            <w:pPr>
              <w:spacing w:after="40" w:line="240" w:lineRule="auto"/>
            </w:pPr>
            <w:r/>
            <w:r>
              <w:rPr>
                <w:rFonts w:ascii="Times New Roman" w:hAnsi="Times New Roman" w:eastAsia="Times New Roman"/>
                <w:b w:val="0"/>
                <w:sz w:val="21"/>
              </w:rPr>
              <w:t>FR-03</w:t>
            </w:r>
          </w:p>
        </w:tc>
        <w:tc>
          <w:tcPr>
            <w:tcW w:type="dxa" w:w="2376"/>
            <w:vAlign w:val="center"/>
          </w:tcPr>
          <w:p>
            <w:pPr>
              <w:spacing w:after="40" w:line="240" w:lineRule="auto"/>
            </w:pPr>
            <w:r/>
            <w:r>
              <w:rPr>
                <w:rFonts w:ascii="Times New Roman" w:hAnsi="Times New Roman" w:eastAsia="Times New Roman"/>
                <w:b w:val="0"/>
                <w:sz w:val="21"/>
              </w:rPr>
              <w:t>Tra cứu phòng</w:t>
            </w:r>
          </w:p>
        </w:tc>
        <w:tc>
          <w:tcPr>
            <w:tcW w:type="dxa" w:w="5760"/>
            <w:vAlign w:val="center"/>
          </w:tcPr>
          <w:p>
            <w:pPr>
              <w:spacing w:after="40" w:line="240" w:lineRule="auto"/>
            </w:pPr>
            <w:r/>
            <w:r>
              <w:rPr>
                <w:rFonts w:ascii="Times New Roman" w:hAnsi="Times New Roman" w:eastAsia="Times New Roman"/>
                <w:b w:val="0"/>
                <w:sz w:val="21"/>
              </w:rPr>
              <w:t>id loại hoặc ngày -&gt; danh sách phòng và tiện nghi/giá</w:t>
            </w:r>
          </w:p>
        </w:tc>
      </w:tr>
      <w:tr>
        <w:tc>
          <w:tcPr>
            <w:tcW w:type="dxa" w:w="1008"/>
            <w:vAlign w:val="center"/>
            <w:shd w:fill="EEF3F8"/>
          </w:tcPr>
          <w:p>
            <w:pPr>
              <w:spacing w:after="40" w:line="240" w:lineRule="auto"/>
            </w:pPr>
            <w:r/>
            <w:r>
              <w:rPr>
                <w:rFonts w:ascii="Times New Roman" w:hAnsi="Times New Roman" w:eastAsia="Times New Roman"/>
                <w:b w:val="0"/>
                <w:sz w:val="21"/>
              </w:rPr>
              <w:t>FR-04</w:t>
            </w:r>
          </w:p>
        </w:tc>
        <w:tc>
          <w:tcPr>
            <w:tcW w:type="dxa" w:w="2376"/>
            <w:vAlign w:val="center"/>
            <w:shd w:fill="EEF3F8"/>
          </w:tcPr>
          <w:p>
            <w:pPr>
              <w:spacing w:after="40" w:line="240" w:lineRule="auto"/>
            </w:pPr>
            <w:r/>
            <w:r>
              <w:rPr>
                <w:rFonts w:ascii="Times New Roman" w:hAnsi="Times New Roman" w:eastAsia="Times New Roman"/>
                <w:b w:val="0"/>
                <w:sz w:val="21"/>
              </w:rPr>
              <w:t>Đặt phòng</w:t>
            </w:r>
          </w:p>
        </w:tc>
        <w:tc>
          <w:tcPr>
            <w:tcW w:type="dxa" w:w="5760"/>
            <w:vAlign w:val="center"/>
            <w:shd w:fill="EEF3F8"/>
          </w:tcPr>
          <w:p>
            <w:pPr>
              <w:spacing w:after="40" w:line="240" w:lineRule="auto"/>
            </w:pPr>
            <w:r/>
            <w:r>
              <w:rPr>
                <w:rFonts w:ascii="Times New Roman" w:hAnsi="Times New Roman" w:eastAsia="Times New Roman"/>
                <w:b w:val="0"/>
                <w:sz w:val="21"/>
              </w:rPr>
              <w:t>id khách, id căn, loại, ngày/giờ, ghi chú -&gt; DATPHONG</w:t>
            </w:r>
          </w:p>
        </w:tc>
      </w:tr>
      <w:tr>
        <w:tc>
          <w:tcPr>
            <w:tcW w:type="dxa" w:w="1008"/>
            <w:vAlign w:val="center"/>
          </w:tcPr>
          <w:p>
            <w:pPr>
              <w:spacing w:after="40" w:line="240" w:lineRule="auto"/>
            </w:pPr>
            <w:r/>
            <w:r>
              <w:rPr>
                <w:rFonts w:ascii="Times New Roman" w:hAnsi="Times New Roman" w:eastAsia="Times New Roman"/>
                <w:b w:val="0"/>
                <w:sz w:val="21"/>
              </w:rPr>
              <w:t>FR-05</w:t>
            </w:r>
          </w:p>
        </w:tc>
        <w:tc>
          <w:tcPr>
            <w:tcW w:type="dxa" w:w="2376"/>
            <w:vAlign w:val="center"/>
          </w:tcPr>
          <w:p>
            <w:pPr>
              <w:spacing w:after="40" w:line="240" w:lineRule="auto"/>
            </w:pPr>
            <w:r/>
            <w:r>
              <w:rPr>
                <w:rFonts w:ascii="Times New Roman" w:hAnsi="Times New Roman" w:eastAsia="Times New Roman"/>
                <w:b w:val="0"/>
                <w:sz w:val="21"/>
              </w:rPr>
              <w:t>Đơn của tôi</w:t>
            </w:r>
          </w:p>
        </w:tc>
        <w:tc>
          <w:tcPr>
            <w:tcW w:type="dxa" w:w="5760"/>
            <w:vAlign w:val="center"/>
          </w:tcPr>
          <w:p>
            <w:pPr>
              <w:spacing w:after="40" w:line="240" w:lineRule="auto"/>
            </w:pPr>
            <w:r/>
            <w:r>
              <w:rPr>
                <w:rFonts w:ascii="Times New Roman" w:hAnsi="Times New Roman" w:eastAsia="Times New Roman"/>
                <w:b w:val="0"/>
                <w:sz w:val="21"/>
              </w:rPr>
              <w:t>JWT và id -&gt; chỉ các đơn của khách hiện tại</w:t>
            </w:r>
          </w:p>
        </w:tc>
      </w:tr>
      <w:tr>
        <w:tc>
          <w:tcPr>
            <w:tcW w:type="dxa" w:w="1008"/>
            <w:vAlign w:val="center"/>
            <w:shd w:fill="EEF3F8"/>
          </w:tcPr>
          <w:p>
            <w:pPr>
              <w:spacing w:after="40" w:line="240" w:lineRule="auto"/>
            </w:pPr>
            <w:r/>
            <w:r>
              <w:rPr>
                <w:rFonts w:ascii="Times New Roman" w:hAnsi="Times New Roman" w:eastAsia="Times New Roman"/>
                <w:b w:val="0"/>
                <w:sz w:val="21"/>
              </w:rPr>
              <w:t>FR-06</w:t>
            </w:r>
          </w:p>
        </w:tc>
        <w:tc>
          <w:tcPr>
            <w:tcW w:type="dxa" w:w="2376"/>
            <w:vAlign w:val="center"/>
            <w:shd w:fill="EEF3F8"/>
          </w:tcPr>
          <w:p>
            <w:pPr>
              <w:spacing w:after="40" w:line="240" w:lineRule="auto"/>
            </w:pPr>
            <w:r/>
            <w:r>
              <w:rPr>
                <w:rFonts w:ascii="Times New Roman" w:hAnsi="Times New Roman" w:eastAsia="Times New Roman"/>
                <w:b w:val="0"/>
                <w:sz w:val="21"/>
              </w:rPr>
              <w:t>Hủy đơn</w:t>
            </w:r>
          </w:p>
        </w:tc>
        <w:tc>
          <w:tcPr>
            <w:tcW w:type="dxa" w:w="5760"/>
            <w:vAlign w:val="center"/>
            <w:shd w:fill="EEF3F8"/>
          </w:tcPr>
          <w:p>
            <w:pPr>
              <w:spacing w:after="40" w:line="240" w:lineRule="auto"/>
            </w:pPr>
            <w:r/>
            <w:r>
              <w:rPr>
                <w:rFonts w:ascii="Times New Roman" w:hAnsi="Times New Roman" w:eastAsia="Times New Roman"/>
                <w:b w:val="0"/>
                <w:sz w:val="21"/>
              </w:rPr>
              <w:t>JWT, id đơn -&gt; trạng thái hủy nếu thuộc quyền</w:t>
            </w:r>
          </w:p>
        </w:tc>
      </w:tr>
      <w:tr>
        <w:tc>
          <w:tcPr>
            <w:tcW w:type="dxa" w:w="1008"/>
            <w:vAlign w:val="center"/>
          </w:tcPr>
          <w:p>
            <w:pPr>
              <w:spacing w:after="40" w:line="240" w:lineRule="auto"/>
            </w:pPr>
            <w:r/>
            <w:r>
              <w:rPr>
                <w:rFonts w:ascii="Times New Roman" w:hAnsi="Times New Roman" w:eastAsia="Times New Roman"/>
                <w:b w:val="0"/>
                <w:sz w:val="21"/>
              </w:rPr>
              <w:t>FR-07</w:t>
            </w:r>
          </w:p>
        </w:tc>
        <w:tc>
          <w:tcPr>
            <w:tcW w:type="dxa" w:w="2376"/>
            <w:vAlign w:val="center"/>
          </w:tcPr>
          <w:p>
            <w:pPr>
              <w:spacing w:after="40" w:line="240" w:lineRule="auto"/>
            </w:pPr>
            <w:r/>
            <w:r>
              <w:rPr>
                <w:rFonts w:ascii="Times New Roman" w:hAnsi="Times New Roman" w:eastAsia="Times New Roman"/>
                <w:b w:val="0"/>
                <w:sz w:val="21"/>
              </w:rPr>
              <w:t>Hồ sơ/lịch sử</w:t>
            </w:r>
          </w:p>
        </w:tc>
        <w:tc>
          <w:tcPr>
            <w:tcW w:type="dxa" w:w="5760"/>
            <w:vAlign w:val="center"/>
          </w:tcPr>
          <w:p>
            <w:pPr>
              <w:spacing w:after="40" w:line="240" w:lineRule="auto"/>
            </w:pPr>
            <w:r/>
            <w:r>
              <w:rPr>
                <w:rFonts w:ascii="Times New Roman" w:hAnsi="Times New Roman" w:eastAsia="Times New Roman"/>
                <w:b w:val="0"/>
                <w:sz w:val="21"/>
              </w:rPr>
              <w:t>JWT, id khách -&gt; hồ sơ và LICHSULUUTRU</w:t>
            </w:r>
          </w:p>
        </w:tc>
      </w:tr>
      <w:tr>
        <w:tc>
          <w:tcPr>
            <w:tcW w:type="dxa" w:w="1008"/>
            <w:vAlign w:val="center"/>
            <w:shd w:fill="EEF3F8"/>
          </w:tcPr>
          <w:p>
            <w:pPr>
              <w:spacing w:after="40" w:line="240" w:lineRule="auto"/>
            </w:pPr>
            <w:r/>
            <w:r>
              <w:rPr>
                <w:rFonts w:ascii="Times New Roman" w:hAnsi="Times New Roman" w:eastAsia="Times New Roman"/>
                <w:b w:val="0"/>
                <w:sz w:val="21"/>
              </w:rPr>
              <w:t>FR-08</w:t>
            </w:r>
          </w:p>
        </w:tc>
        <w:tc>
          <w:tcPr>
            <w:tcW w:type="dxa" w:w="2376"/>
            <w:vAlign w:val="center"/>
            <w:shd w:fill="EEF3F8"/>
          </w:tcPr>
          <w:p>
            <w:pPr>
              <w:spacing w:after="40" w:line="240" w:lineRule="auto"/>
            </w:pPr>
            <w:r/>
            <w:r>
              <w:rPr>
                <w:rFonts w:ascii="Times New Roman" w:hAnsi="Times New Roman" w:eastAsia="Times New Roman"/>
                <w:b w:val="0"/>
                <w:sz w:val="21"/>
              </w:rPr>
              <w:t>Admin CRUD</w:t>
            </w:r>
          </w:p>
        </w:tc>
        <w:tc>
          <w:tcPr>
            <w:tcW w:type="dxa" w:w="5760"/>
            <w:vAlign w:val="center"/>
            <w:shd w:fill="EEF3F8"/>
          </w:tcPr>
          <w:p>
            <w:pPr>
              <w:spacing w:after="40" w:line="240" w:lineRule="auto"/>
            </w:pPr>
            <w:r/>
            <w:r>
              <w:rPr>
                <w:rFonts w:ascii="Times New Roman" w:hAnsi="Times New Roman" w:eastAsia="Times New Roman"/>
                <w:b w:val="0"/>
                <w:sz w:val="21"/>
              </w:rPr>
              <w:t>JWT admin -&gt; loại, căn, tài khoản, đặt, hồ sơ, lịch sử</w:t>
            </w:r>
          </w:p>
        </w:tc>
      </w:tr>
      <w:tr>
        <w:tc>
          <w:tcPr>
            <w:tcW w:type="dxa" w:w="1008"/>
            <w:vAlign w:val="center"/>
          </w:tcPr>
          <w:p>
            <w:pPr>
              <w:spacing w:after="40" w:line="240" w:lineRule="auto"/>
            </w:pPr>
            <w:r/>
            <w:r>
              <w:rPr>
                <w:rFonts w:ascii="Times New Roman" w:hAnsi="Times New Roman" w:eastAsia="Times New Roman"/>
                <w:b w:val="0"/>
                <w:sz w:val="21"/>
              </w:rPr>
              <w:t>FR-09</w:t>
            </w:r>
          </w:p>
        </w:tc>
        <w:tc>
          <w:tcPr>
            <w:tcW w:type="dxa" w:w="2376"/>
            <w:vAlign w:val="center"/>
          </w:tcPr>
          <w:p>
            <w:pPr>
              <w:spacing w:after="40" w:line="240" w:lineRule="auto"/>
            </w:pPr>
            <w:r/>
            <w:r>
              <w:rPr>
                <w:rFonts w:ascii="Times New Roman" w:hAnsi="Times New Roman" w:eastAsia="Times New Roman"/>
                <w:b w:val="0"/>
                <w:sz w:val="21"/>
              </w:rPr>
              <w:t>Dashboard</w:t>
            </w:r>
          </w:p>
        </w:tc>
        <w:tc>
          <w:tcPr>
            <w:tcW w:type="dxa" w:w="5760"/>
            <w:vAlign w:val="center"/>
          </w:tcPr>
          <w:p>
            <w:pPr>
              <w:spacing w:after="40" w:line="240" w:lineRule="auto"/>
            </w:pPr>
            <w:r/>
            <w:r>
              <w:rPr>
                <w:rFonts w:ascii="Times New Roman" w:hAnsi="Times New Roman" w:eastAsia="Times New Roman"/>
                <w:b w:val="0"/>
                <w:sz w:val="21"/>
              </w:rPr>
              <w:t>JWT admin -&gt; số liệu tổng quan, đặt theo ngày, activity log</w:t>
            </w:r>
          </w:p>
        </w:tc>
      </w:tr>
    </w:tbl>
    <w:p>
      <w:pPr>
        <w:spacing w:after="20"/>
      </w:pPr>
    </w:p>
    <w:p>
      <w:pPr>
        <w:pStyle w:val="Heading2"/>
      </w:pPr>
      <w:r>
        <w:t>2.3. Yêu cầu phi chức năng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152"/>
            <w:vAlign w:val="center"/>
            <w:shd w:fill="1F4E78"/>
          </w:tcPr>
          <w:p>
            <w:pPr>
              <w:spacing w:after="40" w:line="240" w:lineRule="auto"/>
            </w:pPr>
            <w:r/>
            <w:r>
              <w:rPr>
                <w:rFonts w:ascii="Times New Roman" w:hAnsi="Times New Roman" w:eastAsia="Times New Roman"/>
                <w:b/>
                <w:color w:val="FFFFFF"/>
                <w:sz w:val="21"/>
              </w:rPr>
              <w:t>Mã</w:t>
            </w:r>
          </w:p>
        </w:tc>
        <w:tc>
          <w:tcPr>
            <w:tcW w:type="dxa" w:w="2304"/>
            <w:vAlign w:val="center"/>
            <w:shd w:fill="1F4E78"/>
          </w:tcPr>
          <w:p>
            <w:pPr>
              <w:spacing w:after="40" w:line="240" w:lineRule="auto"/>
            </w:pPr>
            <w:r/>
            <w:r>
              <w:rPr>
                <w:rFonts w:ascii="Times New Roman" w:hAnsi="Times New Roman" w:eastAsia="Times New Roman"/>
                <w:b/>
                <w:color w:val="FFFFFF"/>
                <w:sz w:val="21"/>
              </w:rPr>
              <w:t>Đặc tính</w:t>
            </w:r>
          </w:p>
        </w:tc>
        <w:tc>
          <w:tcPr>
            <w:tcW w:type="dxa" w:w="5688"/>
            <w:vAlign w:val="center"/>
            <w:shd w:fill="1F4E78"/>
          </w:tcPr>
          <w:p>
            <w:pPr>
              <w:spacing w:after="40" w:line="240" w:lineRule="auto"/>
            </w:pPr>
            <w:r/>
            <w:r>
              <w:rPr>
                <w:rFonts w:ascii="Times New Roman" w:hAnsi="Times New Roman" w:eastAsia="Times New Roman"/>
                <w:b/>
                <w:color w:val="FFFFFF"/>
                <w:sz w:val="21"/>
              </w:rPr>
              <w:t>Mục tiêu đo lường / tiêu chí</w:t>
            </w:r>
          </w:p>
        </w:tc>
      </w:tr>
      <w:tr>
        <w:tc>
          <w:tcPr>
            <w:tcW w:type="dxa" w:w="1152"/>
            <w:vAlign w:val="center"/>
          </w:tcPr>
          <w:p>
            <w:pPr>
              <w:spacing w:after="40" w:line="240" w:lineRule="auto"/>
            </w:pPr>
            <w:r/>
            <w:r>
              <w:rPr>
                <w:rFonts w:ascii="Times New Roman" w:hAnsi="Times New Roman" w:eastAsia="Times New Roman"/>
                <w:b w:val="0"/>
                <w:sz w:val="21"/>
              </w:rPr>
              <w:t>NFR-01</w:t>
            </w:r>
          </w:p>
        </w:tc>
        <w:tc>
          <w:tcPr>
            <w:tcW w:type="dxa" w:w="2304"/>
            <w:vAlign w:val="center"/>
          </w:tcPr>
          <w:p>
            <w:pPr>
              <w:spacing w:after="40" w:line="240" w:lineRule="auto"/>
            </w:pPr>
            <w:r/>
            <w:r>
              <w:rPr>
                <w:rFonts w:ascii="Times New Roman" w:hAnsi="Times New Roman" w:eastAsia="Times New Roman"/>
                <w:b w:val="0"/>
                <w:sz w:val="21"/>
              </w:rPr>
              <w:t>Hiệu năng</w:t>
            </w:r>
          </w:p>
        </w:tc>
        <w:tc>
          <w:tcPr>
            <w:tcW w:type="dxa" w:w="5688"/>
            <w:vAlign w:val="center"/>
          </w:tcPr>
          <w:p>
            <w:pPr>
              <w:spacing w:after="40" w:line="240" w:lineRule="auto"/>
            </w:pPr>
            <w:r/>
            <w:r>
              <w:rPr>
                <w:rFonts w:ascii="Times New Roman" w:hAnsi="Times New Roman" w:eastAsia="Times New Roman"/>
                <w:b w:val="0"/>
                <w:sz w:val="21"/>
              </w:rPr>
              <w:t>API tra cứu và dashboard p95 &lt;= 2.5 giây trong tải mục tiêu</w:t>
            </w:r>
          </w:p>
        </w:tc>
      </w:tr>
      <w:tr>
        <w:tc>
          <w:tcPr>
            <w:tcW w:type="dxa" w:w="1152"/>
            <w:vAlign w:val="center"/>
            <w:shd w:fill="EEF3F8"/>
          </w:tcPr>
          <w:p>
            <w:pPr>
              <w:spacing w:after="40" w:line="240" w:lineRule="auto"/>
            </w:pPr>
            <w:r/>
            <w:r>
              <w:rPr>
                <w:rFonts w:ascii="Times New Roman" w:hAnsi="Times New Roman" w:eastAsia="Times New Roman"/>
                <w:b w:val="0"/>
                <w:sz w:val="21"/>
              </w:rPr>
              <w:t>NFR-02</w:t>
            </w:r>
          </w:p>
        </w:tc>
        <w:tc>
          <w:tcPr>
            <w:tcW w:type="dxa" w:w="2304"/>
            <w:vAlign w:val="center"/>
            <w:shd w:fill="EEF3F8"/>
          </w:tcPr>
          <w:p>
            <w:pPr>
              <w:spacing w:after="40" w:line="240" w:lineRule="auto"/>
            </w:pPr>
            <w:r/>
            <w:r>
              <w:rPr>
                <w:rFonts w:ascii="Times New Roman" w:hAnsi="Times New Roman" w:eastAsia="Times New Roman"/>
                <w:b w:val="0"/>
                <w:sz w:val="21"/>
              </w:rPr>
              <w:t>Bảo mật</w:t>
            </w:r>
          </w:p>
        </w:tc>
        <w:tc>
          <w:tcPr>
            <w:tcW w:type="dxa" w:w="5688"/>
            <w:vAlign w:val="center"/>
            <w:shd w:fill="EEF3F8"/>
          </w:tcPr>
          <w:p>
            <w:pPr>
              <w:spacing w:after="40" w:line="240" w:lineRule="auto"/>
            </w:pPr>
            <w:r/>
            <w:r>
              <w:rPr>
                <w:rFonts w:ascii="Times New Roman" w:hAnsi="Times New Roman" w:eastAsia="Times New Roman"/>
                <w:b w:val="0"/>
                <w:sz w:val="21"/>
              </w:rPr>
              <w:t>Không truy cập được route bảo vệ nếu thiếu/sai token; admin route không cho customer</w:t>
            </w:r>
          </w:p>
        </w:tc>
      </w:tr>
      <w:tr>
        <w:tc>
          <w:tcPr>
            <w:tcW w:type="dxa" w:w="1152"/>
            <w:vAlign w:val="center"/>
          </w:tcPr>
          <w:p>
            <w:pPr>
              <w:spacing w:after="40" w:line="240" w:lineRule="auto"/>
            </w:pPr>
            <w:r/>
            <w:r>
              <w:rPr>
                <w:rFonts w:ascii="Times New Roman" w:hAnsi="Times New Roman" w:eastAsia="Times New Roman"/>
                <w:b w:val="0"/>
                <w:sz w:val="21"/>
              </w:rPr>
              <w:t>NFR-03</w:t>
            </w:r>
          </w:p>
        </w:tc>
        <w:tc>
          <w:tcPr>
            <w:tcW w:type="dxa" w:w="2304"/>
            <w:vAlign w:val="center"/>
          </w:tcPr>
          <w:p>
            <w:pPr>
              <w:spacing w:after="40" w:line="240" w:lineRule="auto"/>
            </w:pPr>
            <w:r/>
            <w:r>
              <w:rPr>
                <w:rFonts w:ascii="Times New Roman" w:hAnsi="Times New Roman" w:eastAsia="Times New Roman"/>
                <w:b w:val="0"/>
                <w:sz w:val="21"/>
              </w:rPr>
              <w:t>Tin cậy</w:t>
            </w:r>
          </w:p>
        </w:tc>
        <w:tc>
          <w:tcPr>
            <w:tcW w:type="dxa" w:w="5688"/>
            <w:vAlign w:val="center"/>
          </w:tcPr>
          <w:p>
            <w:pPr>
              <w:spacing w:after="40" w:line="240" w:lineRule="auto"/>
            </w:pPr>
            <w:r/>
            <w:r>
              <w:rPr>
                <w:rFonts w:ascii="Times New Roman" w:hAnsi="Times New Roman" w:eastAsia="Times New Roman"/>
                <w:b w:val="0"/>
                <w:sz w:val="21"/>
              </w:rPr>
              <w:t>Không mất bản ghi sau phản hồi thành công; lỗi DB trả response có kiểm soát</w:t>
            </w:r>
          </w:p>
        </w:tc>
      </w:tr>
      <w:tr>
        <w:tc>
          <w:tcPr>
            <w:tcW w:type="dxa" w:w="1152"/>
            <w:vAlign w:val="center"/>
            <w:shd w:fill="EEF3F8"/>
          </w:tcPr>
          <w:p>
            <w:pPr>
              <w:spacing w:after="40" w:line="240" w:lineRule="auto"/>
            </w:pPr>
            <w:r/>
            <w:r>
              <w:rPr>
                <w:rFonts w:ascii="Times New Roman" w:hAnsi="Times New Roman" w:eastAsia="Times New Roman"/>
                <w:b w:val="0"/>
                <w:sz w:val="21"/>
              </w:rPr>
              <w:t>NFR-04</w:t>
            </w:r>
          </w:p>
        </w:tc>
        <w:tc>
          <w:tcPr>
            <w:tcW w:type="dxa" w:w="2304"/>
            <w:vAlign w:val="center"/>
            <w:shd w:fill="EEF3F8"/>
          </w:tcPr>
          <w:p>
            <w:pPr>
              <w:spacing w:after="40" w:line="240" w:lineRule="auto"/>
            </w:pPr>
            <w:r/>
            <w:r>
              <w:rPr>
                <w:rFonts w:ascii="Times New Roman" w:hAnsi="Times New Roman" w:eastAsia="Times New Roman"/>
                <w:b w:val="0"/>
                <w:sz w:val="21"/>
              </w:rPr>
              <w:t>Dễ sử dụng</w:t>
            </w:r>
          </w:p>
        </w:tc>
        <w:tc>
          <w:tcPr>
            <w:tcW w:type="dxa" w:w="5688"/>
            <w:vAlign w:val="center"/>
            <w:shd w:fill="EEF3F8"/>
          </w:tcPr>
          <w:p>
            <w:pPr>
              <w:spacing w:after="40" w:line="240" w:lineRule="auto"/>
            </w:pPr>
            <w:r/>
            <w:r>
              <w:rPr>
                <w:rFonts w:ascii="Times New Roman" w:hAnsi="Times New Roman" w:eastAsia="Times New Roman"/>
                <w:b w:val="0"/>
                <w:sz w:val="21"/>
              </w:rPr>
              <w:t>Luồng đặt phòng hoàn tất trong tối đa 5 bước; lỗi hiển thị rõ bằng tiếng Việt</w:t>
            </w:r>
          </w:p>
        </w:tc>
      </w:tr>
      <w:tr>
        <w:tc>
          <w:tcPr>
            <w:tcW w:type="dxa" w:w="1152"/>
            <w:vAlign w:val="center"/>
          </w:tcPr>
          <w:p>
            <w:pPr>
              <w:spacing w:after="40" w:line="240" w:lineRule="auto"/>
            </w:pPr>
            <w:r/>
            <w:r>
              <w:rPr>
                <w:rFonts w:ascii="Times New Roman" w:hAnsi="Times New Roman" w:eastAsia="Times New Roman"/>
                <w:b w:val="0"/>
                <w:sz w:val="21"/>
              </w:rPr>
              <w:t>NFR-05</w:t>
            </w:r>
          </w:p>
        </w:tc>
        <w:tc>
          <w:tcPr>
            <w:tcW w:type="dxa" w:w="2304"/>
            <w:vAlign w:val="center"/>
          </w:tcPr>
          <w:p>
            <w:pPr>
              <w:spacing w:after="40" w:line="240" w:lineRule="auto"/>
            </w:pPr>
            <w:r/>
            <w:r>
              <w:rPr>
                <w:rFonts w:ascii="Times New Roman" w:hAnsi="Times New Roman" w:eastAsia="Times New Roman"/>
                <w:b w:val="0"/>
                <w:sz w:val="21"/>
              </w:rPr>
              <w:t>Tương thích</w:t>
            </w:r>
          </w:p>
        </w:tc>
        <w:tc>
          <w:tcPr>
            <w:tcW w:type="dxa" w:w="5688"/>
            <w:vAlign w:val="center"/>
          </w:tcPr>
          <w:p>
            <w:pPr>
              <w:spacing w:after="40" w:line="240" w:lineRule="auto"/>
            </w:pPr>
            <w:r/>
            <w:r>
              <w:rPr>
                <w:rFonts w:ascii="Times New Roman" w:hAnsi="Times New Roman" w:eastAsia="Times New Roman"/>
                <w:b w:val="0"/>
                <w:sz w:val="21"/>
              </w:rPr>
              <w:t>Chrome, Edge, Firefox bản hiện hành; viewport desktop và mobile</w:t>
            </w:r>
          </w:p>
        </w:tc>
      </w:tr>
      <w:tr>
        <w:tc>
          <w:tcPr>
            <w:tcW w:type="dxa" w:w="1152"/>
            <w:vAlign w:val="center"/>
            <w:shd w:fill="EEF3F8"/>
          </w:tcPr>
          <w:p>
            <w:pPr>
              <w:spacing w:after="40" w:line="240" w:lineRule="auto"/>
            </w:pPr>
            <w:r/>
            <w:r>
              <w:rPr>
                <w:rFonts w:ascii="Times New Roman" w:hAnsi="Times New Roman" w:eastAsia="Times New Roman"/>
                <w:b w:val="0"/>
                <w:sz w:val="21"/>
              </w:rPr>
              <w:t>NFR-06</w:t>
            </w:r>
          </w:p>
        </w:tc>
        <w:tc>
          <w:tcPr>
            <w:tcW w:type="dxa" w:w="2304"/>
            <w:vAlign w:val="center"/>
            <w:shd w:fill="EEF3F8"/>
          </w:tcPr>
          <w:p>
            <w:pPr>
              <w:spacing w:after="40" w:line="240" w:lineRule="auto"/>
            </w:pPr>
            <w:r/>
            <w:r>
              <w:rPr>
                <w:rFonts w:ascii="Times New Roman" w:hAnsi="Times New Roman" w:eastAsia="Times New Roman"/>
                <w:b w:val="0"/>
                <w:sz w:val="21"/>
              </w:rPr>
              <w:t>Bảo trì</w:t>
            </w:r>
          </w:p>
        </w:tc>
        <w:tc>
          <w:tcPr>
            <w:tcW w:type="dxa" w:w="5688"/>
            <w:vAlign w:val="center"/>
            <w:shd w:fill="EEF3F8"/>
          </w:tcPr>
          <w:p>
            <w:pPr>
              <w:spacing w:after="40" w:line="240" w:lineRule="auto"/>
            </w:pPr>
            <w:r/>
            <w:r>
              <w:rPr>
                <w:rFonts w:ascii="Times New Roman" w:hAnsi="Times New Roman" w:eastAsia="Times New Roman"/>
                <w:b w:val="0"/>
                <w:sz w:val="21"/>
              </w:rPr>
              <w:t>Module tách theo domain; tên biến camelCase; log và lỗi nhất quán</w:t>
            </w:r>
          </w:p>
        </w:tc>
      </w:tr>
      <w:tr>
        <w:tc>
          <w:tcPr>
            <w:tcW w:type="dxa" w:w="1152"/>
            <w:vAlign w:val="center"/>
          </w:tcPr>
          <w:p>
            <w:pPr>
              <w:spacing w:after="40" w:line="240" w:lineRule="auto"/>
            </w:pPr>
            <w:r/>
            <w:r>
              <w:rPr>
                <w:rFonts w:ascii="Times New Roman" w:hAnsi="Times New Roman" w:eastAsia="Times New Roman"/>
                <w:b w:val="0"/>
                <w:sz w:val="21"/>
              </w:rPr>
              <w:t>NFR-07</w:t>
            </w:r>
          </w:p>
        </w:tc>
        <w:tc>
          <w:tcPr>
            <w:tcW w:type="dxa" w:w="2304"/>
            <w:vAlign w:val="center"/>
          </w:tcPr>
          <w:p>
            <w:pPr>
              <w:spacing w:after="40" w:line="240" w:lineRule="auto"/>
            </w:pPr>
            <w:r/>
            <w:r>
              <w:rPr>
                <w:rFonts w:ascii="Times New Roman" w:hAnsi="Times New Roman" w:eastAsia="Times New Roman"/>
                <w:b w:val="0"/>
                <w:sz w:val="21"/>
              </w:rPr>
              <w:t>Di động</w:t>
            </w:r>
          </w:p>
        </w:tc>
        <w:tc>
          <w:tcPr>
            <w:tcW w:type="dxa" w:w="5688"/>
            <w:vAlign w:val="center"/>
          </w:tcPr>
          <w:p>
            <w:pPr>
              <w:spacing w:after="40" w:line="240" w:lineRule="auto"/>
            </w:pPr>
            <w:r/>
            <w:r>
              <w:rPr>
                <w:rFonts w:ascii="Times New Roman" w:hAnsi="Times New Roman" w:eastAsia="Times New Roman"/>
                <w:b w:val="0"/>
                <w:sz w:val="21"/>
              </w:rPr>
              <w:t>Có thể chạy với cấu hình Node/MySQL chuẩn trên môi trường triển khai mới</w:t>
            </w:r>
          </w:p>
        </w:tc>
      </w:tr>
    </w:tbl>
    <w:p>
      <w:pPr>
        <w:spacing w:after="20"/>
      </w:pPr>
    </w:p>
    <w:p>
      <w:r>
        <w:br w:type="page"/>
      </w:r>
    </w:p>
    <w:p>
      <w:pPr>
        <w:pStyle w:val="Heading2"/>
      </w:pPr>
      <w:r>
        <w:t>2.4. Ánh xạ yêu cầu với ISO/IEC 25010:2011</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2088"/>
            <w:vAlign w:val="center"/>
            <w:shd w:fill="1F4E78"/>
          </w:tcPr>
          <w:p>
            <w:pPr>
              <w:spacing w:after="40" w:line="240" w:lineRule="auto"/>
            </w:pPr>
            <w:r/>
            <w:r>
              <w:rPr>
                <w:rFonts w:ascii="Times New Roman" w:hAnsi="Times New Roman" w:eastAsia="Times New Roman"/>
                <w:b/>
                <w:color w:val="FFFFFF"/>
                <w:sz w:val="21"/>
              </w:rPr>
              <w:t>Đặc tính ISO/IEC 25010</w:t>
            </w:r>
          </w:p>
        </w:tc>
        <w:tc>
          <w:tcPr>
            <w:tcW w:type="dxa" w:w="3816"/>
            <w:vAlign w:val="center"/>
            <w:shd w:fill="1F4E78"/>
          </w:tcPr>
          <w:p>
            <w:pPr>
              <w:spacing w:after="40" w:line="240" w:lineRule="auto"/>
            </w:pPr>
            <w:r/>
            <w:r>
              <w:rPr>
                <w:rFonts w:ascii="Times New Roman" w:hAnsi="Times New Roman" w:eastAsia="Times New Roman"/>
                <w:b/>
                <w:color w:val="FFFFFF"/>
                <w:sz w:val="21"/>
              </w:rPr>
              <w:t>Yêu cầu StayEasy</w:t>
            </w:r>
          </w:p>
        </w:tc>
        <w:tc>
          <w:tcPr>
            <w:tcW w:type="dxa" w:w="3240"/>
            <w:vAlign w:val="center"/>
            <w:shd w:fill="1F4E78"/>
          </w:tcPr>
          <w:p>
            <w:pPr>
              <w:spacing w:after="40" w:line="240" w:lineRule="auto"/>
            </w:pPr>
            <w:r/>
            <w:r>
              <w:rPr>
                <w:rFonts w:ascii="Times New Roman" w:hAnsi="Times New Roman" w:eastAsia="Times New Roman"/>
                <w:b/>
                <w:color w:val="FFFFFF"/>
                <w:sz w:val="21"/>
              </w:rPr>
              <w:t>Bằng chứng kiểm tra</w:t>
            </w:r>
          </w:p>
        </w:tc>
      </w:tr>
      <w:tr>
        <w:tc>
          <w:tcPr>
            <w:tcW w:type="dxa" w:w="2088"/>
            <w:vAlign w:val="center"/>
          </w:tcPr>
          <w:p>
            <w:pPr>
              <w:spacing w:after="40" w:line="240" w:lineRule="auto"/>
            </w:pPr>
            <w:r/>
            <w:r>
              <w:rPr>
                <w:rFonts w:ascii="Times New Roman" w:hAnsi="Times New Roman" w:eastAsia="Times New Roman"/>
                <w:b w:val="0"/>
                <w:sz w:val="21"/>
              </w:rPr>
              <w:t>Functional suitability</w:t>
            </w:r>
          </w:p>
        </w:tc>
        <w:tc>
          <w:tcPr>
            <w:tcW w:type="dxa" w:w="3816"/>
            <w:vAlign w:val="center"/>
          </w:tcPr>
          <w:p>
            <w:pPr>
              <w:spacing w:after="40" w:line="240" w:lineRule="auto"/>
            </w:pPr>
            <w:r/>
            <w:r>
              <w:rPr>
                <w:rFonts w:ascii="Times New Roman" w:hAnsi="Times New Roman" w:eastAsia="Times New Roman"/>
                <w:b w:val="0"/>
                <w:sz w:val="21"/>
              </w:rPr>
              <w:t>Đăng nhập, đặt phòng, CRUD admin, chatbot đúng nghiệp vụ</w:t>
            </w:r>
          </w:p>
        </w:tc>
        <w:tc>
          <w:tcPr>
            <w:tcW w:type="dxa" w:w="3240"/>
            <w:vAlign w:val="center"/>
          </w:tcPr>
          <w:p>
            <w:pPr>
              <w:spacing w:after="40" w:line="240" w:lineRule="auto"/>
            </w:pPr>
            <w:r/>
            <w:r>
              <w:rPr>
                <w:rFonts w:ascii="Times New Roman" w:hAnsi="Times New Roman" w:eastAsia="Times New Roman"/>
                <w:b w:val="0"/>
                <w:sz w:val="21"/>
              </w:rPr>
              <w:t>Functional test, UAT, RTM</w:t>
            </w:r>
          </w:p>
        </w:tc>
      </w:tr>
      <w:tr>
        <w:tc>
          <w:tcPr>
            <w:tcW w:type="dxa" w:w="2088"/>
            <w:vAlign w:val="center"/>
            <w:shd w:fill="EEF3F8"/>
          </w:tcPr>
          <w:p>
            <w:pPr>
              <w:spacing w:after="40" w:line="240" w:lineRule="auto"/>
            </w:pPr>
            <w:r/>
            <w:r>
              <w:rPr>
                <w:rFonts w:ascii="Times New Roman" w:hAnsi="Times New Roman" w:eastAsia="Times New Roman"/>
                <w:b w:val="0"/>
                <w:sz w:val="21"/>
              </w:rPr>
              <w:t>Performance efficiency</w:t>
            </w:r>
          </w:p>
        </w:tc>
        <w:tc>
          <w:tcPr>
            <w:tcW w:type="dxa" w:w="3816"/>
            <w:vAlign w:val="center"/>
            <w:shd w:fill="EEF3F8"/>
          </w:tcPr>
          <w:p>
            <w:pPr>
              <w:spacing w:after="40" w:line="240" w:lineRule="auto"/>
            </w:pPr>
            <w:r/>
            <w:r>
              <w:rPr>
                <w:rFonts w:ascii="Times New Roman" w:hAnsi="Times New Roman" w:eastAsia="Times New Roman"/>
                <w:b w:val="0"/>
                <w:sz w:val="21"/>
              </w:rPr>
              <w:t>Phản hồi API, tải giao diện, truy vấn index</w:t>
            </w:r>
          </w:p>
        </w:tc>
        <w:tc>
          <w:tcPr>
            <w:tcW w:type="dxa" w:w="3240"/>
            <w:vAlign w:val="center"/>
            <w:shd w:fill="EEF3F8"/>
          </w:tcPr>
          <w:p>
            <w:pPr>
              <w:spacing w:after="40" w:line="240" w:lineRule="auto"/>
            </w:pPr>
            <w:r/>
            <w:r>
              <w:rPr>
                <w:rFonts w:ascii="Times New Roman" w:hAnsi="Times New Roman" w:eastAsia="Times New Roman"/>
                <w:b w:val="0"/>
                <w:sz w:val="21"/>
              </w:rPr>
              <w:t>Load test, timing log, SQL review</w:t>
            </w:r>
          </w:p>
        </w:tc>
      </w:tr>
      <w:tr>
        <w:tc>
          <w:tcPr>
            <w:tcW w:type="dxa" w:w="2088"/>
            <w:vAlign w:val="center"/>
          </w:tcPr>
          <w:p>
            <w:pPr>
              <w:spacing w:after="40" w:line="240" w:lineRule="auto"/>
            </w:pPr>
            <w:r/>
            <w:r>
              <w:rPr>
                <w:rFonts w:ascii="Times New Roman" w:hAnsi="Times New Roman" w:eastAsia="Times New Roman"/>
                <w:b w:val="0"/>
                <w:sz w:val="21"/>
              </w:rPr>
              <w:t>Compatibility</w:t>
            </w:r>
          </w:p>
        </w:tc>
        <w:tc>
          <w:tcPr>
            <w:tcW w:type="dxa" w:w="3816"/>
            <w:vAlign w:val="center"/>
          </w:tcPr>
          <w:p>
            <w:pPr>
              <w:spacing w:after="40" w:line="240" w:lineRule="auto"/>
            </w:pPr>
            <w:r/>
            <w:r>
              <w:rPr>
                <w:rFonts w:ascii="Times New Roman" w:hAnsi="Times New Roman" w:eastAsia="Times New Roman"/>
                <w:b w:val="0"/>
                <w:sz w:val="21"/>
              </w:rPr>
              <w:t>Trình duyệt phổ biến, responsive</w:t>
            </w:r>
          </w:p>
        </w:tc>
        <w:tc>
          <w:tcPr>
            <w:tcW w:type="dxa" w:w="3240"/>
            <w:vAlign w:val="center"/>
          </w:tcPr>
          <w:p>
            <w:pPr>
              <w:spacing w:after="40" w:line="240" w:lineRule="auto"/>
            </w:pPr>
            <w:r/>
            <w:r>
              <w:rPr>
                <w:rFonts w:ascii="Times New Roman" w:hAnsi="Times New Roman" w:eastAsia="Times New Roman"/>
                <w:b w:val="0"/>
                <w:sz w:val="21"/>
              </w:rPr>
              <w:t>Cross-browser và viewport test</w:t>
            </w:r>
          </w:p>
        </w:tc>
      </w:tr>
      <w:tr>
        <w:tc>
          <w:tcPr>
            <w:tcW w:type="dxa" w:w="2088"/>
            <w:vAlign w:val="center"/>
            <w:shd w:fill="EEF3F8"/>
          </w:tcPr>
          <w:p>
            <w:pPr>
              <w:spacing w:after="40" w:line="240" w:lineRule="auto"/>
            </w:pPr>
            <w:r/>
            <w:r>
              <w:rPr>
                <w:rFonts w:ascii="Times New Roman" w:hAnsi="Times New Roman" w:eastAsia="Times New Roman"/>
                <w:b w:val="0"/>
                <w:sz w:val="21"/>
              </w:rPr>
              <w:t>Usability</w:t>
            </w:r>
          </w:p>
        </w:tc>
        <w:tc>
          <w:tcPr>
            <w:tcW w:type="dxa" w:w="3816"/>
            <w:vAlign w:val="center"/>
            <w:shd w:fill="EEF3F8"/>
          </w:tcPr>
          <w:p>
            <w:pPr>
              <w:spacing w:after="40" w:line="240" w:lineRule="auto"/>
            </w:pPr>
            <w:r/>
            <w:r>
              <w:rPr>
                <w:rFonts w:ascii="Times New Roman" w:hAnsi="Times New Roman" w:eastAsia="Times New Roman"/>
                <w:b w:val="0"/>
                <w:sz w:val="21"/>
              </w:rPr>
              <w:t>Điều hướng rõ, lỗi dễ hiểu, thao tác đặt ngắn</w:t>
            </w:r>
          </w:p>
        </w:tc>
        <w:tc>
          <w:tcPr>
            <w:tcW w:type="dxa" w:w="3240"/>
            <w:vAlign w:val="center"/>
            <w:shd w:fill="EEF3F8"/>
          </w:tcPr>
          <w:p>
            <w:pPr>
              <w:spacing w:after="40" w:line="240" w:lineRule="auto"/>
            </w:pPr>
            <w:r/>
            <w:r>
              <w:rPr>
                <w:rFonts w:ascii="Times New Roman" w:hAnsi="Times New Roman" w:eastAsia="Times New Roman"/>
                <w:b w:val="0"/>
                <w:sz w:val="21"/>
              </w:rPr>
              <w:t>Usability checklist, UAT</w:t>
            </w:r>
          </w:p>
        </w:tc>
      </w:tr>
      <w:tr>
        <w:tc>
          <w:tcPr>
            <w:tcW w:type="dxa" w:w="2088"/>
            <w:vAlign w:val="center"/>
          </w:tcPr>
          <w:p>
            <w:pPr>
              <w:spacing w:after="40" w:line="240" w:lineRule="auto"/>
            </w:pPr>
            <w:r/>
            <w:r>
              <w:rPr>
                <w:rFonts w:ascii="Times New Roman" w:hAnsi="Times New Roman" w:eastAsia="Times New Roman"/>
                <w:b w:val="0"/>
                <w:sz w:val="21"/>
              </w:rPr>
              <w:t>Reliability</w:t>
            </w:r>
          </w:p>
        </w:tc>
        <w:tc>
          <w:tcPr>
            <w:tcW w:type="dxa" w:w="3816"/>
            <w:vAlign w:val="center"/>
          </w:tcPr>
          <w:p>
            <w:pPr>
              <w:spacing w:after="40" w:line="240" w:lineRule="auto"/>
            </w:pPr>
            <w:r/>
            <w:r>
              <w:rPr>
                <w:rFonts w:ascii="Times New Roman" w:hAnsi="Times New Roman" w:eastAsia="Times New Roman"/>
                <w:b w:val="0"/>
                <w:sz w:val="21"/>
              </w:rPr>
              <w:t>Xử lý lỗi, trạng thái nhất quán, backup</w:t>
            </w:r>
          </w:p>
        </w:tc>
        <w:tc>
          <w:tcPr>
            <w:tcW w:type="dxa" w:w="3240"/>
            <w:vAlign w:val="center"/>
          </w:tcPr>
          <w:p>
            <w:pPr>
              <w:spacing w:after="40" w:line="240" w:lineRule="auto"/>
            </w:pPr>
            <w:r/>
            <w:r>
              <w:rPr>
                <w:rFonts w:ascii="Times New Roman" w:hAnsi="Times New Roman" w:eastAsia="Times New Roman"/>
                <w:b w:val="0"/>
                <w:sz w:val="21"/>
              </w:rPr>
              <w:t>Recovery test, DB integrity test</w:t>
            </w:r>
          </w:p>
        </w:tc>
      </w:tr>
      <w:tr>
        <w:tc>
          <w:tcPr>
            <w:tcW w:type="dxa" w:w="2088"/>
            <w:vAlign w:val="center"/>
            <w:shd w:fill="EEF3F8"/>
          </w:tcPr>
          <w:p>
            <w:pPr>
              <w:spacing w:after="40" w:line="240" w:lineRule="auto"/>
            </w:pPr>
            <w:r/>
            <w:r>
              <w:rPr>
                <w:rFonts w:ascii="Times New Roman" w:hAnsi="Times New Roman" w:eastAsia="Times New Roman"/>
                <w:b w:val="0"/>
                <w:sz w:val="21"/>
              </w:rPr>
              <w:t>Security</w:t>
            </w:r>
          </w:p>
        </w:tc>
        <w:tc>
          <w:tcPr>
            <w:tcW w:type="dxa" w:w="3816"/>
            <w:vAlign w:val="center"/>
            <w:shd w:fill="EEF3F8"/>
          </w:tcPr>
          <w:p>
            <w:pPr>
              <w:spacing w:after="40" w:line="240" w:lineRule="auto"/>
            </w:pPr>
            <w:r/>
            <w:r>
              <w:rPr>
                <w:rFonts w:ascii="Times New Roman" w:hAnsi="Times New Roman" w:eastAsia="Times New Roman"/>
                <w:b w:val="0"/>
                <w:sz w:val="21"/>
              </w:rPr>
              <w:t>JWT, role, PBKDF2, rate limit, CORS, XSS/SQLi</w:t>
            </w:r>
          </w:p>
        </w:tc>
        <w:tc>
          <w:tcPr>
            <w:tcW w:type="dxa" w:w="3240"/>
            <w:vAlign w:val="center"/>
            <w:shd w:fill="EEF3F8"/>
          </w:tcPr>
          <w:p>
            <w:pPr>
              <w:spacing w:after="40" w:line="240" w:lineRule="auto"/>
            </w:pPr>
            <w:r/>
            <w:r>
              <w:rPr>
                <w:rFonts w:ascii="Times New Roman" w:hAnsi="Times New Roman" w:eastAsia="Times New Roman"/>
                <w:b w:val="0"/>
                <w:sz w:val="21"/>
              </w:rPr>
              <w:t>Security checklist, negative test</w:t>
            </w:r>
          </w:p>
        </w:tc>
      </w:tr>
      <w:tr>
        <w:tc>
          <w:tcPr>
            <w:tcW w:type="dxa" w:w="2088"/>
            <w:vAlign w:val="center"/>
          </w:tcPr>
          <w:p>
            <w:pPr>
              <w:spacing w:after="40" w:line="240" w:lineRule="auto"/>
            </w:pPr>
            <w:r/>
            <w:r>
              <w:rPr>
                <w:rFonts w:ascii="Times New Roman" w:hAnsi="Times New Roman" w:eastAsia="Times New Roman"/>
                <w:b w:val="0"/>
                <w:sz w:val="21"/>
              </w:rPr>
              <w:t>Maintainability</w:t>
            </w:r>
          </w:p>
        </w:tc>
        <w:tc>
          <w:tcPr>
            <w:tcW w:type="dxa" w:w="3816"/>
            <w:vAlign w:val="center"/>
          </w:tcPr>
          <w:p>
            <w:pPr>
              <w:spacing w:after="40" w:line="240" w:lineRule="auto"/>
            </w:pPr>
            <w:r/>
            <w:r>
              <w:rPr>
                <w:rFonts w:ascii="Times New Roman" w:hAnsi="Times New Roman" w:eastAsia="Times New Roman"/>
                <w:b w:val="0"/>
                <w:sz w:val="21"/>
              </w:rPr>
              <w:t>Cấu trúc file rõ, API nhất quán, code review</w:t>
            </w:r>
          </w:p>
        </w:tc>
        <w:tc>
          <w:tcPr>
            <w:tcW w:type="dxa" w:w="3240"/>
            <w:vAlign w:val="center"/>
          </w:tcPr>
          <w:p>
            <w:pPr>
              <w:spacing w:after="40" w:line="240" w:lineRule="auto"/>
            </w:pPr>
            <w:r/>
            <w:r>
              <w:rPr>
                <w:rFonts w:ascii="Times New Roman" w:hAnsi="Times New Roman" w:eastAsia="Times New Roman"/>
                <w:b w:val="0"/>
                <w:sz w:val="21"/>
              </w:rPr>
              <w:t>Review checklist, static inspection</w:t>
            </w:r>
          </w:p>
        </w:tc>
      </w:tr>
      <w:tr>
        <w:tc>
          <w:tcPr>
            <w:tcW w:type="dxa" w:w="2088"/>
            <w:vAlign w:val="center"/>
            <w:shd w:fill="EEF3F8"/>
          </w:tcPr>
          <w:p>
            <w:pPr>
              <w:spacing w:after="40" w:line="240" w:lineRule="auto"/>
            </w:pPr>
            <w:r/>
            <w:r>
              <w:rPr>
                <w:rFonts w:ascii="Times New Roman" w:hAnsi="Times New Roman" w:eastAsia="Times New Roman"/>
                <w:b w:val="0"/>
                <w:sz w:val="21"/>
              </w:rPr>
              <w:t>Portability</w:t>
            </w:r>
          </w:p>
        </w:tc>
        <w:tc>
          <w:tcPr>
            <w:tcW w:type="dxa" w:w="3816"/>
            <w:vAlign w:val="center"/>
            <w:shd w:fill="EEF3F8"/>
          </w:tcPr>
          <w:p>
            <w:pPr>
              <w:spacing w:after="40" w:line="240" w:lineRule="auto"/>
            </w:pPr>
            <w:r/>
            <w:r>
              <w:rPr>
                <w:rFonts w:ascii="Times New Roman" w:hAnsi="Times New Roman" w:eastAsia="Times New Roman"/>
                <w:b w:val="0"/>
                <w:sz w:val="21"/>
              </w:rPr>
              <w:t>Cấu hình qua biến môi trường, triển khai Node/MySQL</w:t>
            </w:r>
          </w:p>
        </w:tc>
        <w:tc>
          <w:tcPr>
            <w:tcW w:type="dxa" w:w="3240"/>
            <w:vAlign w:val="center"/>
            <w:shd w:fill="EEF3F8"/>
          </w:tcPr>
          <w:p>
            <w:pPr>
              <w:spacing w:after="40" w:line="240" w:lineRule="auto"/>
            </w:pPr>
            <w:r/>
            <w:r>
              <w:rPr>
                <w:rFonts w:ascii="Times New Roman" w:hAnsi="Times New Roman" w:eastAsia="Times New Roman"/>
                <w:b w:val="0"/>
                <w:sz w:val="21"/>
              </w:rPr>
              <w:t>Deployment rehearsal, install guide</w:t>
            </w:r>
          </w:p>
        </w:tc>
      </w:tr>
    </w:tbl>
    <w:p>
      <w:pPr>
        <w:spacing w:after="20"/>
      </w:pPr>
    </w:p>
    <w:p>
      <w:pPr>
        <w:spacing w:line="276" w:lineRule="auto" w:after="100"/>
        <w:ind w:firstLine="360"/>
      </w:pPr>
      <w:r>
        <w:t>ISO/IEC 25010:2011 được dùng như mô hình chất lượng sản phẩm. IEEE 730 được dùng làm định hướng cho SQA Plan; IEEE 829 được dùng làm định hướng cho test plan, test case, defect report và test summary. Báo cáo không coi các tiêu chuẩn này là thủ tục thay thế cho việc đo kiểm; mỗi mục tiêu đều phải gắn với chỉ số hoặc bằng chứng kiểm thử.</w:t>
      </w:r>
    </w:p>
    <w:p>
      <w:pPr>
        <w:pStyle w:val="Heading1"/>
      </w:pPr>
      <w:r>
        <w:t>3. THIẾT KẾ HỆ THỐNG VÀ DỮ LIỆU</w:t>
      </w:r>
    </w:p>
    <w:p>
      <w:pPr>
        <w:pStyle w:val="Heading2"/>
      </w:pPr>
      <w:r>
        <w:t>3.1. Kiến trúc tổng thể</w:t>
      </w:r>
    </w:p>
    <w:p>
      <w:pPr>
        <w:spacing w:line="276" w:lineRule="auto" w:after="100"/>
        <w:ind w:firstLine="360"/>
      </w:pPr>
      <w:r>
        <w:t>Kiến trúc triển khai gồm trình duyệt của khách/admin, Express API và MySQL. Chatbot chạy độc lập trên FastAPI ở cổng 8000 và được gọi từ giao diện khi người dùng yêu cầu tư vấn. Ranh giới tin cậy được đặt tại middleware authenticateToken và requireAdmin. Dữ liệu chỉ được ghi qua API đã kiểm tra đầu vào, không cho frontend truy cập trực tiếp database.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rPr>
          <w:tblHeader w:val="true"/>
        </w:trPr>
        <w:tc>
          <w:tcPr>
            <w:tcW w:type="dxa" w:w="1656"/>
            <w:vAlign w:val="center"/>
            <w:shd w:fill="1F4E78"/>
          </w:tcPr>
          <w:p>
            <w:pPr>
              <w:spacing w:after="40" w:line="240" w:lineRule="auto"/>
            </w:pPr>
            <w:r/>
            <w:r>
              <w:rPr>
                <w:rFonts w:ascii="Times New Roman" w:hAnsi="Times New Roman" w:eastAsia="Times New Roman"/>
                <w:b/>
                <w:color w:val="FFFFFF"/>
                <w:sz w:val="21"/>
              </w:rPr>
              <w:t>Tầng</w:t>
            </w:r>
          </w:p>
        </w:tc>
        <w:tc>
          <w:tcPr>
            <w:tcW w:type="dxa" w:w="2088"/>
            <w:vAlign w:val="center"/>
            <w:shd w:fill="1F4E78"/>
          </w:tcPr>
          <w:p>
            <w:pPr>
              <w:spacing w:after="40" w:line="240" w:lineRule="auto"/>
            </w:pPr>
            <w:r/>
            <w:r>
              <w:rPr>
                <w:rFonts w:ascii="Times New Roman" w:hAnsi="Times New Roman" w:eastAsia="Times New Roman"/>
                <w:b/>
                <w:color w:val="FFFFFF"/>
                <w:sz w:val="21"/>
              </w:rPr>
              <w:t>Thành phần</w:t>
            </w:r>
          </w:p>
        </w:tc>
        <w:tc>
          <w:tcPr>
            <w:tcW w:type="dxa" w:w="3528"/>
            <w:vAlign w:val="center"/>
            <w:shd w:fill="1F4E78"/>
          </w:tcPr>
          <w:p>
            <w:pPr>
              <w:spacing w:after="40" w:line="240" w:lineRule="auto"/>
            </w:pPr>
            <w:r/>
            <w:r>
              <w:rPr>
                <w:rFonts w:ascii="Times New Roman" w:hAnsi="Times New Roman" w:eastAsia="Times New Roman"/>
                <w:b/>
                <w:color w:val="FFFFFF"/>
                <w:sz w:val="21"/>
              </w:rPr>
              <w:t>Trách nhiệm</w:t>
            </w:r>
          </w:p>
        </w:tc>
        <w:tc>
          <w:tcPr>
            <w:tcW w:type="dxa" w:w="1872"/>
            <w:vAlign w:val="center"/>
            <w:shd w:fill="1F4E78"/>
          </w:tcPr>
          <w:p>
            <w:pPr>
              <w:spacing w:after="40" w:line="240" w:lineRule="auto"/>
            </w:pPr>
            <w:r/>
            <w:r>
              <w:rPr>
                <w:rFonts w:ascii="Times New Roman" w:hAnsi="Times New Roman" w:eastAsia="Times New Roman"/>
                <w:b/>
                <w:color w:val="FFFFFF"/>
                <w:sz w:val="21"/>
              </w:rPr>
              <w:t>Điểm kiểm soát</w:t>
            </w:r>
          </w:p>
        </w:tc>
      </w:tr>
      <w:tr>
        <w:tc>
          <w:tcPr>
            <w:tcW w:type="dxa" w:w="1656"/>
            <w:vAlign w:val="center"/>
          </w:tcPr>
          <w:p>
            <w:pPr>
              <w:spacing w:after="40" w:line="240" w:lineRule="auto"/>
            </w:pPr>
            <w:r/>
            <w:r>
              <w:rPr>
                <w:rFonts w:ascii="Times New Roman" w:hAnsi="Times New Roman" w:eastAsia="Times New Roman"/>
                <w:b w:val="0"/>
                <w:sz w:val="21"/>
              </w:rPr>
              <w:t>Presentation</w:t>
            </w:r>
          </w:p>
        </w:tc>
        <w:tc>
          <w:tcPr>
            <w:tcW w:type="dxa" w:w="2088"/>
            <w:vAlign w:val="center"/>
          </w:tcPr>
          <w:p>
            <w:pPr>
              <w:spacing w:after="40" w:line="240" w:lineRule="auto"/>
            </w:pPr>
            <w:r/>
            <w:r>
              <w:rPr>
                <w:rFonts w:ascii="Times New Roman" w:hAnsi="Times New Roman" w:eastAsia="Times New Roman"/>
                <w:b w:val="0"/>
                <w:sz w:val="21"/>
              </w:rPr>
              <w:t>HTML, CSS, JS</w:t>
            </w:r>
          </w:p>
        </w:tc>
        <w:tc>
          <w:tcPr>
            <w:tcW w:type="dxa" w:w="3528"/>
            <w:vAlign w:val="center"/>
          </w:tcPr>
          <w:p>
            <w:pPr>
              <w:spacing w:after="40" w:line="240" w:lineRule="auto"/>
            </w:pPr>
            <w:r/>
            <w:r>
              <w:rPr>
                <w:rFonts w:ascii="Times New Roman" w:hAnsi="Times New Roman" w:eastAsia="Times New Roman"/>
                <w:b w:val="0"/>
                <w:sz w:val="21"/>
              </w:rPr>
              <w:t>Nhập dữ liệu, gọi API, hiển thị trạng thái</w:t>
            </w:r>
          </w:p>
        </w:tc>
        <w:tc>
          <w:tcPr>
            <w:tcW w:type="dxa" w:w="1872"/>
            <w:vAlign w:val="center"/>
          </w:tcPr>
          <w:p>
            <w:pPr>
              <w:spacing w:after="40" w:line="240" w:lineRule="auto"/>
            </w:pPr>
            <w:r/>
            <w:r>
              <w:rPr>
                <w:rFonts w:ascii="Times New Roman" w:hAnsi="Times New Roman" w:eastAsia="Times New Roman"/>
                <w:b w:val="0"/>
                <w:sz w:val="21"/>
              </w:rPr>
              <w:t>Validation UI, XSS-safe rendering, responsive</w:t>
            </w:r>
          </w:p>
        </w:tc>
      </w:tr>
      <w:tr>
        <w:tc>
          <w:tcPr>
            <w:tcW w:type="dxa" w:w="1656"/>
            <w:vAlign w:val="center"/>
            <w:shd w:fill="EEF3F8"/>
          </w:tcPr>
          <w:p>
            <w:pPr>
              <w:spacing w:after="40" w:line="240" w:lineRule="auto"/>
            </w:pPr>
            <w:r/>
            <w:r>
              <w:rPr>
                <w:rFonts w:ascii="Times New Roman" w:hAnsi="Times New Roman" w:eastAsia="Times New Roman"/>
                <w:b w:val="0"/>
                <w:sz w:val="21"/>
              </w:rPr>
              <w:t>Application</w:t>
            </w:r>
          </w:p>
        </w:tc>
        <w:tc>
          <w:tcPr>
            <w:tcW w:type="dxa" w:w="2088"/>
            <w:vAlign w:val="center"/>
            <w:shd w:fill="EEF3F8"/>
          </w:tcPr>
          <w:p>
            <w:pPr>
              <w:spacing w:after="40" w:line="240" w:lineRule="auto"/>
            </w:pPr>
            <w:r/>
            <w:r>
              <w:rPr>
                <w:rFonts w:ascii="Times New Roman" w:hAnsi="Times New Roman" w:eastAsia="Times New Roman"/>
                <w:b w:val="0"/>
                <w:sz w:val="21"/>
              </w:rPr>
              <w:t>Express routes/middleware</w:t>
            </w:r>
          </w:p>
        </w:tc>
        <w:tc>
          <w:tcPr>
            <w:tcW w:type="dxa" w:w="3528"/>
            <w:vAlign w:val="center"/>
            <w:shd w:fill="EEF3F8"/>
          </w:tcPr>
          <w:p>
            <w:pPr>
              <w:spacing w:after="40" w:line="240" w:lineRule="auto"/>
            </w:pPr>
            <w:r/>
            <w:r>
              <w:rPr>
                <w:rFonts w:ascii="Times New Roman" w:hAnsi="Times New Roman" w:eastAsia="Times New Roman"/>
                <w:b w:val="0"/>
                <w:sz w:val="21"/>
              </w:rPr>
              <w:t>Xác thực, phân quyền, nghiệp vụ, response</w:t>
            </w:r>
          </w:p>
        </w:tc>
        <w:tc>
          <w:tcPr>
            <w:tcW w:type="dxa" w:w="1872"/>
            <w:vAlign w:val="center"/>
            <w:shd w:fill="EEF3F8"/>
          </w:tcPr>
          <w:p>
            <w:pPr>
              <w:spacing w:after="40" w:line="240" w:lineRule="auto"/>
            </w:pPr>
            <w:r/>
            <w:r>
              <w:rPr>
                <w:rFonts w:ascii="Times New Roman" w:hAnsi="Times New Roman" w:eastAsia="Times New Roman"/>
                <w:b w:val="0"/>
                <w:sz w:val="21"/>
              </w:rPr>
              <w:t>JWT, IDOR, status code, rate limit</w:t>
            </w:r>
          </w:p>
        </w:tc>
      </w:tr>
      <w:tr>
        <w:tc>
          <w:tcPr>
            <w:tcW w:type="dxa" w:w="1656"/>
            <w:vAlign w:val="center"/>
          </w:tcPr>
          <w:p>
            <w:pPr>
              <w:spacing w:after="40" w:line="240" w:lineRule="auto"/>
            </w:pPr>
            <w:r/>
            <w:r>
              <w:rPr>
                <w:rFonts w:ascii="Times New Roman" w:hAnsi="Times New Roman" w:eastAsia="Times New Roman"/>
                <w:b w:val="0"/>
                <w:sz w:val="21"/>
              </w:rPr>
              <w:t>Data access</w:t>
            </w:r>
          </w:p>
        </w:tc>
        <w:tc>
          <w:tcPr>
            <w:tcW w:type="dxa" w:w="2088"/>
            <w:vAlign w:val="center"/>
          </w:tcPr>
          <w:p>
            <w:pPr>
              <w:spacing w:after="40" w:line="240" w:lineRule="auto"/>
            </w:pPr>
            <w:r/>
            <w:r>
              <w:rPr>
                <w:rFonts w:ascii="Times New Roman" w:hAnsi="Times New Roman" w:eastAsia="Times New Roman"/>
                <w:b w:val="0"/>
                <w:sz w:val="21"/>
              </w:rPr>
              <w:t>mysql2 pool</w:t>
            </w:r>
          </w:p>
        </w:tc>
        <w:tc>
          <w:tcPr>
            <w:tcW w:type="dxa" w:w="3528"/>
            <w:vAlign w:val="center"/>
          </w:tcPr>
          <w:p>
            <w:pPr>
              <w:spacing w:after="40" w:line="240" w:lineRule="auto"/>
            </w:pPr>
            <w:r/>
            <w:r>
              <w:rPr>
                <w:rFonts w:ascii="Times New Roman" w:hAnsi="Times New Roman" w:eastAsia="Times New Roman"/>
                <w:b w:val="0"/>
                <w:sz w:val="21"/>
              </w:rPr>
              <w:t>Truy vấn parameterized, CRUD</w:t>
            </w:r>
          </w:p>
        </w:tc>
        <w:tc>
          <w:tcPr>
            <w:tcW w:type="dxa" w:w="1872"/>
            <w:vAlign w:val="center"/>
          </w:tcPr>
          <w:p>
            <w:pPr>
              <w:spacing w:after="40" w:line="240" w:lineRule="auto"/>
            </w:pPr>
            <w:r/>
            <w:r>
              <w:rPr>
                <w:rFonts w:ascii="Times New Roman" w:hAnsi="Times New Roman" w:eastAsia="Times New Roman"/>
                <w:b w:val="0"/>
                <w:sz w:val="21"/>
              </w:rPr>
              <w:t>SQL injection, connection error, indexes</w:t>
            </w:r>
          </w:p>
        </w:tc>
      </w:tr>
      <w:tr>
        <w:tc>
          <w:tcPr>
            <w:tcW w:type="dxa" w:w="1656"/>
            <w:vAlign w:val="center"/>
            <w:shd w:fill="EEF3F8"/>
          </w:tcPr>
          <w:p>
            <w:pPr>
              <w:spacing w:after="40" w:line="240" w:lineRule="auto"/>
            </w:pPr>
            <w:r/>
            <w:r>
              <w:rPr>
                <w:rFonts w:ascii="Times New Roman" w:hAnsi="Times New Roman" w:eastAsia="Times New Roman"/>
                <w:b w:val="0"/>
                <w:sz w:val="21"/>
              </w:rPr>
              <w:t>Data</w:t>
            </w:r>
          </w:p>
        </w:tc>
        <w:tc>
          <w:tcPr>
            <w:tcW w:type="dxa" w:w="2088"/>
            <w:vAlign w:val="center"/>
            <w:shd w:fill="EEF3F8"/>
          </w:tcPr>
          <w:p>
            <w:pPr>
              <w:spacing w:after="40" w:line="240" w:lineRule="auto"/>
            </w:pPr>
            <w:r/>
            <w:r>
              <w:rPr>
                <w:rFonts w:ascii="Times New Roman" w:hAnsi="Times New Roman" w:eastAsia="Times New Roman"/>
                <w:b w:val="0"/>
                <w:sz w:val="21"/>
              </w:rPr>
              <w:t>MySQL schema</w:t>
            </w:r>
          </w:p>
        </w:tc>
        <w:tc>
          <w:tcPr>
            <w:tcW w:type="dxa" w:w="3528"/>
            <w:vAlign w:val="center"/>
            <w:shd w:fill="EEF3F8"/>
          </w:tcPr>
          <w:p>
            <w:pPr>
              <w:spacing w:after="40" w:line="240" w:lineRule="auto"/>
            </w:pPr>
            <w:r/>
            <w:r>
              <w:rPr>
                <w:rFonts w:ascii="Times New Roman" w:hAnsi="Times New Roman" w:eastAsia="Times New Roman"/>
                <w:b w:val="0"/>
                <w:sz w:val="21"/>
              </w:rPr>
              <w:t>Ràng buộc quan hệ, log hoạt động</w:t>
            </w:r>
          </w:p>
        </w:tc>
        <w:tc>
          <w:tcPr>
            <w:tcW w:type="dxa" w:w="1872"/>
            <w:vAlign w:val="center"/>
            <w:shd w:fill="EEF3F8"/>
          </w:tcPr>
          <w:p>
            <w:pPr>
              <w:spacing w:after="40" w:line="240" w:lineRule="auto"/>
            </w:pPr>
            <w:r/>
            <w:r>
              <w:rPr>
                <w:rFonts w:ascii="Times New Roman" w:hAnsi="Times New Roman" w:eastAsia="Times New Roman"/>
                <w:b w:val="0"/>
                <w:sz w:val="21"/>
              </w:rPr>
              <w:t>FK, unique, not null, backup</w:t>
            </w:r>
          </w:p>
        </w:tc>
      </w:tr>
      <w:tr>
        <w:tc>
          <w:tcPr>
            <w:tcW w:type="dxa" w:w="1656"/>
            <w:vAlign w:val="center"/>
          </w:tcPr>
          <w:p>
            <w:pPr>
              <w:spacing w:after="40" w:line="240" w:lineRule="auto"/>
            </w:pPr>
            <w:r/>
            <w:r>
              <w:rPr>
                <w:rFonts w:ascii="Times New Roman" w:hAnsi="Times New Roman" w:eastAsia="Times New Roman"/>
                <w:b w:val="0"/>
                <w:sz w:val="21"/>
              </w:rPr>
              <w:t>External assistant</w:t>
            </w:r>
          </w:p>
        </w:tc>
        <w:tc>
          <w:tcPr>
            <w:tcW w:type="dxa" w:w="2088"/>
            <w:vAlign w:val="center"/>
          </w:tcPr>
          <w:p>
            <w:pPr>
              <w:spacing w:after="40" w:line="240" w:lineRule="auto"/>
            </w:pPr>
            <w:r/>
            <w:r>
              <w:rPr>
                <w:rFonts w:ascii="Times New Roman" w:hAnsi="Times New Roman" w:eastAsia="Times New Roman"/>
                <w:b w:val="0"/>
                <w:sz w:val="21"/>
              </w:rPr>
              <w:t>FastAPI/chatbot</w:t>
            </w:r>
          </w:p>
        </w:tc>
        <w:tc>
          <w:tcPr>
            <w:tcW w:type="dxa" w:w="3528"/>
            <w:vAlign w:val="center"/>
          </w:tcPr>
          <w:p>
            <w:pPr>
              <w:spacing w:after="40" w:line="240" w:lineRule="auto"/>
            </w:pPr>
            <w:r/>
            <w:r>
              <w:rPr>
                <w:rFonts w:ascii="Times New Roman" w:hAnsi="Times New Roman" w:eastAsia="Times New Roman"/>
                <w:b w:val="0"/>
                <w:sz w:val="21"/>
              </w:rPr>
              <w:t>Tư vấn nội dung cẩm nang</w:t>
            </w:r>
          </w:p>
        </w:tc>
        <w:tc>
          <w:tcPr>
            <w:tcW w:type="dxa" w:w="1872"/>
            <w:vAlign w:val="center"/>
          </w:tcPr>
          <w:p>
            <w:pPr>
              <w:spacing w:after="40" w:line="240" w:lineRule="auto"/>
            </w:pPr>
            <w:r/>
            <w:r>
              <w:rPr>
                <w:rFonts w:ascii="Times New Roman" w:hAnsi="Times New Roman" w:eastAsia="Times New Roman"/>
                <w:b w:val="0"/>
                <w:sz w:val="21"/>
              </w:rPr>
              <w:t>Timeout, fallback, API contract</w:t>
            </w:r>
          </w:p>
        </w:tc>
      </w:tr>
    </w:tbl>
    <w:p>
      <w:pPr>
        <w:spacing w:after="20"/>
      </w:pPr>
    </w:p>
    <w:p>
      <w:pPr>
        <w:pStyle w:val="CaptionVN"/>
      </w:pPr>
      <w:r>
        <w:t>Hình 1. Mô hình triển khai logic của StayEasy Homestay</w:t>
      </w:r>
    </w:p>
    <w:p>
      <w:pPr>
        <w:jc w:val="center"/>
      </w:pPr>
      <w:r>
        <w:t>Trình duyệt khách hàng / quản trị viên  -&gt;  Express API  -&gt;  MySQL</w:t>
        <w:br/>
        <w:t xml:space="preserve">                                      \-&gt;  FastAPI Chatbot (tùy chọn)</w:t>
      </w:r>
    </w:p>
    <w:p>
      <w:pPr>
        <w:pStyle w:val="Heading2"/>
      </w:pPr>
      <w:r>
        <w:t>3.2. Thiết kế cơ sở dữ liệu</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2232"/>
            <w:vAlign w:val="center"/>
            <w:shd w:fill="1F4E78"/>
          </w:tcPr>
          <w:p>
            <w:pPr>
              <w:spacing w:after="40" w:line="240" w:lineRule="auto"/>
            </w:pPr>
            <w:r/>
            <w:r>
              <w:rPr>
                <w:rFonts w:ascii="Times New Roman" w:hAnsi="Times New Roman" w:eastAsia="Times New Roman"/>
                <w:b/>
                <w:color w:val="FFFFFF"/>
                <w:sz w:val="21"/>
              </w:rPr>
              <w:t>Bảng</w:t>
            </w:r>
          </w:p>
        </w:tc>
        <w:tc>
          <w:tcPr>
            <w:tcW w:type="dxa" w:w="1584"/>
            <w:vAlign w:val="center"/>
            <w:shd w:fill="1F4E78"/>
          </w:tcPr>
          <w:p>
            <w:pPr>
              <w:spacing w:after="40" w:line="240" w:lineRule="auto"/>
            </w:pPr>
            <w:r/>
            <w:r>
              <w:rPr>
                <w:rFonts w:ascii="Times New Roman" w:hAnsi="Times New Roman" w:eastAsia="Times New Roman"/>
                <w:b/>
                <w:color w:val="FFFFFF"/>
                <w:sz w:val="21"/>
              </w:rPr>
              <w:t>Khóa chính</w:t>
            </w:r>
          </w:p>
        </w:tc>
        <w:tc>
          <w:tcPr>
            <w:tcW w:type="dxa" w:w="5328"/>
            <w:vAlign w:val="center"/>
            <w:shd w:fill="1F4E78"/>
          </w:tcPr>
          <w:p>
            <w:pPr>
              <w:spacing w:after="40" w:line="240" w:lineRule="auto"/>
            </w:pPr>
            <w:r/>
            <w:r>
              <w:rPr>
                <w:rFonts w:ascii="Times New Roman" w:hAnsi="Times New Roman" w:eastAsia="Times New Roman"/>
                <w:b/>
                <w:color w:val="FFFFFF"/>
                <w:sz w:val="21"/>
              </w:rPr>
              <w:t>Quan hệ và mục đích</w:t>
            </w:r>
          </w:p>
        </w:tc>
      </w:tr>
      <w:tr>
        <w:tc>
          <w:tcPr>
            <w:tcW w:type="dxa" w:w="2232"/>
            <w:vAlign w:val="center"/>
          </w:tcPr>
          <w:p>
            <w:pPr>
              <w:spacing w:after="40" w:line="240" w:lineRule="auto"/>
            </w:pPr>
            <w:r/>
            <w:r>
              <w:rPr>
                <w:rFonts w:ascii="Times New Roman" w:hAnsi="Times New Roman" w:eastAsia="Times New Roman"/>
                <w:b w:val="0"/>
                <w:sz w:val="21"/>
              </w:rPr>
              <w:t>QUANTRIVIEN</w:t>
            </w:r>
          </w:p>
        </w:tc>
        <w:tc>
          <w:tcPr>
            <w:tcW w:type="dxa" w:w="1584"/>
            <w:vAlign w:val="center"/>
          </w:tcPr>
          <w:p>
            <w:pPr>
              <w:spacing w:after="40" w:line="240" w:lineRule="auto"/>
            </w:pPr>
            <w:r/>
            <w:r>
              <w:rPr>
                <w:rFonts w:ascii="Times New Roman" w:hAnsi="Times New Roman" w:eastAsia="Times New Roman"/>
                <w:b w:val="0"/>
                <w:sz w:val="21"/>
              </w:rPr>
              <w:t>idQTV</w:t>
            </w:r>
          </w:p>
        </w:tc>
        <w:tc>
          <w:tcPr>
            <w:tcW w:type="dxa" w:w="5328"/>
            <w:vAlign w:val="center"/>
          </w:tcPr>
          <w:p>
            <w:pPr>
              <w:spacing w:after="40" w:line="240" w:lineRule="auto"/>
            </w:pPr>
            <w:r/>
            <w:r>
              <w:rPr>
                <w:rFonts w:ascii="Times New Roman" w:hAnsi="Times New Roman" w:eastAsia="Times New Roman"/>
                <w:b w:val="0"/>
                <w:sz w:val="21"/>
              </w:rPr>
              <w:t>Tài khoản quản trị, số điện thoại unique</w:t>
            </w:r>
          </w:p>
        </w:tc>
      </w:tr>
      <w:tr>
        <w:tc>
          <w:tcPr>
            <w:tcW w:type="dxa" w:w="2232"/>
            <w:vAlign w:val="center"/>
            <w:shd w:fill="EEF3F8"/>
          </w:tcPr>
          <w:p>
            <w:pPr>
              <w:spacing w:after="40" w:line="240" w:lineRule="auto"/>
            </w:pPr>
            <w:r/>
            <w:r>
              <w:rPr>
                <w:rFonts w:ascii="Times New Roman" w:hAnsi="Times New Roman" w:eastAsia="Times New Roman"/>
                <w:b w:val="0"/>
                <w:sz w:val="21"/>
              </w:rPr>
              <w:t>KHACHHANG</w:t>
            </w:r>
          </w:p>
        </w:tc>
        <w:tc>
          <w:tcPr>
            <w:tcW w:type="dxa" w:w="1584"/>
            <w:vAlign w:val="center"/>
            <w:shd w:fill="EEF3F8"/>
          </w:tcPr>
          <w:p>
            <w:pPr>
              <w:spacing w:after="40" w:line="240" w:lineRule="auto"/>
            </w:pPr>
            <w:r/>
            <w:r>
              <w:rPr>
                <w:rFonts w:ascii="Times New Roman" w:hAnsi="Times New Roman" w:eastAsia="Times New Roman"/>
                <w:b w:val="0"/>
                <w:sz w:val="21"/>
              </w:rPr>
              <w:t>idKH</w:t>
            </w:r>
          </w:p>
        </w:tc>
        <w:tc>
          <w:tcPr>
            <w:tcW w:type="dxa" w:w="5328"/>
            <w:vAlign w:val="center"/>
            <w:shd w:fill="EEF3F8"/>
          </w:tcPr>
          <w:p>
            <w:pPr>
              <w:spacing w:after="40" w:line="240" w:lineRule="auto"/>
            </w:pPr>
            <w:r/>
            <w:r>
              <w:rPr>
                <w:rFonts w:ascii="Times New Roman" w:hAnsi="Times New Roman" w:eastAsia="Times New Roman"/>
                <w:b w:val="0"/>
                <w:sz w:val="21"/>
              </w:rPr>
              <w:t>Thông tin người dùng, sdt unique</w:t>
            </w:r>
          </w:p>
        </w:tc>
      </w:tr>
      <w:tr>
        <w:tc>
          <w:tcPr>
            <w:tcW w:type="dxa" w:w="2232"/>
            <w:vAlign w:val="center"/>
          </w:tcPr>
          <w:p>
            <w:pPr>
              <w:spacing w:after="40" w:line="240" w:lineRule="auto"/>
            </w:pPr>
            <w:r/>
            <w:r>
              <w:rPr>
                <w:rFonts w:ascii="Times New Roman" w:hAnsi="Times New Roman" w:eastAsia="Times New Roman"/>
                <w:b w:val="0"/>
                <w:sz w:val="21"/>
              </w:rPr>
              <w:t>LOAIPHONG</w:t>
            </w:r>
          </w:p>
        </w:tc>
        <w:tc>
          <w:tcPr>
            <w:tcW w:type="dxa" w:w="1584"/>
            <w:vAlign w:val="center"/>
          </w:tcPr>
          <w:p>
            <w:pPr>
              <w:spacing w:after="40" w:line="240" w:lineRule="auto"/>
            </w:pPr>
            <w:r/>
            <w:r>
              <w:rPr>
                <w:rFonts w:ascii="Times New Roman" w:hAnsi="Times New Roman" w:eastAsia="Times New Roman"/>
                <w:b w:val="0"/>
                <w:sz w:val="21"/>
              </w:rPr>
              <w:t>idLoaiPhong</w:t>
            </w:r>
          </w:p>
        </w:tc>
        <w:tc>
          <w:tcPr>
            <w:tcW w:type="dxa" w:w="5328"/>
            <w:vAlign w:val="center"/>
          </w:tcPr>
          <w:p>
            <w:pPr>
              <w:spacing w:after="40" w:line="240" w:lineRule="auto"/>
            </w:pPr>
            <w:r/>
            <w:r>
              <w:rPr>
                <w:rFonts w:ascii="Times New Roman" w:hAnsi="Times New Roman" w:eastAsia="Times New Roman"/>
                <w:b w:val="0"/>
                <w:sz w:val="21"/>
              </w:rPr>
              <w:t>Danh mục loại hình homestay</w:t>
            </w:r>
          </w:p>
        </w:tc>
      </w:tr>
      <w:tr>
        <w:tc>
          <w:tcPr>
            <w:tcW w:type="dxa" w:w="2232"/>
            <w:vAlign w:val="center"/>
            <w:shd w:fill="EEF3F8"/>
          </w:tcPr>
          <w:p>
            <w:pPr>
              <w:spacing w:after="40" w:line="240" w:lineRule="auto"/>
            </w:pPr>
            <w:r/>
            <w:r>
              <w:rPr>
                <w:rFonts w:ascii="Times New Roman" w:hAnsi="Times New Roman" w:eastAsia="Times New Roman"/>
                <w:b w:val="0"/>
                <w:sz w:val="21"/>
              </w:rPr>
              <w:t>CANPHONG</w:t>
            </w:r>
          </w:p>
        </w:tc>
        <w:tc>
          <w:tcPr>
            <w:tcW w:type="dxa" w:w="1584"/>
            <w:vAlign w:val="center"/>
            <w:shd w:fill="EEF3F8"/>
          </w:tcPr>
          <w:p>
            <w:pPr>
              <w:spacing w:after="40" w:line="240" w:lineRule="auto"/>
            </w:pPr>
            <w:r/>
            <w:r>
              <w:rPr>
                <w:rFonts w:ascii="Times New Roman" w:hAnsi="Times New Roman" w:eastAsia="Times New Roman"/>
                <w:b w:val="0"/>
                <w:sz w:val="21"/>
              </w:rPr>
              <w:t>idCanPhong</w:t>
            </w:r>
          </w:p>
        </w:tc>
        <w:tc>
          <w:tcPr>
            <w:tcW w:type="dxa" w:w="5328"/>
            <w:vAlign w:val="center"/>
            <w:shd w:fill="EEF3F8"/>
          </w:tcPr>
          <w:p>
            <w:pPr>
              <w:spacing w:after="40" w:line="240" w:lineRule="auto"/>
            </w:pPr>
            <w:r/>
            <w:r>
              <w:rPr>
                <w:rFonts w:ascii="Times New Roman" w:hAnsi="Times New Roman" w:eastAsia="Times New Roman"/>
                <w:b w:val="0"/>
                <w:sz w:val="21"/>
              </w:rPr>
              <w:t>Căn/phòng, FK tới LOAIPHONG</w:t>
            </w:r>
          </w:p>
        </w:tc>
      </w:tr>
      <w:tr>
        <w:tc>
          <w:tcPr>
            <w:tcW w:type="dxa" w:w="2232"/>
            <w:vAlign w:val="center"/>
          </w:tcPr>
          <w:p>
            <w:pPr>
              <w:spacing w:after="40" w:line="240" w:lineRule="auto"/>
            </w:pPr>
            <w:r/>
            <w:r>
              <w:rPr>
                <w:rFonts w:ascii="Times New Roman" w:hAnsi="Times New Roman" w:eastAsia="Times New Roman"/>
                <w:b w:val="0"/>
                <w:sz w:val="21"/>
              </w:rPr>
              <w:t>HOSOLUUTRU</w:t>
            </w:r>
          </w:p>
        </w:tc>
        <w:tc>
          <w:tcPr>
            <w:tcW w:type="dxa" w:w="1584"/>
            <w:vAlign w:val="center"/>
          </w:tcPr>
          <w:p>
            <w:pPr>
              <w:spacing w:after="40" w:line="240" w:lineRule="auto"/>
            </w:pPr>
            <w:r/>
            <w:r>
              <w:rPr>
                <w:rFonts w:ascii="Times New Roman" w:hAnsi="Times New Roman" w:eastAsia="Times New Roman"/>
                <w:b w:val="0"/>
                <w:sz w:val="21"/>
              </w:rPr>
              <w:t>idHoSoLuuTru</w:t>
            </w:r>
          </w:p>
        </w:tc>
        <w:tc>
          <w:tcPr>
            <w:tcW w:type="dxa" w:w="5328"/>
            <w:vAlign w:val="center"/>
          </w:tcPr>
          <w:p>
            <w:pPr>
              <w:spacing w:after="40" w:line="240" w:lineRule="auto"/>
            </w:pPr>
            <w:r/>
            <w:r>
              <w:rPr>
                <w:rFonts w:ascii="Times New Roman" w:hAnsi="Times New Roman" w:eastAsia="Times New Roman"/>
                <w:b w:val="0"/>
                <w:sz w:val="21"/>
              </w:rPr>
              <w:t>Hồ sơ lưu trú, FK tới KHACHHANG</w:t>
            </w:r>
          </w:p>
        </w:tc>
      </w:tr>
      <w:tr>
        <w:tc>
          <w:tcPr>
            <w:tcW w:type="dxa" w:w="2232"/>
            <w:vAlign w:val="center"/>
            <w:shd w:fill="EEF3F8"/>
          </w:tcPr>
          <w:p>
            <w:pPr>
              <w:spacing w:after="40" w:line="240" w:lineRule="auto"/>
            </w:pPr>
            <w:r/>
            <w:r>
              <w:rPr>
                <w:rFonts w:ascii="Times New Roman" w:hAnsi="Times New Roman" w:eastAsia="Times New Roman"/>
                <w:b w:val="0"/>
                <w:sz w:val="21"/>
              </w:rPr>
              <w:t>DATPHONG</w:t>
            </w:r>
          </w:p>
        </w:tc>
        <w:tc>
          <w:tcPr>
            <w:tcW w:type="dxa" w:w="1584"/>
            <w:vAlign w:val="center"/>
            <w:shd w:fill="EEF3F8"/>
          </w:tcPr>
          <w:p>
            <w:pPr>
              <w:spacing w:after="40" w:line="240" w:lineRule="auto"/>
            </w:pPr>
            <w:r/>
            <w:r>
              <w:rPr>
                <w:rFonts w:ascii="Times New Roman" w:hAnsi="Times New Roman" w:eastAsia="Times New Roman"/>
                <w:b w:val="0"/>
                <w:sz w:val="21"/>
              </w:rPr>
              <w:t>idDatPhong</w:t>
            </w:r>
          </w:p>
        </w:tc>
        <w:tc>
          <w:tcPr>
            <w:tcW w:type="dxa" w:w="5328"/>
            <w:vAlign w:val="center"/>
            <w:shd w:fill="EEF3F8"/>
          </w:tcPr>
          <w:p>
            <w:pPr>
              <w:spacing w:after="40" w:line="240" w:lineRule="auto"/>
            </w:pPr>
            <w:r/>
            <w:r>
              <w:rPr>
                <w:rFonts w:ascii="Times New Roman" w:hAnsi="Times New Roman" w:eastAsia="Times New Roman"/>
                <w:b w:val="0"/>
                <w:sz w:val="21"/>
              </w:rPr>
              <w:t>Đơn đặt; FK tới khách, căn, loại</w:t>
            </w:r>
          </w:p>
        </w:tc>
      </w:tr>
      <w:tr>
        <w:tc>
          <w:tcPr>
            <w:tcW w:type="dxa" w:w="2232"/>
            <w:vAlign w:val="center"/>
          </w:tcPr>
          <w:p>
            <w:pPr>
              <w:spacing w:after="40" w:line="240" w:lineRule="auto"/>
            </w:pPr>
            <w:r/>
            <w:r>
              <w:rPr>
                <w:rFonts w:ascii="Times New Roman" w:hAnsi="Times New Roman" w:eastAsia="Times New Roman"/>
                <w:b w:val="0"/>
                <w:sz w:val="21"/>
              </w:rPr>
              <w:t>LICHSULUUTRU</w:t>
            </w:r>
          </w:p>
        </w:tc>
        <w:tc>
          <w:tcPr>
            <w:tcW w:type="dxa" w:w="1584"/>
            <w:vAlign w:val="center"/>
          </w:tcPr>
          <w:p>
            <w:pPr>
              <w:spacing w:after="40" w:line="240" w:lineRule="auto"/>
            </w:pPr>
            <w:r/>
            <w:r>
              <w:rPr>
                <w:rFonts w:ascii="Times New Roman" w:hAnsi="Times New Roman" w:eastAsia="Times New Roman"/>
                <w:b w:val="0"/>
                <w:sz w:val="21"/>
              </w:rPr>
              <w:t>idLichSu</w:t>
            </w:r>
          </w:p>
        </w:tc>
        <w:tc>
          <w:tcPr>
            <w:tcW w:type="dxa" w:w="5328"/>
            <w:vAlign w:val="center"/>
          </w:tcPr>
          <w:p>
            <w:pPr>
              <w:spacing w:after="40" w:line="240" w:lineRule="auto"/>
            </w:pPr>
            <w:r/>
            <w:r>
              <w:rPr>
                <w:rFonts w:ascii="Times New Roman" w:hAnsi="Times New Roman" w:eastAsia="Times New Roman"/>
                <w:b w:val="0"/>
                <w:sz w:val="21"/>
              </w:rPr>
              <w:t>Lịch sử, đánh giá, chi tiết hóa đơn</w:t>
            </w:r>
          </w:p>
        </w:tc>
      </w:tr>
      <w:tr>
        <w:tc>
          <w:tcPr>
            <w:tcW w:type="dxa" w:w="2232"/>
            <w:vAlign w:val="center"/>
            <w:shd w:fill="EEF3F8"/>
          </w:tcPr>
          <w:p>
            <w:pPr>
              <w:spacing w:after="40" w:line="240" w:lineRule="auto"/>
            </w:pPr>
            <w:r/>
            <w:r>
              <w:rPr>
                <w:rFonts w:ascii="Times New Roman" w:hAnsi="Times New Roman" w:eastAsia="Times New Roman"/>
                <w:b w:val="0"/>
                <w:sz w:val="21"/>
              </w:rPr>
              <w:t>hoatdong</w:t>
            </w:r>
          </w:p>
        </w:tc>
        <w:tc>
          <w:tcPr>
            <w:tcW w:type="dxa" w:w="1584"/>
            <w:vAlign w:val="center"/>
            <w:shd w:fill="EEF3F8"/>
          </w:tcPr>
          <w:p>
            <w:pPr>
              <w:spacing w:after="40" w:line="240" w:lineRule="auto"/>
            </w:pPr>
            <w:r/>
            <w:r>
              <w:rPr>
                <w:rFonts w:ascii="Times New Roman" w:hAnsi="Times New Roman" w:eastAsia="Times New Roman"/>
                <w:b w:val="0"/>
                <w:sz w:val="21"/>
              </w:rPr>
              <w:t>id</w:t>
            </w:r>
          </w:p>
        </w:tc>
        <w:tc>
          <w:tcPr>
            <w:tcW w:type="dxa" w:w="5328"/>
            <w:vAlign w:val="center"/>
            <w:shd w:fill="EEF3F8"/>
          </w:tcPr>
          <w:p>
            <w:pPr>
              <w:spacing w:after="40" w:line="240" w:lineRule="auto"/>
            </w:pPr>
            <w:r/>
            <w:r>
              <w:rPr>
                <w:rFonts w:ascii="Times New Roman" w:hAnsi="Times New Roman" w:eastAsia="Times New Roman"/>
                <w:b w:val="0"/>
                <w:sz w:val="21"/>
              </w:rPr>
              <w:t>Nhật ký hành động và thời gian</w:t>
            </w:r>
          </w:p>
        </w:tc>
      </w:tr>
    </w:tbl>
    <w:p>
      <w:pPr>
        <w:spacing w:after="20"/>
      </w:pPr>
    </w:p>
    <w:p>
      <w:r>
        <w:br w:type="page"/>
      </w:r>
    </w:p>
    <w:p>
      <w:pPr>
        <w:pStyle w:val="Heading2"/>
      </w:pPr>
      <w:r>
        <w:t>3.3. Các luồng nghiệp vụ chính</w:t>
      </w:r>
    </w:p>
    <w:p>
      <w:pPr>
        <w:pStyle w:val="Heading3"/>
      </w:pPr>
      <w:r>
        <w:t>Luồng đặt phòng của khách hàng</w:t>
      </w:r>
    </w:p>
    <w:p>
      <w:pPr>
        <w:pStyle w:val="ListBullet"/>
        <w:spacing w:after="60"/>
        <w:ind w:left="504"/>
      </w:pPr>
      <w:r>
        <w:t>Khách hàng mở trang đặt phòng; frontend tải loại phòng và danh sách căn.</w:t>
      </w:r>
    </w:p>
    <w:p>
      <w:pPr>
        <w:pStyle w:val="ListBullet"/>
        <w:spacing w:after="60"/>
        <w:ind w:left="504"/>
      </w:pPr>
      <w:r>
        <w:t>Người dùng chọn ngày/giờ; frontend kiểm tra các căn đã có lịch và hiển thị khả dụng.</w:t>
      </w:r>
    </w:p>
    <w:p>
      <w:pPr>
        <w:pStyle w:val="ListBullet"/>
        <w:spacing w:after="60"/>
        <w:ind w:left="504"/>
      </w:pPr>
      <w:r>
        <w:t>Người dùng gửi form; backend xác minh JWT, quyền sở hữu, dữ liệu ngày giờ và trạng thái trùng.</w:t>
      </w:r>
    </w:p>
    <w:p>
      <w:pPr>
        <w:pStyle w:val="ListBullet"/>
        <w:spacing w:after="60"/>
        <w:ind w:left="504"/>
      </w:pPr>
      <w:r>
        <w:t>API ghi DATPHONG với trạng thái chờ xác nhận và trả kết quả cho frontend.</w:t>
      </w:r>
    </w:p>
    <w:p>
      <w:pPr>
        <w:pStyle w:val="ListBullet"/>
        <w:spacing w:after="60"/>
        <w:ind w:left="504"/>
      </w:pPr>
      <w:r>
        <w:t>Khách hàng xem lại đơn trong trang đơn đã đặt; nếu hủy, backend kiểm tra quyền và cập nhật trạng thái.</w:t>
      </w:r>
    </w:p>
    <w:p>
      <w:pPr>
        <w:pStyle w:val="Heading3"/>
      </w:pPr>
      <w:r>
        <w:t>Luồng xử lý của quản trị viên</w:t>
      </w:r>
    </w:p>
    <w:p>
      <w:pPr>
        <w:pStyle w:val="ListBullet"/>
        <w:spacing w:after="60"/>
        <w:ind w:left="504"/>
      </w:pPr>
      <w:r>
        <w:t>Admin đăng nhập và nhận token role=admin.</w:t>
      </w:r>
    </w:p>
    <w:p>
      <w:pPr>
        <w:pStyle w:val="ListBullet"/>
        <w:spacing w:after="60"/>
        <w:ind w:left="504"/>
      </w:pPr>
      <w:r>
        <w:t>Giao diện dashboard gọi các API tổng hợp; các module quản lý gọi endpoint riêng.</w:t>
      </w:r>
    </w:p>
    <w:p>
      <w:pPr>
        <w:pStyle w:val="ListBullet"/>
        <w:spacing w:after="60"/>
        <w:ind w:left="504"/>
      </w:pPr>
      <w:r>
        <w:t>Middleware xác thực token trước, requireAdmin sau; mọi thao tác thay đổi dữ liệu được kiểm tra tham số.</w:t>
      </w:r>
    </w:p>
    <w:p>
      <w:pPr>
        <w:pStyle w:val="ListBullet"/>
        <w:spacing w:after="60"/>
        <w:ind w:left="504"/>
      </w:pPr>
      <w:r>
        <w:t>Sau thao tác thành công, hệ thống có thể ghi nhật ký hoatdong và giao diện tải lại dữ liệu.</w:t>
      </w:r>
    </w:p>
    <w:p>
      <w:pPr>
        <w:pStyle w:val="Heading3"/>
      </w:pPr>
      <w:r>
        <w:t>Các ràng buộc dữ liệu cần kiểm thử</w:t>
      </w:r>
    </w:p>
    <w:p>
      <w:pPr>
        <w:pStyle w:val="ListBullet"/>
        <w:spacing w:after="60"/>
        <w:ind w:left="504"/>
      </w:pPr>
      <w:r>
        <w:t>Không cho tạo khách hàng có số điện thoại đã tồn tại.</w:t>
      </w:r>
    </w:p>
    <w:p>
      <w:pPr>
        <w:pStyle w:val="ListBullet"/>
        <w:spacing w:after="60"/>
        <w:ind w:left="504"/>
      </w:pPr>
      <w:r>
        <w:t>Không cho tạo căn phòng với loại phòng không tồn tại.</w:t>
      </w:r>
    </w:p>
    <w:p>
      <w:pPr>
        <w:pStyle w:val="ListBullet"/>
        <w:spacing w:after="60"/>
        <w:ind w:left="504"/>
      </w:pPr>
      <w:r>
        <w:t>Không cho xóa loại phòng/căn phòng khi còn bản ghi phụ thuộc nếu không xử lý force theo chính sách.</w:t>
      </w:r>
    </w:p>
    <w:p>
      <w:pPr>
        <w:pStyle w:val="ListBullet"/>
        <w:spacing w:after="60"/>
        <w:ind w:left="504"/>
      </w:pPr>
      <w:r>
        <w:t>Khách hàng không được đọc hoặc sửa đơn của người khác dù thay đổi id trên URL.</w:t>
      </w:r>
    </w:p>
    <w:p>
      <w:pPr>
        <w:pStyle w:val="ListBullet"/>
        <w:spacing w:after="60"/>
        <w:ind w:left="504"/>
      </w:pPr>
      <w:r>
        <w:t>Token hết hạn, sai chữ ký hoặc role không hợp lệ phải bị từ chối.</w:t>
      </w:r>
    </w:p>
    <w:p>
      <w:pPr>
        <w:pStyle w:val="Heading1"/>
      </w:pPr>
      <w:r>
        <w:t>4. MỤC TIÊU CHẤT LƯỢNG THEO ISO/IEC 25010:2011</w:t>
      </w:r>
    </w:p>
    <w:p>
      <w:pPr>
        <w:pStyle w:val="Heading2"/>
      </w:pPr>
      <w:r>
        <w:t>4.1. Functional suitability</w:t>
      </w:r>
    </w:p>
    <w:p>
      <w:pPr>
        <w:spacing w:line="276" w:lineRule="auto" w:after="100"/>
        <w:ind w:firstLine="360"/>
      </w:pPr>
      <w:r>
        <w:t>Mục tiêu là các chức năng chính phải đầy đủ, chính xác và phù hợp với quy trình đặt phòng thực tế. Độ phù hợp không chỉ đánh giá việc API trả HTTP 200 mà còn đánh giá trạng thái dữ liệu sau giao dịch, quyền của người thực hiện và thông báo hiển thị trên giao diện.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rPr>
          <w:tblHeader w:val="true"/>
        </w:trPr>
        <w:tc>
          <w:tcPr>
            <w:tcW w:type="dxa" w:w="1800"/>
            <w:vAlign w:val="center"/>
            <w:shd w:fill="1F4E78"/>
          </w:tcPr>
          <w:p>
            <w:pPr>
              <w:spacing w:after="40" w:line="240" w:lineRule="auto"/>
            </w:pPr>
            <w:r/>
            <w:r>
              <w:rPr>
                <w:rFonts w:ascii="Times New Roman" w:hAnsi="Times New Roman" w:eastAsia="Times New Roman"/>
                <w:b/>
                <w:color w:val="FFFFFF"/>
                <w:sz w:val="21"/>
              </w:rPr>
              <w:t>Tiêu chí</w:t>
            </w:r>
          </w:p>
        </w:tc>
        <w:tc>
          <w:tcPr>
            <w:tcW w:type="dxa" w:w="2880"/>
            <w:vAlign w:val="center"/>
            <w:shd w:fill="1F4E78"/>
          </w:tcPr>
          <w:p>
            <w:pPr>
              <w:spacing w:after="40" w:line="240" w:lineRule="auto"/>
            </w:pPr>
            <w:r/>
            <w:r>
              <w:rPr>
                <w:rFonts w:ascii="Times New Roman" w:hAnsi="Times New Roman" w:eastAsia="Times New Roman"/>
                <w:b/>
                <w:color w:val="FFFFFF"/>
                <w:sz w:val="21"/>
              </w:rPr>
              <w:t>Mục tiêu</w:t>
            </w:r>
          </w:p>
        </w:tc>
        <w:tc>
          <w:tcPr>
            <w:tcW w:type="dxa" w:w="3384"/>
            <w:vAlign w:val="center"/>
            <w:shd w:fill="1F4E78"/>
          </w:tcPr>
          <w:p>
            <w:pPr>
              <w:spacing w:after="40" w:line="240" w:lineRule="auto"/>
            </w:pPr>
            <w:r/>
            <w:r>
              <w:rPr>
                <w:rFonts w:ascii="Times New Roman" w:hAnsi="Times New Roman" w:eastAsia="Times New Roman"/>
                <w:b/>
                <w:color w:val="FFFFFF"/>
                <w:sz w:val="21"/>
              </w:rPr>
              <w:t>Phương pháp đo</w:t>
            </w:r>
          </w:p>
        </w:tc>
        <w:tc>
          <w:tcPr>
            <w:tcW w:type="dxa" w:w="1584"/>
            <w:vAlign w:val="center"/>
            <w:shd w:fill="1F4E78"/>
          </w:tcPr>
          <w:p>
            <w:pPr>
              <w:spacing w:after="40" w:line="240" w:lineRule="auto"/>
            </w:pPr>
            <w:r/>
            <w:r>
              <w:rPr>
                <w:rFonts w:ascii="Times New Roman" w:hAnsi="Times New Roman" w:eastAsia="Times New Roman"/>
                <w:b/>
                <w:color w:val="FFFFFF"/>
                <w:sz w:val="21"/>
              </w:rPr>
              <w:t>Mức đạt</w:t>
            </w:r>
          </w:p>
        </w:tc>
      </w:tr>
      <w:tr>
        <w:tc>
          <w:tcPr>
            <w:tcW w:type="dxa" w:w="1800"/>
            <w:vAlign w:val="center"/>
          </w:tcPr>
          <w:p>
            <w:pPr>
              <w:spacing w:after="40" w:line="240" w:lineRule="auto"/>
            </w:pPr>
            <w:r/>
            <w:r>
              <w:rPr>
                <w:rFonts w:ascii="Times New Roman" w:hAnsi="Times New Roman" w:eastAsia="Times New Roman"/>
                <w:b w:val="0"/>
                <w:sz w:val="21"/>
              </w:rPr>
              <w:t>Tính đầy đủ</w:t>
            </w:r>
          </w:p>
        </w:tc>
        <w:tc>
          <w:tcPr>
            <w:tcW w:type="dxa" w:w="2880"/>
            <w:vAlign w:val="center"/>
          </w:tcPr>
          <w:p>
            <w:pPr>
              <w:spacing w:after="40" w:line="240" w:lineRule="auto"/>
            </w:pPr>
            <w:r/>
            <w:r>
              <w:rPr>
                <w:rFonts w:ascii="Times New Roman" w:hAnsi="Times New Roman" w:eastAsia="Times New Roman"/>
                <w:b w:val="0"/>
                <w:sz w:val="21"/>
              </w:rPr>
              <w:t>100% BR-01 đến BR-09 có test case</w:t>
            </w:r>
          </w:p>
        </w:tc>
        <w:tc>
          <w:tcPr>
            <w:tcW w:type="dxa" w:w="3384"/>
            <w:vAlign w:val="center"/>
          </w:tcPr>
          <w:p>
            <w:pPr>
              <w:spacing w:after="40" w:line="240" w:lineRule="auto"/>
            </w:pPr>
            <w:r/>
            <w:r>
              <w:rPr>
                <w:rFonts w:ascii="Times New Roman" w:hAnsi="Times New Roman" w:eastAsia="Times New Roman"/>
                <w:b w:val="0"/>
                <w:sz w:val="21"/>
              </w:rPr>
              <w:t>Review RTM và test execution</w:t>
            </w:r>
          </w:p>
        </w:tc>
        <w:tc>
          <w:tcPr>
            <w:tcW w:type="dxa" w:w="1584"/>
            <w:vAlign w:val="center"/>
          </w:tcPr>
          <w:p>
            <w:pPr>
              <w:spacing w:after="40" w:line="240" w:lineRule="auto"/>
            </w:pPr>
            <w:r/>
            <w:r>
              <w:rPr>
                <w:rFonts w:ascii="Times New Roman" w:hAnsi="Times New Roman" w:eastAsia="Times New Roman"/>
                <w:b w:val="0"/>
                <w:sz w:val="21"/>
              </w:rPr>
              <w:t>Không bỏ yêu cầu bắt buộc</w:t>
            </w:r>
          </w:p>
        </w:tc>
      </w:tr>
      <w:tr>
        <w:tc>
          <w:tcPr>
            <w:tcW w:type="dxa" w:w="1800"/>
            <w:vAlign w:val="center"/>
            <w:shd w:fill="EEF3F8"/>
          </w:tcPr>
          <w:p>
            <w:pPr>
              <w:spacing w:after="40" w:line="240" w:lineRule="auto"/>
            </w:pPr>
            <w:r/>
            <w:r>
              <w:rPr>
                <w:rFonts w:ascii="Times New Roman" w:hAnsi="Times New Roman" w:eastAsia="Times New Roman"/>
                <w:b w:val="0"/>
                <w:sz w:val="21"/>
              </w:rPr>
              <w:t>Tính chính xác</w:t>
            </w:r>
          </w:p>
        </w:tc>
        <w:tc>
          <w:tcPr>
            <w:tcW w:type="dxa" w:w="2880"/>
            <w:vAlign w:val="center"/>
            <w:shd w:fill="EEF3F8"/>
          </w:tcPr>
          <w:p>
            <w:pPr>
              <w:spacing w:after="40" w:line="240" w:lineRule="auto"/>
            </w:pPr>
            <w:r/>
            <w:r>
              <w:rPr>
                <w:rFonts w:ascii="Times New Roman" w:hAnsi="Times New Roman" w:eastAsia="Times New Roman"/>
                <w:b w:val="0"/>
                <w:sz w:val="21"/>
              </w:rPr>
              <w:t>Kết quả API và DB nhất quán</w:t>
            </w:r>
          </w:p>
        </w:tc>
        <w:tc>
          <w:tcPr>
            <w:tcW w:type="dxa" w:w="3384"/>
            <w:vAlign w:val="center"/>
            <w:shd w:fill="EEF3F8"/>
          </w:tcPr>
          <w:p>
            <w:pPr>
              <w:spacing w:after="40" w:line="240" w:lineRule="auto"/>
            </w:pPr>
            <w:r/>
            <w:r>
              <w:rPr>
                <w:rFonts w:ascii="Times New Roman" w:hAnsi="Times New Roman" w:eastAsia="Times New Roman"/>
                <w:b w:val="0"/>
                <w:sz w:val="21"/>
              </w:rPr>
              <w:t>Functional/integration test</w:t>
            </w:r>
          </w:p>
        </w:tc>
        <w:tc>
          <w:tcPr>
            <w:tcW w:type="dxa" w:w="1584"/>
            <w:vAlign w:val="center"/>
            <w:shd w:fill="EEF3F8"/>
          </w:tcPr>
          <w:p>
            <w:pPr>
              <w:spacing w:after="40" w:line="240" w:lineRule="auto"/>
            </w:pPr>
            <w:r/>
            <w:r>
              <w:rPr>
                <w:rFonts w:ascii="Times New Roman" w:hAnsi="Times New Roman" w:eastAsia="Times New Roman"/>
                <w:b w:val="0"/>
                <w:sz w:val="21"/>
              </w:rPr>
              <w:t>100% case nghiệp vụ chính pass</w:t>
            </w:r>
          </w:p>
        </w:tc>
      </w:tr>
      <w:tr>
        <w:tc>
          <w:tcPr>
            <w:tcW w:type="dxa" w:w="1800"/>
            <w:vAlign w:val="center"/>
          </w:tcPr>
          <w:p>
            <w:pPr>
              <w:spacing w:after="40" w:line="240" w:lineRule="auto"/>
            </w:pPr>
            <w:r/>
            <w:r>
              <w:rPr>
                <w:rFonts w:ascii="Times New Roman" w:hAnsi="Times New Roman" w:eastAsia="Times New Roman"/>
                <w:b w:val="0"/>
                <w:sz w:val="21"/>
              </w:rPr>
              <w:t>Tính phù hợp</w:t>
            </w:r>
          </w:p>
        </w:tc>
        <w:tc>
          <w:tcPr>
            <w:tcW w:type="dxa" w:w="2880"/>
            <w:vAlign w:val="center"/>
          </w:tcPr>
          <w:p>
            <w:pPr>
              <w:spacing w:after="40" w:line="240" w:lineRule="auto"/>
            </w:pPr>
            <w:r/>
            <w:r>
              <w:rPr>
                <w:rFonts w:ascii="Times New Roman" w:hAnsi="Times New Roman" w:eastAsia="Times New Roman"/>
                <w:b w:val="0"/>
                <w:sz w:val="21"/>
              </w:rPr>
              <w:t>Luồng người dùng không có bước thừa</w:t>
            </w:r>
          </w:p>
        </w:tc>
        <w:tc>
          <w:tcPr>
            <w:tcW w:type="dxa" w:w="3384"/>
            <w:vAlign w:val="center"/>
          </w:tcPr>
          <w:p>
            <w:pPr>
              <w:spacing w:after="40" w:line="240" w:lineRule="auto"/>
            </w:pPr>
            <w:r/>
            <w:r>
              <w:rPr>
                <w:rFonts w:ascii="Times New Roman" w:hAnsi="Times New Roman" w:eastAsia="Times New Roman"/>
                <w:b w:val="0"/>
                <w:sz w:val="21"/>
              </w:rPr>
              <w:t>UAT và usability test</w:t>
            </w:r>
          </w:p>
        </w:tc>
        <w:tc>
          <w:tcPr>
            <w:tcW w:type="dxa" w:w="1584"/>
            <w:vAlign w:val="center"/>
          </w:tcPr>
          <w:p>
            <w:pPr>
              <w:spacing w:after="40" w:line="240" w:lineRule="auto"/>
            </w:pPr>
            <w:r/>
            <w:r>
              <w:rPr>
                <w:rFonts w:ascii="Times New Roman" w:hAnsi="Times New Roman" w:eastAsia="Times New Roman"/>
                <w:b w:val="0"/>
                <w:sz w:val="21"/>
              </w:rPr>
              <w:t>Đại diện người dùng chấp nhận</w:t>
            </w:r>
          </w:p>
        </w:tc>
      </w:tr>
      <w:tr>
        <w:tc>
          <w:tcPr>
            <w:tcW w:type="dxa" w:w="1800"/>
            <w:vAlign w:val="center"/>
            <w:shd w:fill="EEF3F8"/>
          </w:tcPr>
          <w:p>
            <w:pPr>
              <w:spacing w:after="40" w:line="240" w:lineRule="auto"/>
            </w:pPr>
            <w:r/>
            <w:r>
              <w:rPr>
                <w:rFonts w:ascii="Times New Roman" w:hAnsi="Times New Roman" w:eastAsia="Times New Roman"/>
                <w:b w:val="0"/>
                <w:sz w:val="21"/>
              </w:rPr>
              <w:t>Phân quyền nghiệp vụ</w:t>
            </w:r>
          </w:p>
        </w:tc>
        <w:tc>
          <w:tcPr>
            <w:tcW w:type="dxa" w:w="2880"/>
            <w:vAlign w:val="center"/>
            <w:shd w:fill="EEF3F8"/>
          </w:tcPr>
          <w:p>
            <w:pPr>
              <w:spacing w:after="40" w:line="240" w:lineRule="auto"/>
            </w:pPr>
            <w:r/>
            <w:r>
              <w:rPr>
                <w:rFonts w:ascii="Times New Roman" w:hAnsi="Times New Roman" w:eastAsia="Times New Roman"/>
                <w:b w:val="0"/>
                <w:sz w:val="21"/>
              </w:rPr>
              <w:t>Customer/admin đúng phạm vi</w:t>
            </w:r>
          </w:p>
        </w:tc>
        <w:tc>
          <w:tcPr>
            <w:tcW w:type="dxa" w:w="3384"/>
            <w:vAlign w:val="center"/>
            <w:shd w:fill="EEF3F8"/>
          </w:tcPr>
          <w:p>
            <w:pPr>
              <w:spacing w:after="40" w:line="240" w:lineRule="auto"/>
            </w:pPr>
            <w:r/>
            <w:r>
              <w:rPr>
                <w:rFonts w:ascii="Times New Roman" w:hAnsi="Times New Roman" w:eastAsia="Times New Roman"/>
                <w:b w:val="0"/>
                <w:sz w:val="21"/>
              </w:rPr>
              <w:t>Negative test theo role</w:t>
            </w:r>
          </w:p>
        </w:tc>
        <w:tc>
          <w:tcPr>
            <w:tcW w:type="dxa" w:w="1584"/>
            <w:vAlign w:val="center"/>
            <w:shd w:fill="EEF3F8"/>
          </w:tcPr>
          <w:p>
            <w:pPr>
              <w:spacing w:after="40" w:line="240" w:lineRule="auto"/>
            </w:pPr>
            <w:r/>
            <w:r>
              <w:rPr>
                <w:rFonts w:ascii="Times New Roman" w:hAnsi="Times New Roman" w:eastAsia="Times New Roman"/>
                <w:b w:val="0"/>
                <w:sz w:val="21"/>
              </w:rPr>
              <w:t>0 lỗi truy cập trái quyền</w:t>
            </w:r>
          </w:p>
        </w:tc>
      </w:tr>
    </w:tbl>
    <w:p>
      <w:pPr>
        <w:spacing w:after="20"/>
      </w:pPr>
    </w:p>
    <w:p>
      <w:r>
        <w:br w:type="page"/>
      </w:r>
    </w:p>
    <w:p>
      <w:pPr>
        <w:pStyle w:val="Heading2"/>
      </w:pPr>
      <w:r>
        <w:t>4.2. Performance efficiency và Compatibility</w:t>
      </w:r>
    </w:p>
    <w:p>
      <w:pPr>
        <w:spacing w:line="276" w:lineRule="auto" w:after="100"/>
        <w:ind w:firstLine="360"/>
      </w:pPr>
      <w:r>
        <w:t>Hiệu năng của phiên bản này tập trung vào thời gian phản hồi của API, số lượng truy vấn và khả năng phục vụ các thao tác đồng thời trong phạm vi đồ án. Chỉ số được đo trên môi trường có cấu hình ghi rõ trong Test Summary; không dùng số liệu giả như kết quả triển khai production.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2160"/>
            <w:vAlign w:val="center"/>
            <w:shd w:fill="1F4E78"/>
          </w:tcPr>
          <w:p>
            <w:pPr>
              <w:spacing w:after="40" w:line="240" w:lineRule="auto"/>
            </w:pPr>
            <w:r/>
            <w:r>
              <w:rPr>
                <w:rFonts w:ascii="Times New Roman" w:hAnsi="Times New Roman" w:eastAsia="Times New Roman"/>
                <w:b/>
                <w:color w:val="FFFFFF"/>
                <w:sz w:val="21"/>
              </w:rPr>
              <w:t>Chỉ số</w:t>
            </w:r>
          </w:p>
        </w:tc>
        <w:tc>
          <w:tcPr>
            <w:tcW w:type="dxa" w:w="4320"/>
            <w:vAlign w:val="center"/>
            <w:shd w:fill="1F4E78"/>
          </w:tcPr>
          <w:p>
            <w:pPr>
              <w:spacing w:after="40" w:line="240" w:lineRule="auto"/>
            </w:pPr>
            <w:r/>
            <w:r>
              <w:rPr>
                <w:rFonts w:ascii="Times New Roman" w:hAnsi="Times New Roman" w:eastAsia="Times New Roman"/>
                <w:b/>
                <w:color w:val="FFFFFF"/>
                <w:sz w:val="21"/>
              </w:rPr>
              <w:t>Cách đo</w:t>
            </w:r>
          </w:p>
        </w:tc>
        <w:tc>
          <w:tcPr>
            <w:tcW w:type="dxa" w:w="1728"/>
            <w:vAlign w:val="center"/>
            <w:shd w:fill="1F4E78"/>
          </w:tcPr>
          <w:p>
            <w:pPr>
              <w:spacing w:after="40" w:line="240" w:lineRule="auto"/>
            </w:pPr>
            <w:r/>
            <w:r>
              <w:rPr>
                <w:rFonts w:ascii="Times New Roman" w:hAnsi="Times New Roman" w:eastAsia="Times New Roman"/>
                <w:b/>
                <w:color w:val="FFFFFF"/>
                <w:sz w:val="21"/>
              </w:rPr>
              <w:t>Mục tiêu đề xuất</w:t>
            </w:r>
          </w:p>
        </w:tc>
      </w:tr>
      <w:tr>
        <w:tc>
          <w:tcPr>
            <w:tcW w:type="dxa" w:w="2160"/>
            <w:vAlign w:val="center"/>
          </w:tcPr>
          <w:p>
            <w:pPr>
              <w:spacing w:after="40" w:line="240" w:lineRule="auto"/>
            </w:pPr>
            <w:r/>
            <w:r>
              <w:rPr>
                <w:rFonts w:ascii="Times New Roman" w:hAnsi="Times New Roman" w:eastAsia="Times New Roman"/>
                <w:b w:val="0"/>
                <w:sz w:val="21"/>
              </w:rPr>
              <w:t>API tra cứu phòng</w:t>
            </w:r>
          </w:p>
        </w:tc>
        <w:tc>
          <w:tcPr>
            <w:tcW w:type="dxa" w:w="4320"/>
            <w:vAlign w:val="center"/>
          </w:tcPr>
          <w:p>
            <w:pPr>
              <w:spacing w:after="40" w:line="240" w:lineRule="auto"/>
            </w:pPr>
            <w:r/>
            <w:r>
              <w:rPr>
                <w:rFonts w:ascii="Times New Roman" w:hAnsi="Times New Roman" w:eastAsia="Times New Roman"/>
                <w:b w:val="0"/>
                <w:sz w:val="21"/>
              </w:rPr>
              <w:t>100 lần gọi, lấy p50/p95</w:t>
            </w:r>
          </w:p>
        </w:tc>
        <w:tc>
          <w:tcPr>
            <w:tcW w:type="dxa" w:w="1728"/>
            <w:vAlign w:val="center"/>
          </w:tcPr>
          <w:p>
            <w:pPr>
              <w:spacing w:after="40" w:line="240" w:lineRule="auto"/>
            </w:pPr>
            <w:r/>
            <w:r>
              <w:rPr>
                <w:rFonts w:ascii="Times New Roman" w:hAnsi="Times New Roman" w:eastAsia="Times New Roman"/>
                <w:b w:val="0"/>
                <w:sz w:val="21"/>
              </w:rPr>
              <w:t>p95 &lt;= 2.5 giây</w:t>
            </w:r>
          </w:p>
        </w:tc>
      </w:tr>
      <w:tr>
        <w:tc>
          <w:tcPr>
            <w:tcW w:type="dxa" w:w="2160"/>
            <w:vAlign w:val="center"/>
            <w:shd w:fill="EEF3F8"/>
          </w:tcPr>
          <w:p>
            <w:pPr>
              <w:spacing w:after="40" w:line="240" w:lineRule="auto"/>
            </w:pPr>
            <w:r/>
            <w:r>
              <w:rPr>
                <w:rFonts w:ascii="Times New Roman" w:hAnsi="Times New Roman" w:eastAsia="Times New Roman"/>
                <w:b w:val="0"/>
                <w:sz w:val="21"/>
              </w:rPr>
              <w:t>API đặt phòng</w:t>
            </w:r>
          </w:p>
        </w:tc>
        <w:tc>
          <w:tcPr>
            <w:tcW w:type="dxa" w:w="4320"/>
            <w:vAlign w:val="center"/>
            <w:shd w:fill="EEF3F8"/>
          </w:tcPr>
          <w:p>
            <w:pPr>
              <w:spacing w:after="40" w:line="240" w:lineRule="auto"/>
            </w:pPr>
            <w:r/>
            <w:r>
              <w:rPr>
                <w:rFonts w:ascii="Times New Roman" w:hAnsi="Times New Roman" w:eastAsia="Times New Roman"/>
                <w:b w:val="0"/>
                <w:sz w:val="21"/>
              </w:rPr>
              <w:t>Tải tuần tự và đồng thời 20 request hợp lệ</w:t>
            </w:r>
          </w:p>
        </w:tc>
        <w:tc>
          <w:tcPr>
            <w:tcW w:type="dxa" w:w="1728"/>
            <w:vAlign w:val="center"/>
            <w:shd w:fill="EEF3F8"/>
          </w:tcPr>
          <w:p>
            <w:pPr>
              <w:spacing w:after="40" w:line="240" w:lineRule="auto"/>
            </w:pPr>
            <w:r/>
            <w:r>
              <w:rPr>
                <w:rFonts w:ascii="Times New Roman" w:hAnsi="Times New Roman" w:eastAsia="Times New Roman"/>
                <w:b w:val="0"/>
                <w:sz w:val="21"/>
              </w:rPr>
              <w:t>Không tạo bản ghi trùng; p95 &lt;= 3 giây</w:t>
            </w:r>
          </w:p>
        </w:tc>
      </w:tr>
      <w:tr>
        <w:tc>
          <w:tcPr>
            <w:tcW w:type="dxa" w:w="2160"/>
            <w:vAlign w:val="center"/>
          </w:tcPr>
          <w:p>
            <w:pPr>
              <w:spacing w:after="40" w:line="240" w:lineRule="auto"/>
            </w:pPr>
            <w:r/>
            <w:r>
              <w:rPr>
                <w:rFonts w:ascii="Times New Roman" w:hAnsi="Times New Roman" w:eastAsia="Times New Roman"/>
                <w:b w:val="0"/>
                <w:sz w:val="21"/>
              </w:rPr>
              <w:t>Dashboard admin</w:t>
            </w:r>
          </w:p>
        </w:tc>
        <w:tc>
          <w:tcPr>
            <w:tcW w:type="dxa" w:w="4320"/>
            <w:vAlign w:val="center"/>
          </w:tcPr>
          <w:p>
            <w:pPr>
              <w:spacing w:after="40" w:line="240" w:lineRule="auto"/>
            </w:pPr>
            <w:r/>
            <w:r>
              <w:rPr>
                <w:rFonts w:ascii="Times New Roman" w:hAnsi="Times New Roman" w:eastAsia="Times New Roman"/>
                <w:b w:val="0"/>
                <w:sz w:val="21"/>
              </w:rPr>
              <w:t>Tải 20 lần sau khi seed dữ liệu</w:t>
            </w:r>
          </w:p>
        </w:tc>
        <w:tc>
          <w:tcPr>
            <w:tcW w:type="dxa" w:w="1728"/>
            <w:vAlign w:val="center"/>
          </w:tcPr>
          <w:p>
            <w:pPr>
              <w:spacing w:after="40" w:line="240" w:lineRule="auto"/>
            </w:pPr>
            <w:r/>
            <w:r>
              <w:rPr>
                <w:rFonts w:ascii="Times New Roman" w:hAnsi="Times New Roman" w:eastAsia="Times New Roman"/>
                <w:b w:val="0"/>
                <w:sz w:val="21"/>
              </w:rPr>
              <w:t>p95 &lt;= 3 giây</w:t>
            </w:r>
          </w:p>
        </w:tc>
      </w:tr>
      <w:tr>
        <w:tc>
          <w:tcPr>
            <w:tcW w:type="dxa" w:w="2160"/>
            <w:vAlign w:val="center"/>
            <w:shd w:fill="EEF3F8"/>
          </w:tcPr>
          <w:p>
            <w:pPr>
              <w:spacing w:after="40" w:line="240" w:lineRule="auto"/>
            </w:pPr>
            <w:r/>
            <w:r>
              <w:rPr>
                <w:rFonts w:ascii="Times New Roman" w:hAnsi="Times New Roman" w:eastAsia="Times New Roman"/>
                <w:b w:val="0"/>
                <w:sz w:val="21"/>
              </w:rPr>
              <w:t>Tài nguyên server</w:t>
            </w:r>
          </w:p>
        </w:tc>
        <w:tc>
          <w:tcPr>
            <w:tcW w:type="dxa" w:w="4320"/>
            <w:vAlign w:val="center"/>
            <w:shd w:fill="EEF3F8"/>
          </w:tcPr>
          <w:p>
            <w:pPr>
              <w:spacing w:after="40" w:line="240" w:lineRule="auto"/>
            </w:pPr>
            <w:r/>
            <w:r>
              <w:rPr>
                <w:rFonts w:ascii="Times New Roman" w:hAnsi="Times New Roman" w:eastAsia="Times New Roman"/>
                <w:b w:val="0"/>
                <w:sz w:val="21"/>
              </w:rPr>
              <w:t>Theo dõi CPU/RAM trong test</w:t>
            </w:r>
          </w:p>
        </w:tc>
        <w:tc>
          <w:tcPr>
            <w:tcW w:type="dxa" w:w="1728"/>
            <w:vAlign w:val="center"/>
            <w:shd w:fill="EEF3F8"/>
          </w:tcPr>
          <w:p>
            <w:pPr>
              <w:spacing w:after="40" w:line="240" w:lineRule="auto"/>
            </w:pPr>
            <w:r/>
            <w:r>
              <w:rPr>
                <w:rFonts w:ascii="Times New Roman" w:hAnsi="Times New Roman" w:eastAsia="Times New Roman"/>
                <w:b w:val="0"/>
                <w:sz w:val="21"/>
              </w:rPr>
              <w:t>CPU &lt;= 80%, RAM ổn định</w:t>
            </w:r>
          </w:p>
        </w:tc>
      </w:tr>
      <w:tr>
        <w:tc>
          <w:tcPr>
            <w:tcW w:type="dxa" w:w="2160"/>
            <w:vAlign w:val="center"/>
          </w:tcPr>
          <w:p>
            <w:pPr>
              <w:spacing w:after="40" w:line="240" w:lineRule="auto"/>
            </w:pPr>
            <w:r/>
            <w:r>
              <w:rPr>
                <w:rFonts w:ascii="Times New Roman" w:hAnsi="Times New Roman" w:eastAsia="Times New Roman"/>
                <w:b w:val="0"/>
                <w:sz w:val="21"/>
              </w:rPr>
              <w:t>Tương thích trình duyệt</w:t>
            </w:r>
          </w:p>
        </w:tc>
        <w:tc>
          <w:tcPr>
            <w:tcW w:type="dxa" w:w="4320"/>
            <w:vAlign w:val="center"/>
          </w:tcPr>
          <w:p>
            <w:pPr>
              <w:spacing w:after="40" w:line="240" w:lineRule="auto"/>
            </w:pPr>
            <w:r/>
            <w:r>
              <w:rPr>
                <w:rFonts w:ascii="Times New Roman" w:hAnsi="Times New Roman" w:eastAsia="Times New Roman"/>
                <w:b w:val="0"/>
                <w:sz w:val="21"/>
              </w:rPr>
              <w:t>Chrome, Edge, Firefox; desktop/mobile</w:t>
            </w:r>
          </w:p>
        </w:tc>
        <w:tc>
          <w:tcPr>
            <w:tcW w:type="dxa" w:w="1728"/>
            <w:vAlign w:val="center"/>
          </w:tcPr>
          <w:p>
            <w:pPr>
              <w:spacing w:after="40" w:line="240" w:lineRule="auto"/>
            </w:pPr>
            <w:r/>
            <w:r>
              <w:rPr>
                <w:rFonts w:ascii="Times New Roman" w:hAnsi="Times New Roman" w:eastAsia="Times New Roman"/>
                <w:b w:val="0"/>
                <w:sz w:val="21"/>
              </w:rPr>
              <w:t>Không lỗi chức năng chính</w:t>
            </w:r>
          </w:p>
        </w:tc>
      </w:tr>
      <w:tr>
        <w:tc>
          <w:tcPr>
            <w:tcW w:type="dxa" w:w="2160"/>
            <w:vAlign w:val="center"/>
            <w:shd w:fill="EEF3F8"/>
          </w:tcPr>
          <w:p>
            <w:pPr>
              <w:spacing w:after="40" w:line="240" w:lineRule="auto"/>
            </w:pPr>
            <w:r/>
            <w:r>
              <w:rPr>
                <w:rFonts w:ascii="Times New Roman" w:hAnsi="Times New Roman" w:eastAsia="Times New Roman"/>
                <w:b w:val="0"/>
                <w:sz w:val="21"/>
              </w:rPr>
              <w:t>Responsive</w:t>
            </w:r>
          </w:p>
        </w:tc>
        <w:tc>
          <w:tcPr>
            <w:tcW w:type="dxa" w:w="4320"/>
            <w:vAlign w:val="center"/>
            <w:shd w:fill="EEF3F8"/>
          </w:tcPr>
          <w:p>
            <w:pPr>
              <w:spacing w:after="40" w:line="240" w:lineRule="auto"/>
            </w:pPr>
            <w:r/>
            <w:r>
              <w:rPr>
                <w:rFonts w:ascii="Times New Roman" w:hAnsi="Times New Roman" w:eastAsia="Times New Roman"/>
                <w:b w:val="0"/>
                <w:sz w:val="21"/>
              </w:rPr>
              <w:t>Viewport 390, 768, 1366 px</w:t>
            </w:r>
          </w:p>
        </w:tc>
        <w:tc>
          <w:tcPr>
            <w:tcW w:type="dxa" w:w="1728"/>
            <w:vAlign w:val="center"/>
            <w:shd w:fill="EEF3F8"/>
          </w:tcPr>
          <w:p>
            <w:pPr>
              <w:spacing w:after="40" w:line="240" w:lineRule="auto"/>
            </w:pPr>
            <w:r/>
            <w:r>
              <w:rPr>
                <w:rFonts w:ascii="Times New Roman" w:hAnsi="Times New Roman" w:eastAsia="Times New Roman"/>
                <w:b w:val="0"/>
                <w:sz w:val="21"/>
              </w:rPr>
              <w:t>Không tràn ngang, nút chính nhìn thấy</w:t>
            </w:r>
          </w:p>
        </w:tc>
      </w:tr>
    </w:tbl>
    <w:p>
      <w:pPr>
        <w:spacing w:after="20"/>
      </w:pPr>
    </w:p>
    <w:p>
      <w:pPr>
        <w:pStyle w:val="Heading2"/>
      </w:pPr>
      <w:r>
        <w:t>4.3. Usability và Reliability</w:t>
      </w:r>
    </w:p>
    <w:p>
      <w:pPr>
        <w:spacing w:line="276" w:lineRule="auto" w:after="100"/>
        <w:ind w:firstLine="360"/>
      </w:pPr>
      <w:r>
        <w:t>Tính dễ sử dụng được kiểm tra bằng các luồng hoàn chỉnh: đăng ký, đăng nhập, tìm phòng, đặt phòng, xem đơn và quản trị đơn. Giao diện phải dùng thuật ngữ thống nhất, hiển thị thông báo khi thành công/thất bại và không làm mất dữ liệu nhập khi API lỗi. Tính tin cậy được đánh giá qua khả năng xử lý lỗi kết nối database, token hết hạn, dữ liệu thiếu và thao tác lặp.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2448"/>
            <w:vAlign w:val="center"/>
            <w:shd w:fill="1F4E78"/>
          </w:tcPr>
          <w:p>
            <w:pPr>
              <w:spacing w:after="40" w:line="240" w:lineRule="auto"/>
            </w:pPr>
            <w:r/>
            <w:r>
              <w:rPr>
                <w:rFonts w:ascii="Times New Roman" w:hAnsi="Times New Roman" w:eastAsia="Times New Roman"/>
                <w:b/>
                <w:color w:val="FFFFFF"/>
                <w:sz w:val="21"/>
              </w:rPr>
              <w:t>Kịch bản</w:t>
            </w:r>
          </w:p>
        </w:tc>
        <w:tc>
          <w:tcPr>
            <w:tcW w:type="dxa" w:w="4320"/>
            <w:vAlign w:val="center"/>
            <w:shd w:fill="1F4E78"/>
          </w:tcPr>
          <w:p>
            <w:pPr>
              <w:spacing w:after="40" w:line="240" w:lineRule="auto"/>
            </w:pPr>
            <w:r/>
            <w:r>
              <w:rPr>
                <w:rFonts w:ascii="Times New Roman" w:hAnsi="Times New Roman" w:eastAsia="Times New Roman"/>
                <w:b/>
                <w:color w:val="FFFFFF"/>
                <w:sz w:val="21"/>
              </w:rPr>
              <w:t>Kết quả mong đợi</w:t>
            </w:r>
          </w:p>
        </w:tc>
        <w:tc>
          <w:tcPr>
            <w:tcW w:type="dxa" w:w="1440"/>
            <w:vAlign w:val="center"/>
            <w:shd w:fill="1F4E78"/>
          </w:tcPr>
          <w:p>
            <w:pPr>
              <w:spacing w:after="40" w:line="240" w:lineRule="auto"/>
            </w:pPr>
            <w:r/>
            <w:r>
              <w:rPr>
                <w:rFonts w:ascii="Times New Roman" w:hAnsi="Times New Roman" w:eastAsia="Times New Roman"/>
                <w:b/>
                <w:color w:val="FFFFFF"/>
                <w:sz w:val="21"/>
              </w:rPr>
              <w:t>Bằng chứng</w:t>
            </w:r>
          </w:p>
        </w:tc>
      </w:tr>
      <w:tr>
        <w:tc>
          <w:tcPr>
            <w:tcW w:type="dxa" w:w="2448"/>
            <w:vAlign w:val="center"/>
          </w:tcPr>
          <w:p>
            <w:pPr>
              <w:spacing w:after="40" w:line="240" w:lineRule="auto"/>
            </w:pPr>
            <w:r/>
            <w:r>
              <w:rPr>
                <w:rFonts w:ascii="Times New Roman" w:hAnsi="Times New Roman" w:eastAsia="Times New Roman"/>
                <w:b w:val="0"/>
                <w:sz w:val="21"/>
              </w:rPr>
              <w:t>API trả lỗi validation</w:t>
            </w:r>
          </w:p>
        </w:tc>
        <w:tc>
          <w:tcPr>
            <w:tcW w:type="dxa" w:w="4320"/>
            <w:vAlign w:val="center"/>
          </w:tcPr>
          <w:p>
            <w:pPr>
              <w:spacing w:after="40" w:line="240" w:lineRule="auto"/>
            </w:pPr>
            <w:r/>
            <w:r>
              <w:rPr>
                <w:rFonts w:ascii="Times New Roman" w:hAnsi="Times New Roman" w:eastAsia="Times New Roman"/>
                <w:b w:val="0"/>
                <w:sz w:val="21"/>
              </w:rPr>
              <w:t>Frontend hiển thị nguyên nhân có thể sửa</w:t>
            </w:r>
          </w:p>
        </w:tc>
        <w:tc>
          <w:tcPr>
            <w:tcW w:type="dxa" w:w="1440"/>
            <w:vAlign w:val="center"/>
          </w:tcPr>
          <w:p>
            <w:pPr>
              <w:spacing w:after="40" w:line="240" w:lineRule="auto"/>
            </w:pPr>
            <w:r/>
            <w:r>
              <w:rPr>
                <w:rFonts w:ascii="Times New Roman" w:hAnsi="Times New Roman" w:eastAsia="Times New Roman"/>
                <w:b w:val="0"/>
                <w:sz w:val="21"/>
              </w:rPr>
              <w:t>Screenshot/test log</w:t>
            </w:r>
          </w:p>
        </w:tc>
      </w:tr>
      <w:tr>
        <w:tc>
          <w:tcPr>
            <w:tcW w:type="dxa" w:w="2448"/>
            <w:vAlign w:val="center"/>
            <w:shd w:fill="EEF3F8"/>
          </w:tcPr>
          <w:p>
            <w:pPr>
              <w:spacing w:after="40" w:line="240" w:lineRule="auto"/>
            </w:pPr>
            <w:r/>
            <w:r>
              <w:rPr>
                <w:rFonts w:ascii="Times New Roman" w:hAnsi="Times New Roman" w:eastAsia="Times New Roman"/>
                <w:b w:val="0"/>
                <w:sz w:val="21"/>
              </w:rPr>
              <w:t>DB tạm thời không khả dụng</w:t>
            </w:r>
          </w:p>
        </w:tc>
        <w:tc>
          <w:tcPr>
            <w:tcW w:type="dxa" w:w="4320"/>
            <w:vAlign w:val="center"/>
            <w:shd w:fill="EEF3F8"/>
          </w:tcPr>
          <w:p>
            <w:pPr>
              <w:spacing w:after="40" w:line="240" w:lineRule="auto"/>
            </w:pPr>
            <w:r/>
            <w:r>
              <w:rPr>
                <w:rFonts w:ascii="Times New Roman" w:hAnsi="Times New Roman" w:eastAsia="Times New Roman"/>
                <w:b w:val="0"/>
                <w:sz w:val="21"/>
              </w:rPr>
              <w:t>Server không crash; trả lỗi kiểm soát</w:t>
            </w:r>
          </w:p>
        </w:tc>
        <w:tc>
          <w:tcPr>
            <w:tcW w:type="dxa" w:w="1440"/>
            <w:vAlign w:val="center"/>
            <w:shd w:fill="EEF3F8"/>
          </w:tcPr>
          <w:p>
            <w:pPr>
              <w:spacing w:after="40" w:line="240" w:lineRule="auto"/>
            </w:pPr>
            <w:r/>
            <w:r>
              <w:rPr>
                <w:rFonts w:ascii="Times New Roman" w:hAnsi="Times New Roman" w:eastAsia="Times New Roman"/>
                <w:b w:val="0"/>
                <w:sz w:val="21"/>
              </w:rPr>
              <w:t>Server log và API response</w:t>
            </w:r>
          </w:p>
        </w:tc>
      </w:tr>
      <w:tr>
        <w:tc>
          <w:tcPr>
            <w:tcW w:type="dxa" w:w="2448"/>
            <w:vAlign w:val="center"/>
          </w:tcPr>
          <w:p>
            <w:pPr>
              <w:spacing w:after="40" w:line="240" w:lineRule="auto"/>
            </w:pPr>
            <w:r/>
            <w:r>
              <w:rPr>
                <w:rFonts w:ascii="Times New Roman" w:hAnsi="Times New Roman" w:eastAsia="Times New Roman"/>
                <w:b w:val="0"/>
                <w:sz w:val="21"/>
              </w:rPr>
              <w:t>Refresh sau đặt phòng</w:t>
            </w:r>
          </w:p>
        </w:tc>
        <w:tc>
          <w:tcPr>
            <w:tcW w:type="dxa" w:w="4320"/>
            <w:vAlign w:val="center"/>
          </w:tcPr>
          <w:p>
            <w:pPr>
              <w:spacing w:after="40" w:line="240" w:lineRule="auto"/>
            </w:pPr>
            <w:r/>
            <w:r>
              <w:rPr>
                <w:rFonts w:ascii="Times New Roman" w:hAnsi="Times New Roman" w:eastAsia="Times New Roman"/>
                <w:b w:val="0"/>
                <w:sz w:val="21"/>
              </w:rPr>
              <w:t>Đơn đã tạo chỉ xuất hiện một lần</w:t>
            </w:r>
          </w:p>
        </w:tc>
        <w:tc>
          <w:tcPr>
            <w:tcW w:type="dxa" w:w="1440"/>
            <w:vAlign w:val="center"/>
          </w:tcPr>
          <w:p>
            <w:pPr>
              <w:spacing w:after="40" w:line="240" w:lineRule="auto"/>
            </w:pPr>
            <w:r/>
            <w:r>
              <w:rPr>
                <w:rFonts w:ascii="Times New Roman" w:hAnsi="Times New Roman" w:eastAsia="Times New Roman"/>
                <w:b w:val="0"/>
                <w:sz w:val="21"/>
              </w:rPr>
              <w:t>DB query và UI test</w:t>
            </w:r>
          </w:p>
        </w:tc>
      </w:tr>
      <w:tr>
        <w:tc>
          <w:tcPr>
            <w:tcW w:type="dxa" w:w="2448"/>
            <w:vAlign w:val="center"/>
            <w:shd w:fill="EEF3F8"/>
          </w:tcPr>
          <w:p>
            <w:pPr>
              <w:spacing w:after="40" w:line="240" w:lineRule="auto"/>
            </w:pPr>
            <w:r/>
            <w:r>
              <w:rPr>
                <w:rFonts w:ascii="Times New Roman" w:hAnsi="Times New Roman" w:eastAsia="Times New Roman"/>
                <w:b w:val="0"/>
                <w:sz w:val="21"/>
              </w:rPr>
              <w:t>Token hết hạn</w:t>
            </w:r>
          </w:p>
        </w:tc>
        <w:tc>
          <w:tcPr>
            <w:tcW w:type="dxa" w:w="4320"/>
            <w:vAlign w:val="center"/>
            <w:shd w:fill="EEF3F8"/>
          </w:tcPr>
          <w:p>
            <w:pPr>
              <w:spacing w:after="40" w:line="240" w:lineRule="auto"/>
            </w:pPr>
            <w:r/>
            <w:r>
              <w:rPr>
                <w:rFonts w:ascii="Times New Roman" w:hAnsi="Times New Roman" w:eastAsia="Times New Roman"/>
                <w:b w:val="0"/>
                <w:sz w:val="21"/>
              </w:rPr>
              <w:t>Chuyển về đăng nhập hoặc báo phiên hết hạn</w:t>
            </w:r>
          </w:p>
        </w:tc>
        <w:tc>
          <w:tcPr>
            <w:tcW w:type="dxa" w:w="1440"/>
            <w:vAlign w:val="center"/>
            <w:shd w:fill="EEF3F8"/>
          </w:tcPr>
          <w:p>
            <w:pPr>
              <w:spacing w:after="40" w:line="240" w:lineRule="auto"/>
            </w:pPr>
            <w:r/>
            <w:r>
              <w:rPr>
                <w:rFonts w:ascii="Times New Roman" w:hAnsi="Times New Roman" w:eastAsia="Times New Roman"/>
                <w:b w:val="0"/>
                <w:sz w:val="21"/>
              </w:rPr>
              <w:t>Negative test</w:t>
            </w:r>
          </w:p>
        </w:tc>
      </w:tr>
      <w:tr>
        <w:tc>
          <w:tcPr>
            <w:tcW w:type="dxa" w:w="2448"/>
            <w:vAlign w:val="center"/>
          </w:tcPr>
          <w:p>
            <w:pPr>
              <w:spacing w:after="40" w:line="240" w:lineRule="auto"/>
            </w:pPr>
            <w:r/>
            <w:r>
              <w:rPr>
                <w:rFonts w:ascii="Times New Roman" w:hAnsi="Times New Roman" w:eastAsia="Times New Roman"/>
                <w:b w:val="0"/>
                <w:sz w:val="21"/>
              </w:rPr>
              <w:t>Màn hình nhỏ</w:t>
            </w:r>
          </w:p>
        </w:tc>
        <w:tc>
          <w:tcPr>
            <w:tcW w:type="dxa" w:w="4320"/>
            <w:vAlign w:val="center"/>
          </w:tcPr>
          <w:p>
            <w:pPr>
              <w:spacing w:after="40" w:line="240" w:lineRule="auto"/>
            </w:pPr>
            <w:r/>
            <w:r>
              <w:rPr>
                <w:rFonts w:ascii="Times New Roman" w:hAnsi="Times New Roman" w:eastAsia="Times New Roman"/>
                <w:b w:val="0"/>
                <w:sz w:val="21"/>
              </w:rPr>
              <w:t>Menu, form và bảng không bị cắt</w:t>
            </w:r>
          </w:p>
        </w:tc>
        <w:tc>
          <w:tcPr>
            <w:tcW w:type="dxa" w:w="1440"/>
            <w:vAlign w:val="center"/>
          </w:tcPr>
          <w:p>
            <w:pPr>
              <w:spacing w:after="40" w:line="240" w:lineRule="auto"/>
            </w:pPr>
            <w:r/>
            <w:r>
              <w:rPr>
                <w:rFonts w:ascii="Times New Roman" w:hAnsi="Times New Roman" w:eastAsia="Times New Roman"/>
                <w:b w:val="0"/>
                <w:sz w:val="21"/>
              </w:rPr>
              <w:t>Viewport screenshots</w:t>
            </w:r>
          </w:p>
        </w:tc>
      </w:tr>
    </w:tbl>
    <w:p>
      <w:pPr>
        <w:spacing w:after="20"/>
      </w:pPr>
    </w:p>
    <w:p>
      <w:pPr>
        <w:pStyle w:val="Heading2"/>
      </w:pPr>
      <w:r>
        <w:t>4.4. Security, Maintainability và Portability</w:t>
      </w:r>
    </w:p>
    <w:p>
      <w:pPr>
        <w:pStyle w:val="ListBullet"/>
        <w:spacing w:after="60"/>
        <w:ind w:left="504"/>
      </w:pPr>
      <w:r>
        <w:t>Security: JWT ký HS256, TTL, kiểm tra role; PBKDF2-SHA256 100.000 vòng với salt; so sánh timing-safe; rate limit đăng nhập 5 lần/phút/IP; CORS whitelist; parameterized queries; security headers và escapeHtml.</w:t>
      </w:r>
    </w:p>
    <w:p>
      <w:pPr>
        <w:pStyle w:val="ListBullet"/>
        <w:spacing w:after="60"/>
        <w:ind w:left="504"/>
      </w:pPr>
      <w:r>
        <w:t>Maintainability: mỗi miền nghiệp vụ có file frontend riêng; server chia helper xác thực, validate và route; tên file phản ánh chức năng; README mô tả khởi chạy và tài khoản mẫu.</w:t>
      </w:r>
    </w:p>
    <w:p>
      <w:pPr>
        <w:pStyle w:val="ListBullet"/>
        <w:spacing w:after="60"/>
        <w:ind w:left="504"/>
      </w:pPr>
      <w:r>
        <w:t>Portability: cấu hình port, database và JWT secret qua biến môi trường; có thể cài trên môi trường Node.js/MySQL mới bằng package.json và database.sql.</w:t>
      </w:r>
    </w:p>
    <w:p>
      <w:r>
        <w:br w:type="page"/>
      </w:r>
    </w:p>
    <w:p>
      <w:pPr>
        <w:pStyle w:val="Heading1"/>
      </w:pPr>
      <w:r>
        <w:t>5. QUY TRÌNH PHÁT TRIỂN WATERFALL VÀ KẾ HOẠCH SQA</w:t>
      </w:r>
    </w:p>
    <w:p>
      <w:pPr>
        <w:pStyle w:val="Heading2"/>
      </w:pPr>
      <w:r>
        <w:t>5.1. Các giai đoạn và cổng chất lượng</w:t>
      </w:r>
    </w:p>
    <w:p>
      <w:pPr>
        <w:spacing w:line="276" w:lineRule="auto" w:after="100"/>
        <w:ind w:firstLine="360"/>
      </w:pPr>
      <w:r>
        <w:t>Waterfall được áp dụng theo trình tự tuyến tính có kiểm soát. Mỗi giai đoạn có đầu vào, hoạt động, đầu ra và điều kiện phê duyệt. Khi có thay đổi sau baseline, thay đổi phải đi qua quy trình change control; không tự ý sửa yêu cầu trong lúc kiểm thử mà không cập nhật truy xuất.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rPr>
          <w:tblHeader w:val="true"/>
        </w:trPr>
        <w:tc>
          <w:tcPr>
            <w:tcW w:type="dxa" w:w="1512"/>
            <w:vAlign w:val="center"/>
            <w:shd w:fill="1F4E78"/>
          </w:tcPr>
          <w:p>
            <w:pPr>
              <w:spacing w:after="40" w:line="240" w:lineRule="auto"/>
            </w:pPr>
            <w:r/>
            <w:r>
              <w:rPr>
                <w:rFonts w:ascii="Times New Roman" w:hAnsi="Times New Roman" w:eastAsia="Times New Roman"/>
                <w:b/>
                <w:color w:val="FFFFFF"/>
                <w:sz w:val="21"/>
              </w:rPr>
              <w:t>Giai đoạn</w:t>
            </w:r>
          </w:p>
        </w:tc>
        <w:tc>
          <w:tcPr>
            <w:tcW w:type="dxa" w:w="3240"/>
            <w:vAlign w:val="center"/>
            <w:shd w:fill="1F4E78"/>
          </w:tcPr>
          <w:p>
            <w:pPr>
              <w:spacing w:after="40" w:line="240" w:lineRule="auto"/>
            </w:pPr>
            <w:r/>
            <w:r>
              <w:rPr>
                <w:rFonts w:ascii="Times New Roman" w:hAnsi="Times New Roman" w:eastAsia="Times New Roman"/>
                <w:b/>
                <w:color w:val="FFFFFF"/>
                <w:sz w:val="21"/>
              </w:rPr>
              <w:t>Hoạt động</w:t>
            </w:r>
          </w:p>
        </w:tc>
        <w:tc>
          <w:tcPr>
            <w:tcW w:type="dxa" w:w="2304"/>
            <w:vAlign w:val="center"/>
            <w:shd w:fill="1F4E78"/>
          </w:tcPr>
          <w:p>
            <w:pPr>
              <w:spacing w:after="40" w:line="240" w:lineRule="auto"/>
            </w:pPr>
            <w:r/>
            <w:r>
              <w:rPr>
                <w:rFonts w:ascii="Times New Roman" w:hAnsi="Times New Roman" w:eastAsia="Times New Roman"/>
                <w:b/>
                <w:color w:val="FFFFFF"/>
                <w:sz w:val="21"/>
              </w:rPr>
              <w:t>Đầu ra</w:t>
            </w:r>
          </w:p>
        </w:tc>
        <w:tc>
          <w:tcPr>
            <w:tcW w:type="dxa" w:w="2664"/>
            <w:vAlign w:val="center"/>
            <w:shd w:fill="1F4E78"/>
          </w:tcPr>
          <w:p>
            <w:pPr>
              <w:spacing w:after="40" w:line="240" w:lineRule="auto"/>
            </w:pPr>
            <w:r/>
            <w:r>
              <w:rPr>
                <w:rFonts w:ascii="Times New Roman" w:hAnsi="Times New Roman" w:eastAsia="Times New Roman"/>
                <w:b/>
                <w:color w:val="FFFFFF"/>
                <w:sz w:val="21"/>
              </w:rPr>
              <w:t>Cổng chất lượng</w:t>
            </w:r>
          </w:p>
        </w:tc>
      </w:tr>
      <w:tr>
        <w:tc>
          <w:tcPr>
            <w:tcW w:type="dxa" w:w="1512"/>
            <w:vAlign w:val="center"/>
          </w:tcPr>
          <w:p>
            <w:pPr>
              <w:spacing w:after="40" w:line="240" w:lineRule="auto"/>
            </w:pPr>
            <w:r/>
            <w:r>
              <w:rPr>
                <w:rFonts w:ascii="Times New Roman" w:hAnsi="Times New Roman" w:eastAsia="Times New Roman"/>
                <w:b w:val="0"/>
                <w:sz w:val="21"/>
              </w:rPr>
              <w:t>1. Phân tích</w:t>
            </w:r>
          </w:p>
        </w:tc>
        <w:tc>
          <w:tcPr>
            <w:tcW w:type="dxa" w:w="3240"/>
            <w:vAlign w:val="center"/>
          </w:tcPr>
          <w:p>
            <w:pPr>
              <w:spacing w:after="40" w:line="240" w:lineRule="auto"/>
            </w:pPr>
            <w:r/>
            <w:r>
              <w:rPr>
                <w:rFonts w:ascii="Times New Roman" w:hAnsi="Times New Roman" w:eastAsia="Times New Roman"/>
                <w:b w:val="0"/>
                <w:sz w:val="21"/>
              </w:rPr>
              <w:t>Thu thập nghiệp vụ, vai trò, phạm vi, rủi ro</w:t>
            </w:r>
          </w:p>
        </w:tc>
        <w:tc>
          <w:tcPr>
            <w:tcW w:type="dxa" w:w="2304"/>
            <w:vAlign w:val="center"/>
          </w:tcPr>
          <w:p>
            <w:pPr>
              <w:spacing w:after="40" w:line="240" w:lineRule="auto"/>
            </w:pPr>
            <w:r/>
            <w:r>
              <w:rPr>
                <w:rFonts w:ascii="Times New Roman" w:hAnsi="Times New Roman" w:eastAsia="Times New Roman"/>
                <w:b w:val="0"/>
                <w:sz w:val="21"/>
              </w:rPr>
              <w:t>Biên bản yêu cầu, scope</w:t>
            </w:r>
          </w:p>
        </w:tc>
        <w:tc>
          <w:tcPr>
            <w:tcW w:type="dxa" w:w="2664"/>
            <w:vAlign w:val="center"/>
          </w:tcPr>
          <w:p>
            <w:pPr>
              <w:spacing w:after="40" w:line="240" w:lineRule="auto"/>
            </w:pPr>
            <w:r/>
            <w:r>
              <w:rPr>
                <w:rFonts w:ascii="Times New Roman" w:hAnsi="Times New Roman" w:eastAsia="Times New Roman"/>
                <w:b w:val="0"/>
                <w:sz w:val="21"/>
              </w:rPr>
              <w:t>Đủ stakeholder và phạm vi</w:t>
            </w:r>
          </w:p>
        </w:tc>
      </w:tr>
      <w:tr>
        <w:tc>
          <w:tcPr>
            <w:tcW w:type="dxa" w:w="1512"/>
            <w:vAlign w:val="center"/>
            <w:shd w:fill="EEF3F8"/>
          </w:tcPr>
          <w:p>
            <w:pPr>
              <w:spacing w:after="40" w:line="240" w:lineRule="auto"/>
            </w:pPr>
            <w:r/>
            <w:r>
              <w:rPr>
                <w:rFonts w:ascii="Times New Roman" w:hAnsi="Times New Roman" w:eastAsia="Times New Roman"/>
                <w:b w:val="0"/>
                <w:sz w:val="21"/>
              </w:rPr>
              <w:t>2. Đặc tả</w:t>
            </w:r>
          </w:p>
        </w:tc>
        <w:tc>
          <w:tcPr>
            <w:tcW w:type="dxa" w:w="3240"/>
            <w:vAlign w:val="center"/>
            <w:shd w:fill="EEF3F8"/>
          </w:tcPr>
          <w:p>
            <w:pPr>
              <w:spacing w:after="40" w:line="240" w:lineRule="auto"/>
            </w:pPr>
            <w:r/>
            <w:r>
              <w:rPr>
                <w:rFonts w:ascii="Times New Roman" w:hAnsi="Times New Roman" w:eastAsia="Times New Roman"/>
                <w:b w:val="0"/>
                <w:sz w:val="21"/>
              </w:rPr>
              <w:t>Viết SRS, FR/NFR, acceptance criteria</w:t>
            </w:r>
          </w:p>
        </w:tc>
        <w:tc>
          <w:tcPr>
            <w:tcW w:type="dxa" w:w="2304"/>
            <w:vAlign w:val="center"/>
            <w:shd w:fill="EEF3F8"/>
          </w:tcPr>
          <w:p>
            <w:pPr>
              <w:spacing w:after="40" w:line="240" w:lineRule="auto"/>
            </w:pPr>
            <w:r/>
            <w:r>
              <w:rPr>
                <w:rFonts w:ascii="Times New Roman" w:hAnsi="Times New Roman" w:eastAsia="Times New Roman"/>
                <w:b w:val="0"/>
                <w:sz w:val="21"/>
              </w:rPr>
              <w:t>SRS, RTM bản đầu</w:t>
            </w:r>
          </w:p>
        </w:tc>
        <w:tc>
          <w:tcPr>
            <w:tcW w:type="dxa" w:w="2664"/>
            <w:vAlign w:val="center"/>
            <w:shd w:fill="EEF3F8"/>
          </w:tcPr>
          <w:p>
            <w:pPr>
              <w:spacing w:after="40" w:line="240" w:lineRule="auto"/>
            </w:pPr>
            <w:r/>
            <w:r>
              <w:rPr>
                <w:rFonts w:ascii="Times New Roman" w:hAnsi="Times New Roman" w:eastAsia="Times New Roman"/>
                <w:b w:val="0"/>
                <w:sz w:val="21"/>
              </w:rPr>
              <w:t>Review SRS, không mơ hồ</w:t>
            </w:r>
          </w:p>
        </w:tc>
      </w:tr>
      <w:tr>
        <w:tc>
          <w:tcPr>
            <w:tcW w:type="dxa" w:w="1512"/>
            <w:vAlign w:val="center"/>
          </w:tcPr>
          <w:p>
            <w:pPr>
              <w:spacing w:after="40" w:line="240" w:lineRule="auto"/>
            </w:pPr>
            <w:r/>
            <w:r>
              <w:rPr>
                <w:rFonts w:ascii="Times New Roman" w:hAnsi="Times New Roman" w:eastAsia="Times New Roman"/>
                <w:b w:val="0"/>
                <w:sz w:val="21"/>
              </w:rPr>
              <w:t>3. Thiết kế</w:t>
            </w:r>
          </w:p>
        </w:tc>
        <w:tc>
          <w:tcPr>
            <w:tcW w:type="dxa" w:w="3240"/>
            <w:vAlign w:val="center"/>
          </w:tcPr>
          <w:p>
            <w:pPr>
              <w:spacing w:after="40" w:line="240" w:lineRule="auto"/>
            </w:pPr>
            <w:r/>
            <w:r>
              <w:rPr>
                <w:rFonts w:ascii="Times New Roman" w:hAnsi="Times New Roman" w:eastAsia="Times New Roman"/>
                <w:b w:val="0"/>
                <w:sz w:val="21"/>
              </w:rPr>
              <w:t>Kiến trúc, DB, API, UI flow, security design</w:t>
            </w:r>
          </w:p>
        </w:tc>
        <w:tc>
          <w:tcPr>
            <w:tcW w:type="dxa" w:w="2304"/>
            <w:vAlign w:val="center"/>
          </w:tcPr>
          <w:p>
            <w:pPr>
              <w:spacing w:after="40" w:line="240" w:lineRule="auto"/>
            </w:pPr>
            <w:r/>
            <w:r>
              <w:rPr>
                <w:rFonts w:ascii="Times New Roman" w:hAnsi="Times New Roman" w:eastAsia="Times New Roman"/>
                <w:b w:val="0"/>
                <w:sz w:val="21"/>
              </w:rPr>
              <w:t>SDD, ERD, API contract</w:t>
            </w:r>
          </w:p>
        </w:tc>
        <w:tc>
          <w:tcPr>
            <w:tcW w:type="dxa" w:w="2664"/>
            <w:vAlign w:val="center"/>
          </w:tcPr>
          <w:p>
            <w:pPr>
              <w:spacing w:after="40" w:line="240" w:lineRule="auto"/>
            </w:pPr>
            <w:r/>
            <w:r>
              <w:rPr>
                <w:rFonts w:ascii="Times New Roman" w:hAnsi="Times New Roman" w:eastAsia="Times New Roman"/>
                <w:b w:val="0"/>
                <w:sz w:val="21"/>
              </w:rPr>
              <w:t>Review độc lập và trace</w:t>
            </w:r>
          </w:p>
        </w:tc>
      </w:tr>
      <w:tr>
        <w:tc>
          <w:tcPr>
            <w:tcW w:type="dxa" w:w="1512"/>
            <w:vAlign w:val="center"/>
            <w:shd w:fill="EEF3F8"/>
          </w:tcPr>
          <w:p>
            <w:pPr>
              <w:spacing w:after="40" w:line="240" w:lineRule="auto"/>
            </w:pPr>
            <w:r/>
            <w:r>
              <w:rPr>
                <w:rFonts w:ascii="Times New Roman" w:hAnsi="Times New Roman" w:eastAsia="Times New Roman"/>
                <w:b w:val="0"/>
                <w:sz w:val="21"/>
              </w:rPr>
              <w:t>4. Lập trình</w:t>
            </w:r>
          </w:p>
        </w:tc>
        <w:tc>
          <w:tcPr>
            <w:tcW w:type="dxa" w:w="3240"/>
            <w:vAlign w:val="center"/>
            <w:shd w:fill="EEF3F8"/>
          </w:tcPr>
          <w:p>
            <w:pPr>
              <w:spacing w:after="40" w:line="240" w:lineRule="auto"/>
            </w:pPr>
            <w:r/>
            <w:r>
              <w:rPr>
                <w:rFonts w:ascii="Times New Roman" w:hAnsi="Times New Roman" w:eastAsia="Times New Roman"/>
                <w:b w:val="0"/>
                <w:sz w:val="21"/>
              </w:rPr>
              <w:t>Code theo SDD, unit test, peer review</w:t>
            </w:r>
          </w:p>
        </w:tc>
        <w:tc>
          <w:tcPr>
            <w:tcW w:type="dxa" w:w="2304"/>
            <w:vAlign w:val="center"/>
            <w:shd w:fill="EEF3F8"/>
          </w:tcPr>
          <w:p>
            <w:pPr>
              <w:spacing w:after="40" w:line="240" w:lineRule="auto"/>
            </w:pPr>
            <w:r/>
            <w:r>
              <w:rPr>
                <w:rFonts w:ascii="Times New Roman" w:hAnsi="Times New Roman" w:eastAsia="Times New Roman"/>
                <w:b w:val="0"/>
                <w:sz w:val="21"/>
              </w:rPr>
              <w:t>Mã nguồn, unit result</w:t>
            </w:r>
          </w:p>
        </w:tc>
        <w:tc>
          <w:tcPr>
            <w:tcW w:type="dxa" w:w="2664"/>
            <w:vAlign w:val="center"/>
            <w:shd w:fill="EEF3F8"/>
          </w:tcPr>
          <w:p>
            <w:pPr>
              <w:spacing w:after="40" w:line="240" w:lineRule="auto"/>
            </w:pPr>
            <w:r/>
            <w:r>
              <w:rPr>
                <w:rFonts w:ascii="Times New Roman" w:hAnsi="Times New Roman" w:eastAsia="Times New Roman"/>
                <w:b w:val="0"/>
                <w:sz w:val="21"/>
              </w:rPr>
              <w:t>Build chạy, checklist đạt</w:t>
            </w:r>
          </w:p>
        </w:tc>
      </w:tr>
      <w:tr>
        <w:tc>
          <w:tcPr>
            <w:tcW w:type="dxa" w:w="1512"/>
            <w:vAlign w:val="center"/>
          </w:tcPr>
          <w:p>
            <w:pPr>
              <w:spacing w:after="40" w:line="240" w:lineRule="auto"/>
            </w:pPr>
            <w:r/>
            <w:r>
              <w:rPr>
                <w:rFonts w:ascii="Times New Roman" w:hAnsi="Times New Roman" w:eastAsia="Times New Roman"/>
                <w:b w:val="0"/>
                <w:sz w:val="21"/>
              </w:rPr>
              <w:t>5. Kiểm thử</w:t>
            </w:r>
          </w:p>
        </w:tc>
        <w:tc>
          <w:tcPr>
            <w:tcW w:type="dxa" w:w="3240"/>
            <w:vAlign w:val="center"/>
          </w:tcPr>
          <w:p>
            <w:pPr>
              <w:spacing w:after="40" w:line="240" w:lineRule="auto"/>
            </w:pPr>
            <w:r/>
            <w:r>
              <w:rPr>
                <w:rFonts w:ascii="Times New Roman" w:hAnsi="Times New Roman" w:eastAsia="Times New Roman"/>
                <w:b w:val="0"/>
                <w:sz w:val="21"/>
              </w:rPr>
              <w:t>Integration, system, security, UAT</w:t>
            </w:r>
          </w:p>
        </w:tc>
        <w:tc>
          <w:tcPr>
            <w:tcW w:type="dxa" w:w="2304"/>
            <w:vAlign w:val="center"/>
          </w:tcPr>
          <w:p>
            <w:pPr>
              <w:spacing w:after="40" w:line="240" w:lineRule="auto"/>
            </w:pPr>
            <w:r/>
            <w:r>
              <w:rPr>
                <w:rFonts w:ascii="Times New Roman" w:hAnsi="Times New Roman" w:eastAsia="Times New Roman"/>
                <w:b w:val="0"/>
                <w:sz w:val="21"/>
              </w:rPr>
              <w:t>Test report, defect report</w:t>
            </w:r>
          </w:p>
        </w:tc>
        <w:tc>
          <w:tcPr>
            <w:tcW w:type="dxa" w:w="2664"/>
            <w:vAlign w:val="center"/>
          </w:tcPr>
          <w:p>
            <w:pPr>
              <w:spacing w:after="40" w:line="240" w:lineRule="auto"/>
            </w:pPr>
            <w:r/>
            <w:r>
              <w:rPr>
                <w:rFonts w:ascii="Times New Roman" w:hAnsi="Times New Roman" w:eastAsia="Times New Roman"/>
                <w:b w:val="0"/>
                <w:sz w:val="21"/>
              </w:rPr>
              <w:t>Không còn lỗi blocker/critical</w:t>
            </w:r>
          </w:p>
        </w:tc>
      </w:tr>
      <w:tr>
        <w:tc>
          <w:tcPr>
            <w:tcW w:type="dxa" w:w="1512"/>
            <w:vAlign w:val="center"/>
            <w:shd w:fill="EEF3F8"/>
          </w:tcPr>
          <w:p>
            <w:pPr>
              <w:spacing w:after="40" w:line="240" w:lineRule="auto"/>
            </w:pPr>
            <w:r/>
            <w:r>
              <w:rPr>
                <w:rFonts w:ascii="Times New Roman" w:hAnsi="Times New Roman" w:eastAsia="Times New Roman"/>
                <w:b w:val="0"/>
                <w:sz w:val="21"/>
              </w:rPr>
              <w:t>6. Bàn giao</w:t>
            </w:r>
          </w:p>
        </w:tc>
        <w:tc>
          <w:tcPr>
            <w:tcW w:type="dxa" w:w="3240"/>
            <w:vAlign w:val="center"/>
            <w:shd w:fill="EEF3F8"/>
          </w:tcPr>
          <w:p>
            <w:pPr>
              <w:spacing w:after="40" w:line="240" w:lineRule="auto"/>
            </w:pPr>
            <w:r/>
            <w:r>
              <w:rPr>
                <w:rFonts w:ascii="Times New Roman" w:hAnsi="Times New Roman" w:eastAsia="Times New Roman"/>
                <w:b w:val="0"/>
                <w:sz w:val="21"/>
              </w:rPr>
              <w:t>Triển khai, hướng dẫn, backup, nghiệm thu</w:t>
            </w:r>
          </w:p>
        </w:tc>
        <w:tc>
          <w:tcPr>
            <w:tcW w:type="dxa" w:w="2304"/>
            <w:vAlign w:val="center"/>
            <w:shd w:fill="EEF3F8"/>
          </w:tcPr>
          <w:p>
            <w:pPr>
              <w:spacing w:after="40" w:line="240" w:lineRule="auto"/>
            </w:pPr>
            <w:r/>
            <w:r>
              <w:rPr>
                <w:rFonts w:ascii="Times New Roman" w:hAnsi="Times New Roman" w:eastAsia="Times New Roman"/>
                <w:b w:val="0"/>
                <w:sz w:val="21"/>
              </w:rPr>
              <w:t>Release package, manual</w:t>
            </w:r>
          </w:p>
        </w:tc>
        <w:tc>
          <w:tcPr>
            <w:tcW w:type="dxa" w:w="2664"/>
            <w:vAlign w:val="center"/>
            <w:shd w:fill="EEF3F8"/>
          </w:tcPr>
          <w:p>
            <w:pPr>
              <w:spacing w:after="40" w:line="240" w:lineRule="auto"/>
            </w:pPr>
            <w:r/>
            <w:r>
              <w:rPr>
                <w:rFonts w:ascii="Times New Roman" w:hAnsi="Times New Roman" w:eastAsia="Times New Roman"/>
                <w:b w:val="0"/>
                <w:sz w:val="21"/>
              </w:rPr>
              <w:t>UAT sign-off và deployment checklist</w:t>
            </w:r>
          </w:p>
        </w:tc>
      </w:tr>
      <w:tr>
        <w:tc>
          <w:tcPr>
            <w:tcW w:type="dxa" w:w="1512"/>
            <w:vAlign w:val="center"/>
          </w:tcPr>
          <w:p>
            <w:pPr>
              <w:spacing w:after="40" w:line="240" w:lineRule="auto"/>
            </w:pPr>
            <w:r/>
            <w:r>
              <w:rPr>
                <w:rFonts w:ascii="Times New Roman" w:hAnsi="Times New Roman" w:eastAsia="Times New Roman"/>
                <w:b w:val="0"/>
                <w:sz w:val="21"/>
              </w:rPr>
              <w:t>7. Bảo trì</w:t>
            </w:r>
          </w:p>
        </w:tc>
        <w:tc>
          <w:tcPr>
            <w:tcW w:type="dxa" w:w="3240"/>
            <w:vAlign w:val="center"/>
          </w:tcPr>
          <w:p>
            <w:pPr>
              <w:spacing w:after="40" w:line="240" w:lineRule="auto"/>
            </w:pPr>
            <w:r/>
            <w:r>
              <w:rPr>
                <w:rFonts w:ascii="Times New Roman" w:hAnsi="Times New Roman" w:eastAsia="Times New Roman"/>
                <w:b w:val="0"/>
                <w:sz w:val="21"/>
              </w:rPr>
              <w:t>Theo dõi lỗi, thay đổi, backup, review sau phát hành</w:t>
            </w:r>
          </w:p>
        </w:tc>
        <w:tc>
          <w:tcPr>
            <w:tcW w:type="dxa" w:w="2304"/>
            <w:vAlign w:val="center"/>
          </w:tcPr>
          <w:p>
            <w:pPr>
              <w:spacing w:after="40" w:line="240" w:lineRule="auto"/>
            </w:pPr>
            <w:r/>
            <w:r>
              <w:rPr>
                <w:rFonts w:ascii="Times New Roman" w:hAnsi="Times New Roman" w:eastAsia="Times New Roman"/>
                <w:b w:val="0"/>
                <w:sz w:val="21"/>
              </w:rPr>
              <w:t>Change log, maintenance report</w:t>
            </w:r>
          </w:p>
        </w:tc>
        <w:tc>
          <w:tcPr>
            <w:tcW w:type="dxa" w:w="2664"/>
            <w:vAlign w:val="center"/>
          </w:tcPr>
          <w:p>
            <w:pPr>
              <w:spacing w:after="40" w:line="240" w:lineRule="auto"/>
            </w:pPr>
            <w:r/>
            <w:r>
              <w:rPr>
                <w:rFonts w:ascii="Times New Roman" w:hAnsi="Times New Roman" w:eastAsia="Times New Roman"/>
                <w:b w:val="0"/>
                <w:sz w:val="21"/>
              </w:rPr>
              <w:t>Mỗi thay đổi có impact review</w:t>
            </w:r>
          </w:p>
        </w:tc>
      </w:tr>
    </w:tbl>
    <w:p>
      <w:pPr>
        <w:spacing w:after="20"/>
      </w:pPr>
    </w:p>
    <w:p>
      <w:pPr>
        <w:pStyle w:val="CaptionVN"/>
      </w:pPr>
      <w:r>
        <w:t>Hình 2. Luồng Waterfall: Yêu cầu -&gt; SRS -&gt; Thiết kế -&gt; Code -&gt; Test -&gt; Bàn giao và bảo trì</w:t>
      </w:r>
    </w:p>
    <w:p>
      <w:pPr>
        <w:pStyle w:val="Heading2"/>
      </w:pPr>
      <w:r>
        <w:t>5.2. Kế hoạch QA, QC và QE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rPr>
          <w:tblHeader w:val="true"/>
        </w:trPr>
        <w:tc>
          <w:tcPr>
            <w:tcW w:type="dxa" w:w="2448"/>
            <w:vAlign w:val="center"/>
            <w:shd w:fill="1F4E78"/>
          </w:tcPr>
          <w:p>
            <w:pPr>
              <w:spacing w:after="40" w:line="240" w:lineRule="auto"/>
            </w:pPr>
            <w:r/>
            <w:r>
              <w:rPr>
                <w:rFonts w:ascii="Times New Roman" w:hAnsi="Times New Roman" w:eastAsia="Times New Roman"/>
                <w:b/>
                <w:color w:val="FFFFFF"/>
                <w:sz w:val="21"/>
              </w:rPr>
              <w:t>Hoạt động</w:t>
            </w:r>
          </w:p>
        </w:tc>
        <w:tc>
          <w:tcPr>
            <w:tcW w:type="dxa" w:w="2592"/>
            <w:vAlign w:val="center"/>
            <w:shd w:fill="1F4E78"/>
          </w:tcPr>
          <w:p>
            <w:pPr>
              <w:spacing w:after="40" w:line="240" w:lineRule="auto"/>
            </w:pPr>
            <w:r/>
            <w:r>
              <w:rPr>
                <w:rFonts w:ascii="Times New Roman" w:hAnsi="Times New Roman" w:eastAsia="Times New Roman"/>
                <w:b/>
                <w:color w:val="FFFFFF"/>
                <w:sz w:val="21"/>
              </w:rPr>
              <w:t>QA/QC/QE</w:t>
            </w:r>
          </w:p>
        </w:tc>
        <w:tc>
          <w:tcPr>
            <w:tcW w:type="dxa" w:w="2232"/>
            <w:vAlign w:val="center"/>
            <w:shd w:fill="1F4E78"/>
          </w:tcPr>
          <w:p>
            <w:pPr>
              <w:spacing w:after="40" w:line="240" w:lineRule="auto"/>
            </w:pPr>
            <w:r/>
            <w:r>
              <w:rPr>
                <w:rFonts w:ascii="Times New Roman" w:hAnsi="Times New Roman" w:eastAsia="Times New Roman"/>
                <w:b/>
                <w:color w:val="FFFFFF"/>
                <w:sz w:val="21"/>
              </w:rPr>
              <w:t>Thời điểm</w:t>
            </w:r>
          </w:p>
        </w:tc>
        <w:tc>
          <w:tcPr>
            <w:tcW w:type="dxa" w:w="2448"/>
            <w:vAlign w:val="center"/>
            <w:shd w:fill="1F4E78"/>
          </w:tcPr>
          <w:p>
            <w:pPr>
              <w:spacing w:after="40" w:line="240" w:lineRule="auto"/>
            </w:pPr>
            <w:r/>
            <w:r>
              <w:rPr>
                <w:rFonts w:ascii="Times New Roman" w:hAnsi="Times New Roman" w:eastAsia="Times New Roman"/>
                <w:b/>
                <w:color w:val="FFFFFF"/>
                <w:sz w:val="21"/>
              </w:rPr>
              <w:t>Người chịu trách nhiệm</w:t>
            </w:r>
          </w:p>
        </w:tc>
      </w:tr>
      <w:tr>
        <w:tc>
          <w:tcPr>
            <w:tcW w:type="dxa" w:w="2448"/>
            <w:vAlign w:val="center"/>
          </w:tcPr>
          <w:p>
            <w:pPr>
              <w:spacing w:after="40" w:line="240" w:lineRule="auto"/>
            </w:pPr>
            <w:r/>
            <w:r>
              <w:rPr>
                <w:rFonts w:ascii="Times New Roman" w:hAnsi="Times New Roman" w:eastAsia="Times New Roman"/>
                <w:b w:val="0"/>
                <w:sz w:val="21"/>
              </w:rPr>
              <w:t>Review SRS/SDD</w:t>
            </w:r>
          </w:p>
        </w:tc>
        <w:tc>
          <w:tcPr>
            <w:tcW w:type="dxa" w:w="2592"/>
            <w:vAlign w:val="center"/>
          </w:tcPr>
          <w:p>
            <w:pPr>
              <w:spacing w:after="40" w:line="240" w:lineRule="auto"/>
            </w:pPr>
            <w:r/>
            <w:r>
              <w:rPr>
                <w:rFonts w:ascii="Times New Roman" w:hAnsi="Times New Roman" w:eastAsia="Times New Roman"/>
                <w:b w:val="0"/>
                <w:sz w:val="21"/>
              </w:rPr>
              <w:t>QA phòng ngừa + QC phát hiện lỗi</w:t>
            </w:r>
          </w:p>
        </w:tc>
        <w:tc>
          <w:tcPr>
            <w:tcW w:type="dxa" w:w="2232"/>
            <w:vAlign w:val="center"/>
          </w:tcPr>
          <w:p>
            <w:pPr>
              <w:spacing w:after="40" w:line="240" w:lineRule="auto"/>
            </w:pPr>
            <w:r/>
            <w:r>
              <w:rPr>
                <w:rFonts w:ascii="Times New Roman" w:hAnsi="Times New Roman" w:eastAsia="Times New Roman"/>
                <w:b w:val="0"/>
                <w:sz w:val="21"/>
              </w:rPr>
              <w:t>Sau đặc tả/thiết kế</w:t>
            </w:r>
          </w:p>
        </w:tc>
        <w:tc>
          <w:tcPr>
            <w:tcW w:type="dxa" w:w="2448"/>
            <w:vAlign w:val="center"/>
          </w:tcPr>
          <w:p>
            <w:pPr>
              <w:spacing w:after="40" w:line="240" w:lineRule="auto"/>
            </w:pPr>
            <w:r/>
            <w:r>
              <w:rPr>
                <w:rFonts w:ascii="Times New Roman" w:hAnsi="Times New Roman" w:eastAsia="Times New Roman"/>
                <w:b w:val="0"/>
                <w:sz w:val="21"/>
              </w:rPr>
              <w:t>BA, Architect, QA</w:t>
            </w:r>
          </w:p>
        </w:tc>
      </w:tr>
      <w:tr>
        <w:tc>
          <w:tcPr>
            <w:tcW w:type="dxa" w:w="2448"/>
            <w:vAlign w:val="center"/>
            <w:shd w:fill="EEF3F8"/>
          </w:tcPr>
          <w:p>
            <w:pPr>
              <w:spacing w:after="40" w:line="240" w:lineRule="auto"/>
            </w:pPr>
            <w:r/>
            <w:r>
              <w:rPr>
                <w:rFonts w:ascii="Times New Roman" w:hAnsi="Times New Roman" w:eastAsia="Times New Roman"/>
                <w:b w:val="0"/>
                <w:sz w:val="21"/>
              </w:rPr>
              <w:t>Code review</w:t>
            </w:r>
          </w:p>
        </w:tc>
        <w:tc>
          <w:tcPr>
            <w:tcW w:type="dxa" w:w="2592"/>
            <w:vAlign w:val="center"/>
            <w:shd w:fill="EEF3F8"/>
          </w:tcPr>
          <w:p>
            <w:pPr>
              <w:spacing w:after="40" w:line="240" w:lineRule="auto"/>
            </w:pPr>
            <w:r/>
            <w:r>
              <w:rPr>
                <w:rFonts w:ascii="Times New Roman" w:hAnsi="Times New Roman" w:eastAsia="Times New Roman"/>
                <w:b w:val="0"/>
                <w:sz w:val="21"/>
              </w:rPr>
              <w:t>QC và cải tiến maintainability</w:t>
            </w:r>
          </w:p>
        </w:tc>
        <w:tc>
          <w:tcPr>
            <w:tcW w:type="dxa" w:w="2232"/>
            <w:vAlign w:val="center"/>
            <w:shd w:fill="EEF3F8"/>
          </w:tcPr>
          <w:p>
            <w:pPr>
              <w:spacing w:after="40" w:line="240" w:lineRule="auto"/>
            </w:pPr>
            <w:r/>
            <w:r>
              <w:rPr>
                <w:rFonts w:ascii="Times New Roman" w:hAnsi="Times New Roman" w:eastAsia="Times New Roman"/>
                <w:b w:val="0"/>
                <w:sz w:val="21"/>
              </w:rPr>
              <w:t>Trước merge/baseline</w:t>
            </w:r>
          </w:p>
        </w:tc>
        <w:tc>
          <w:tcPr>
            <w:tcW w:type="dxa" w:w="2448"/>
            <w:vAlign w:val="center"/>
            <w:shd w:fill="EEF3F8"/>
          </w:tcPr>
          <w:p>
            <w:pPr>
              <w:spacing w:after="40" w:line="240" w:lineRule="auto"/>
            </w:pPr>
            <w:r/>
            <w:r>
              <w:rPr>
                <w:rFonts w:ascii="Times New Roman" w:hAnsi="Times New Roman" w:eastAsia="Times New Roman"/>
                <w:b w:val="0"/>
                <w:sz w:val="21"/>
              </w:rPr>
              <w:t>Developer, reviewer</w:t>
            </w:r>
          </w:p>
        </w:tc>
      </w:tr>
      <w:tr>
        <w:tc>
          <w:tcPr>
            <w:tcW w:type="dxa" w:w="2448"/>
            <w:vAlign w:val="center"/>
          </w:tcPr>
          <w:p>
            <w:pPr>
              <w:spacing w:after="40" w:line="240" w:lineRule="auto"/>
            </w:pPr>
            <w:r/>
            <w:r>
              <w:rPr>
                <w:rFonts w:ascii="Times New Roman" w:hAnsi="Times New Roman" w:eastAsia="Times New Roman"/>
                <w:b w:val="0"/>
                <w:sz w:val="21"/>
              </w:rPr>
              <w:t>Unit/integration test</w:t>
            </w:r>
          </w:p>
        </w:tc>
        <w:tc>
          <w:tcPr>
            <w:tcW w:type="dxa" w:w="2592"/>
            <w:vAlign w:val="center"/>
          </w:tcPr>
          <w:p>
            <w:pPr>
              <w:spacing w:after="40" w:line="240" w:lineRule="auto"/>
            </w:pPr>
            <w:r/>
            <w:r>
              <w:rPr>
                <w:rFonts w:ascii="Times New Roman" w:hAnsi="Times New Roman" w:eastAsia="Times New Roman"/>
                <w:b w:val="0"/>
                <w:sz w:val="21"/>
              </w:rPr>
              <w:t>QC xác nhận từng module và tích hợp</w:t>
            </w:r>
          </w:p>
        </w:tc>
        <w:tc>
          <w:tcPr>
            <w:tcW w:type="dxa" w:w="2232"/>
            <w:vAlign w:val="center"/>
          </w:tcPr>
          <w:p>
            <w:pPr>
              <w:spacing w:after="40" w:line="240" w:lineRule="auto"/>
            </w:pPr>
            <w:r/>
            <w:r>
              <w:rPr>
                <w:rFonts w:ascii="Times New Roman" w:hAnsi="Times New Roman" w:eastAsia="Times New Roman"/>
                <w:b w:val="0"/>
                <w:sz w:val="21"/>
              </w:rPr>
              <w:t>Trong coding</w:t>
            </w:r>
          </w:p>
        </w:tc>
        <w:tc>
          <w:tcPr>
            <w:tcW w:type="dxa" w:w="2448"/>
            <w:vAlign w:val="center"/>
          </w:tcPr>
          <w:p>
            <w:pPr>
              <w:spacing w:after="40" w:line="240" w:lineRule="auto"/>
            </w:pPr>
            <w:r/>
            <w:r>
              <w:rPr>
                <w:rFonts w:ascii="Times New Roman" w:hAnsi="Times New Roman" w:eastAsia="Times New Roman"/>
                <w:b w:val="0"/>
                <w:sz w:val="21"/>
              </w:rPr>
              <w:t>Developer/Tester</w:t>
            </w:r>
          </w:p>
        </w:tc>
      </w:tr>
      <w:tr>
        <w:tc>
          <w:tcPr>
            <w:tcW w:type="dxa" w:w="2448"/>
            <w:vAlign w:val="center"/>
            <w:shd w:fill="EEF3F8"/>
          </w:tcPr>
          <w:p>
            <w:pPr>
              <w:spacing w:after="40" w:line="240" w:lineRule="auto"/>
            </w:pPr>
            <w:r/>
            <w:r>
              <w:rPr>
                <w:rFonts w:ascii="Times New Roman" w:hAnsi="Times New Roman" w:eastAsia="Times New Roman"/>
                <w:b w:val="0"/>
                <w:sz w:val="21"/>
              </w:rPr>
              <w:t>System/security test</w:t>
            </w:r>
          </w:p>
        </w:tc>
        <w:tc>
          <w:tcPr>
            <w:tcW w:type="dxa" w:w="2592"/>
            <w:vAlign w:val="center"/>
            <w:shd w:fill="EEF3F8"/>
          </w:tcPr>
          <w:p>
            <w:pPr>
              <w:spacing w:after="40" w:line="240" w:lineRule="auto"/>
            </w:pPr>
            <w:r/>
            <w:r>
              <w:rPr>
                <w:rFonts w:ascii="Times New Roman" w:hAnsi="Times New Roman" w:eastAsia="Times New Roman"/>
                <w:b w:val="0"/>
                <w:sz w:val="21"/>
              </w:rPr>
              <w:t>QC theo yêu cầu ISO</w:t>
            </w:r>
          </w:p>
        </w:tc>
        <w:tc>
          <w:tcPr>
            <w:tcW w:type="dxa" w:w="2232"/>
            <w:vAlign w:val="center"/>
            <w:shd w:fill="EEF3F8"/>
          </w:tcPr>
          <w:p>
            <w:pPr>
              <w:spacing w:after="40" w:line="240" w:lineRule="auto"/>
            </w:pPr>
            <w:r/>
            <w:r>
              <w:rPr>
                <w:rFonts w:ascii="Times New Roman" w:hAnsi="Times New Roman" w:eastAsia="Times New Roman"/>
                <w:b w:val="0"/>
                <w:sz w:val="21"/>
              </w:rPr>
              <w:t>Sau coding hoàn tất</w:t>
            </w:r>
          </w:p>
        </w:tc>
        <w:tc>
          <w:tcPr>
            <w:tcW w:type="dxa" w:w="2448"/>
            <w:vAlign w:val="center"/>
            <w:shd w:fill="EEF3F8"/>
          </w:tcPr>
          <w:p>
            <w:pPr>
              <w:spacing w:after="40" w:line="240" w:lineRule="auto"/>
            </w:pPr>
            <w:r/>
            <w:r>
              <w:rPr>
                <w:rFonts w:ascii="Times New Roman" w:hAnsi="Times New Roman" w:eastAsia="Times New Roman"/>
                <w:b w:val="0"/>
                <w:sz w:val="21"/>
              </w:rPr>
              <w:t>Tester/QA</w:t>
            </w:r>
          </w:p>
        </w:tc>
      </w:tr>
      <w:tr>
        <w:tc>
          <w:tcPr>
            <w:tcW w:type="dxa" w:w="2448"/>
            <w:vAlign w:val="center"/>
          </w:tcPr>
          <w:p>
            <w:pPr>
              <w:spacing w:after="40" w:line="240" w:lineRule="auto"/>
            </w:pPr>
            <w:r/>
            <w:r>
              <w:rPr>
                <w:rFonts w:ascii="Times New Roman" w:hAnsi="Times New Roman" w:eastAsia="Times New Roman"/>
                <w:b w:val="0"/>
                <w:sz w:val="21"/>
              </w:rPr>
              <w:t>UAT</w:t>
            </w:r>
          </w:p>
        </w:tc>
        <w:tc>
          <w:tcPr>
            <w:tcW w:type="dxa" w:w="2592"/>
            <w:vAlign w:val="center"/>
          </w:tcPr>
          <w:p>
            <w:pPr>
              <w:spacing w:after="40" w:line="240" w:lineRule="auto"/>
            </w:pPr>
            <w:r/>
            <w:r>
              <w:rPr>
                <w:rFonts w:ascii="Times New Roman" w:hAnsi="Times New Roman" w:eastAsia="Times New Roman"/>
                <w:b w:val="0"/>
                <w:sz w:val="21"/>
              </w:rPr>
              <w:t>QE xác nhận phù hợp người dùng</w:t>
            </w:r>
          </w:p>
        </w:tc>
        <w:tc>
          <w:tcPr>
            <w:tcW w:type="dxa" w:w="2232"/>
            <w:vAlign w:val="center"/>
          </w:tcPr>
          <w:p>
            <w:pPr>
              <w:spacing w:after="40" w:line="240" w:lineRule="auto"/>
            </w:pPr>
            <w:r/>
            <w:r>
              <w:rPr>
                <w:rFonts w:ascii="Times New Roman" w:hAnsi="Times New Roman" w:eastAsia="Times New Roman"/>
                <w:b w:val="0"/>
                <w:sz w:val="21"/>
              </w:rPr>
              <w:t>Trước bàn giao</w:t>
            </w:r>
          </w:p>
        </w:tc>
        <w:tc>
          <w:tcPr>
            <w:tcW w:type="dxa" w:w="2448"/>
            <w:vAlign w:val="center"/>
          </w:tcPr>
          <w:p>
            <w:pPr>
              <w:spacing w:after="40" w:line="240" w:lineRule="auto"/>
            </w:pPr>
            <w:r/>
            <w:r>
              <w:rPr>
                <w:rFonts w:ascii="Times New Roman" w:hAnsi="Times New Roman" w:eastAsia="Times New Roman"/>
                <w:b w:val="0"/>
                <w:sz w:val="21"/>
              </w:rPr>
              <w:t>Đại diện khách hàng</w:t>
            </w:r>
          </w:p>
        </w:tc>
      </w:tr>
      <w:tr>
        <w:tc>
          <w:tcPr>
            <w:tcW w:type="dxa" w:w="2448"/>
            <w:vAlign w:val="center"/>
            <w:shd w:fill="EEF3F8"/>
          </w:tcPr>
          <w:p>
            <w:pPr>
              <w:spacing w:after="40" w:line="240" w:lineRule="auto"/>
            </w:pPr>
            <w:r/>
            <w:r>
              <w:rPr>
                <w:rFonts w:ascii="Times New Roman" w:hAnsi="Times New Roman" w:eastAsia="Times New Roman"/>
                <w:b w:val="0"/>
                <w:sz w:val="21"/>
              </w:rPr>
              <w:t>Audit tài liệu</w:t>
            </w:r>
          </w:p>
        </w:tc>
        <w:tc>
          <w:tcPr>
            <w:tcW w:type="dxa" w:w="2592"/>
            <w:vAlign w:val="center"/>
            <w:shd w:fill="EEF3F8"/>
          </w:tcPr>
          <w:p>
            <w:pPr>
              <w:spacing w:after="40" w:line="240" w:lineRule="auto"/>
            </w:pPr>
            <w:r/>
            <w:r>
              <w:rPr>
                <w:rFonts w:ascii="Times New Roman" w:hAnsi="Times New Roman" w:eastAsia="Times New Roman"/>
                <w:b w:val="0"/>
                <w:sz w:val="21"/>
              </w:rPr>
              <w:t>QA bảo đảm quy trình và truy xuất</w:t>
            </w:r>
          </w:p>
        </w:tc>
        <w:tc>
          <w:tcPr>
            <w:tcW w:type="dxa" w:w="2232"/>
            <w:vAlign w:val="center"/>
            <w:shd w:fill="EEF3F8"/>
          </w:tcPr>
          <w:p>
            <w:pPr>
              <w:spacing w:after="40" w:line="240" w:lineRule="auto"/>
            </w:pPr>
            <w:r/>
            <w:r>
              <w:rPr>
                <w:rFonts w:ascii="Times New Roman" w:hAnsi="Times New Roman" w:eastAsia="Times New Roman"/>
                <w:b w:val="0"/>
                <w:sz w:val="21"/>
              </w:rPr>
              <w:t>Mỗi cổng</w:t>
            </w:r>
          </w:p>
        </w:tc>
        <w:tc>
          <w:tcPr>
            <w:tcW w:type="dxa" w:w="2448"/>
            <w:vAlign w:val="center"/>
            <w:shd w:fill="EEF3F8"/>
          </w:tcPr>
          <w:p>
            <w:pPr>
              <w:spacing w:after="40" w:line="240" w:lineRule="auto"/>
            </w:pPr>
            <w:r/>
            <w:r>
              <w:rPr>
                <w:rFonts w:ascii="Times New Roman" w:hAnsi="Times New Roman" w:eastAsia="Times New Roman"/>
                <w:b w:val="0"/>
                <w:sz w:val="21"/>
              </w:rPr>
              <w:t>QA leader</w:t>
            </w:r>
          </w:p>
        </w:tc>
      </w:tr>
    </w:tbl>
    <w:p>
      <w:pPr>
        <w:spacing w:after="20"/>
      </w:pPr>
    </w:p>
    <w:p>
      <w:r>
        <w:br w:type="page"/>
      </w:r>
    </w:p>
    <w:p>
      <w:pPr>
        <w:pStyle w:val="Heading2"/>
      </w:pPr>
      <w:r>
        <w:t>5.3. Quản lý cấu hình và thay đổi</w:t>
      </w:r>
    </w:p>
    <w:p>
      <w:pPr>
        <w:spacing w:line="276" w:lineRule="auto" w:after="100"/>
        <w:ind w:firstLine="360"/>
      </w:pPr>
      <w:r>
        <w:t>Baseline gồm mã nguồn, database.sql, README, file cấu hình mẫu, tài liệu SRS/SDD/Test Plan và kết quả kiểm thử. Mỗi thay đổi phải ghi mã, lý do, người yêu cầu, ảnh hưởng, quyết định và test hồi quy. Secret thật không được commit; sử dụng .env ở môi trường chạy và giá trị mẫu không nhạy cảm trong tài liệu.</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440"/>
            <w:vAlign w:val="center"/>
            <w:shd w:fill="1F4E78"/>
          </w:tcPr>
          <w:p>
            <w:pPr>
              <w:spacing w:after="40" w:line="240" w:lineRule="auto"/>
            </w:pPr>
            <w:r/>
            <w:r>
              <w:rPr>
                <w:rFonts w:ascii="Times New Roman" w:hAnsi="Times New Roman" w:eastAsia="Times New Roman"/>
                <w:b/>
                <w:color w:val="FFFFFF"/>
                <w:sz w:val="21"/>
              </w:rPr>
              <w:t>Bước</w:t>
            </w:r>
          </w:p>
        </w:tc>
        <w:tc>
          <w:tcPr>
            <w:tcW w:type="dxa" w:w="5040"/>
            <w:vAlign w:val="center"/>
            <w:shd w:fill="1F4E78"/>
          </w:tcPr>
          <w:p>
            <w:pPr>
              <w:spacing w:after="40" w:line="240" w:lineRule="auto"/>
            </w:pPr>
            <w:r/>
            <w:r>
              <w:rPr>
                <w:rFonts w:ascii="Times New Roman" w:hAnsi="Times New Roman" w:eastAsia="Times New Roman"/>
                <w:b/>
                <w:color w:val="FFFFFF"/>
                <w:sz w:val="21"/>
              </w:rPr>
              <w:t>Nội dung bắt buộc</w:t>
            </w:r>
          </w:p>
        </w:tc>
        <w:tc>
          <w:tcPr>
            <w:tcW w:type="dxa" w:w="2880"/>
            <w:vAlign w:val="center"/>
            <w:shd w:fill="1F4E78"/>
          </w:tcPr>
          <w:p>
            <w:pPr>
              <w:spacing w:after="40" w:line="240" w:lineRule="auto"/>
            </w:pPr>
            <w:r/>
            <w:r>
              <w:rPr>
                <w:rFonts w:ascii="Times New Roman" w:hAnsi="Times New Roman" w:eastAsia="Times New Roman"/>
                <w:b/>
                <w:color w:val="FFFFFF"/>
                <w:sz w:val="21"/>
              </w:rPr>
              <w:t>Điều kiện đóng</w:t>
            </w:r>
          </w:p>
        </w:tc>
      </w:tr>
      <w:tr>
        <w:tc>
          <w:tcPr>
            <w:tcW w:type="dxa" w:w="1440"/>
            <w:vAlign w:val="center"/>
          </w:tcPr>
          <w:p>
            <w:pPr>
              <w:spacing w:after="40" w:line="240" w:lineRule="auto"/>
            </w:pPr>
            <w:r/>
            <w:r>
              <w:rPr>
                <w:rFonts w:ascii="Times New Roman" w:hAnsi="Times New Roman" w:eastAsia="Times New Roman"/>
                <w:b w:val="0"/>
                <w:sz w:val="21"/>
              </w:rPr>
              <w:t>CR-01</w:t>
            </w:r>
          </w:p>
        </w:tc>
        <w:tc>
          <w:tcPr>
            <w:tcW w:type="dxa" w:w="5040"/>
            <w:vAlign w:val="center"/>
          </w:tcPr>
          <w:p>
            <w:pPr>
              <w:spacing w:after="40" w:line="240" w:lineRule="auto"/>
            </w:pPr>
            <w:r/>
            <w:r>
              <w:rPr>
                <w:rFonts w:ascii="Times New Roman" w:hAnsi="Times New Roman" w:eastAsia="Times New Roman"/>
                <w:b w:val="0"/>
                <w:sz w:val="21"/>
              </w:rPr>
              <w:t>Tạo yêu cầu thay đổi và phân loại khẩn cấp</w:t>
            </w:r>
          </w:p>
        </w:tc>
        <w:tc>
          <w:tcPr>
            <w:tcW w:type="dxa" w:w="2880"/>
            <w:vAlign w:val="center"/>
          </w:tcPr>
          <w:p>
            <w:pPr>
              <w:spacing w:after="40" w:line="240" w:lineRule="auto"/>
            </w:pPr>
            <w:r/>
            <w:r>
              <w:rPr>
                <w:rFonts w:ascii="Times New Roman" w:hAnsi="Times New Roman" w:eastAsia="Times New Roman"/>
                <w:b w:val="0"/>
                <w:sz w:val="21"/>
              </w:rPr>
              <w:t>Có người yêu cầu và mục tiêu rõ</w:t>
            </w:r>
          </w:p>
        </w:tc>
      </w:tr>
      <w:tr>
        <w:tc>
          <w:tcPr>
            <w:tcW w:type="dxa" w:w="1440"/>
            <w:vAlign w:val="center"/>
            <w:shd w:fill="EEF3F8"/>
          </w:tcPr>
          <w:p>
            <w:pPr>
              <w:spacing w:after="40" w:line="240" w:lineRule="auto"/>
            </w:pPr>
            <w:r/>
            <w:r>
              <w:rPr>
                <w:rFonts w:ascii="Times New Roman" w:hAnsi="Times New Roman" w:eastAsia="Times New Roman"/>
                <w:b w:val="0"/>
                <w:sz w:val="21"/>
              </w:rPr>
              <w:t>CR-02</w:t>
            </w:r>
          </w:p>
        </w:tc>
        <w:tc>
          <w:tcPr>
            <w:tcW w:type="dxa" w:w="5040"/>
            <w:vAlign w:val="center"/>
            <w:shd w:fill="EEF3F8"/>
          </w:tcPr>
          <w:p>
            <w:pPr>
              <w:spacing w:after="40" w:line="240" w:lineRule="auto"/>
            </w:pPr>
            <w:r/>
            <w:r>
              <w:rPr>
                <w:rFonts w:ascii="Times New Roman" w:hAnsi="Times New Roman" w:eastAsia="Times New Roman"/>
                <w:b w:val="0"/>
                <w:sz w:val="21"/>
              </w:rPr>
              <w:t>Phân tích ảnh hưởng tới SRS, DB, API, test</w:t>
            </w:r>
          </w:p>
        </w:tc>
        <w:tc>
          <w:tcPr>
            <w:tcW w:type="dxa" w:w="2880"/>
            <w:vAlign w:val="center"/>
            <w:shd w:fill="EEF3F8"/>
          </w:tcPr>
          <w:p>
            <w:pPr>
              <w:spacing w:after="40" w:line="240" w:lineRule="auto"/>
            </w:pPr>
            <w:r/>
            <w:r>
              <w:rPr>
                <w:rFonts w:ascii="Times New Roman" w:hAnsi="Times New Roman" w:eastAsia="Times New Roman"/>
                <w:b w:val="0"/>
                <w:sz w:val="21"/>
              </w:rPr>
              <w:t>Có danh sách tài liệu/test cần cập nhật</w:t>
            </w:r>
          </w:p>
        </w:tc>
      </w:tr>
      <w:tr>
        <w:tc>
          <w:tcPr>
            <w:tcW w:type="dxa" w:w="1440"/>
            <w:vAlign w:val="center"/>
          </w:tcPr>
          <w:p>
            <w:pPr>
              <w:spacing w:after="40" w:line="240" w:lineRule="auto"/>
            </w:pPr>
            <w:r/>
            <w:r>
              <w:rPr>
                <w:rFonts w:ascii="Times New Roman" w:hAnsi="Times New Roman" w:eastAsia="Times New Roman"/>
                <w:b w:val="0"/>
                <w:sz w:val="21"/>
              </w:rPr>
              <w:t>CR-03</w:t>
            </w:r>
          </w:p>
        </w:tc>
        <w:tc>
          <w:tcPr>
            <w:tcW w:type="dxa" w:w="5040"/>
            <w:vAlign w:val="center"/>
          </w:tcPr>
          <w:p>
            <w:pPr>
              <w:spacing w:after="40" w:line="240" w:lineRule="auto"/>
            </w:pPr>
            <w:r/>
            <w:r>
              <w:rPr>
                <w:rFonts w:ascii="Times New Roman" w:hAnsi="Times New Roman" w:eastAsia="Times New Roman"/>
                <w:b w:val="0"/>
                <w:sz w:val="21"/>
              </w:rPr>
              <w:t>Phê duyệt hoặc từ chối</w:t>
            </w:r>
          </w:p>
        </w:tc>
        <w:tc>
          <w:tcPr>
            <w:tcW w:type="dxa" w:w="2880"/>
            <w:vAlign w:val="center"/>
          </w:tcPr>
          <w:p>
            <w:pPr>
              <w:spacing w:after="40" w:line="240" w:lineRule="auto"/>
            </w:pPr>
            <w:r/>
            <w:r>
              <w:rPr>
                <w:rFonts w:ascii="Times New Roman" w:hAnsi="Times New Roman" w:eastAsia="Times New Roman"/>
                <w:b w:val="0"/>
                <w:sz w:val="21"/>
              </w:rPr>
              <w:t>Có người quyết định và ngày</w:t>
            </w:r>
          </w:p>
        </w:tc>
      </w:tr>
      <w:tr>
        <w:tc>
          <w:tcPr>
            <w:tcW w:type="dxa" w:w="1440"/>
            <w:vAlign w:val="center"/>
            <w:shd w:fill="EEF3F8"/>
          </w:tcPr>
          <w:p>
            <w:pPr>
              <w:spacing w:after="40" w:line="240" w:lineRule="auto"/>
            </w:pPr>
            <w:r/>
            <w:r>
              <w:rPr>
                <w:rFonts w:ascii="Times New Roman" w:hAnsi="Times New Roman" w:eastAsia="Times New Roman"/>
                <w:b w:val="0"/>
                <w:sz w:val="21"/>
              </w:rPr>
              <w:t>CR-04</w:t>
            </w:r>
          </w:p>
        </w:tc>
        <w:tc>
          <w:tcPr>
            <w:tcW w:type="dxa" w:w="5040"/>
            <w:vAlign w:val="center"/>
            <w:shd w:fill="EEF3F8"/>
          </w:tcPr>
          <w:p>
            <w:pPr>
              <w:spacing w:after="40" w:line="240" w:lineRule="auto"/>
            </w:pPr>
            <w:r/>
            <w:r>
              <w:rPr>
                <w:rFonts w:ascii="Times New Roman" w:hAnsi="Times New Roman" w:eastAsia="Times New Roman"/>
                <w:b w:val="0"/>
                <w:sz w:val="21"/>
              </w:rPr>
              <w:t>Thực hiện thay đổi trên nhánh riêng</w:t>
            </w:r>
          </w:p>
        </w:tc>
        <w:tc>
          <w:tcPr>
            <w:tcW w:type="dxa" w:w="2880"/>
            <w:vAlign w:val="center"/>
            <w:shd w:fill="EEF3F8"/>
          </w:tcPr>
          <w:p>
            <w:pPr>
              <w:spacing w:after="40" w:line="240" w:lineRule="auto"/>
            </w:pPr>
            <w:r/>
            <w:r>
              <w:rPr>
                <w:rFonts w:ascii="Times New Roman" w:hAnsi="Times New Roman" w:eastAsia="Times New Roman"/>
                <w:b w:val="0"/>
                <w:sz w:val="21"/>
              </w:rPr>
              <w:t>Code review đạt</w:t>
            </w:r>
          </w:p>
        </w:tc>
      </w:tr>
      <w:tr>
        <w:tc>
          <w:tcPr>
            <w:tcW w:type="dxa" w:w="1440"/>
            <w:vAlign w:val="center"/>
          </w:tcPr>
          <w:p>
            <w:pPr>
              <w:spacing w:after="40" w:line="240" w:lineRule="auto"/>
            </w:pPr>
            <w:r/>
            <w:r>
              <w:rPr>
                <w:rFonts w:ascii="Times New Roman" w:hAnsi="Times New Roman" w:eastAsia="Times New Roman"/>
                <w:b w:val="0"/>
                <w:sz w:val="21"/>
              </w:rPr>
              <w:t>CR-05</w:t>
            </w:r>
          </w:p>
        </w:tc>
        <w:tc>
          <w:tcPr>
            <w:tcW w:type="dxa" w:w="5040"/>
            <w:vAlign w:val="center"/>
          </w:tcPr>
          <w:p>
            <w:pPr>
              <w:spacing w:after="40" w:line="240" w:lineRule="auto"/>
            </w:pPr>
            <w:r/>
            <w:r>
              <w:rPr>
                <w:rFonts w:ascii="Times New Roman" w:hAnsi="Times New Roman" w:eastAsia="Times New Roman"/>
                <w:b w:val="0"/>
                <w:sz w:val="21"/>
              </w:rPr>
              <w:t>Test chức năng và hồi quy</w:t>
            </w:r>
          </w:p>
        </w:tc>
        <w:tc>
          <w:tcPr>
            <w:tcW w:type="dxa" w:w="2880"/>
            <w:vAlign w:val="center"/>
          </w:tcPr>
          <w:p>
            <w:pPr>
              <w:spacing w:after="40" w:line="240" w:lineRule="auto"/>
            </w:pPr>
            <w:r/>
            <w:r>
              <w:rPr>
                <w:rFonts w:ascii="Times New Roman" w:hAnsi="Times New Roman" w:eastAsia="Times New Roman"/>
                <w:b w:val="0"/>
                <w:sz w:val="21"/>
              </w:rPr>
              <w:t>Case liên quan pass, defect được xử lý</w:t>
            </w:r>
          </w:p>
        </w:tc>
      </w:tr>
      <w:tr>
        <w:tc>
          <w:tcPr>
            <w:tcW w:type="dxa" w:w="1440"/>
            <w:vAlign w:val="center"/>
            <w:shd w:fill="EEF3F8"/>
          </w:tcPr>
          <w:p>
            <w:pPr>
              <w:spacing w:after="40" w:line="240" w:lineRule="auto"/>
            </w:pPr>
            <w:r/>
            <w:r>
              <w:rPr>
                <w:rFonts w:ascii="Times New Roman" w:hAnsi="Times New Roman" w:eastAsia="Times New Roman"/>
                <w:b w:val="0"/>
                <w:sz w:val="21"/>
              </w:rPr>
              <w:t>CR-06</w:t>
            </w:r>
          </w:p>
        </w:tc>
        <w:tc>
          <w:tcPr>
            <w:tcW w:type="dxa" w:w="5040"/>
            <w:vAlign w:val="center"/>
            <w:shd w:fill="EEF3F8"/>
          </w:tcPr>
          <w:p>
            <w:pPr>
              <w:spacing w:after="40" w:line="240" w:lineRule="auto"/>
            </w:pPr>
            <w:r/>
            <w:r>
              <w:rPr>
                <w:rFonts w:ascii="Times New Roman" w:hAnsi="Times New Roman" w:eastAsia="Times New Roman"/>
                <w:b w:val="0"/>
                <w:sz w:val="21"/>
              </w:rPr>
              <w:t>Cập nhật baseline và release note</w:t>
            </w:r>
          </w:p>
        </w:tc>
        <w:tc>
          <w:tcPr>
            <w:tcW w:type="dxa" w:w="2880"/>
            <w:vAlign w:val="center"/>
            <w:shd w:fill="EEF3F8"/>
          </w:tcPr>
          <w:p>
            <w:pPr>
              <w:spacing w:after="40" w:line="240" w:lineRule="auto"/>
            </w:pPr>
            <w:r/>
            <w:r>
              <w:rPr>
                <w:rFonts w:ascii="Times New Roman" w:hAnsi="Times New Roman" w:eastAsia="Times New Roman"/>
                <w:b w:val="0"/>
                <w:sz w:val="21"/>
              </w:rPr>
              <w:t>Tài liệu, version và checksum ghi nhận</w:t>
            </w:r>
          </w:p>
        </w:tc>
      </w:tr>
    </w:tbl>
    <w:p>
      <w:pPr>
        <w:spacing w:after="20"/>
      </w:pPr>
    </w:p>
    <w:p>
      <w:pPr>
        <w:pStyle w:val="Heading1"/>
      </w:pPr>
      <w:r>
        <w:t>6. TIÊU CHUẨN, THỦ TỤC VÀ TÀI LIỆU QA</w:t>
      </w:r>
    </w:p>
    <w:p>
      <w:pPr>
        <w:pStyle w:val="Heading2"/>
      </w:pPr>
      <w:r>
        <w:t>6.1. Chuẩn tài liệu và mã nguồn</w:t>
      </w:r>
    </w:p>
    <w:p>
      <w:pPr>
        <w:pStyle w:val="ListBullet"/>
        <w:spacing w:after="60"/>
        <w:ind w:left="504"/>
      </w:pPr>
      <w:r>
        <w:t>Tài liệu dùng Times New Roman, cỡ 13 cho nội dung; tiêu đề đánh số 1, 1.1, 1.1.1; bảng có tên, nguồn hoặc phạm vi dữ liệu.</w:t>
      </w:r>
    </w:p>
    <w:p>
      <w:pPr>
        <w:pStyle w:val="ListBullet"/>
        <w:spacing w:after="60"/>
        <w:ind w:left="504"/>
      </w:pPr>
      <w:r>
        <w:t>Tên file theo mẫu TenTaiLieu_Version.docx; tài liệu có mã, phiên bản, ngày, tác giả, người review và trạng thái phê duyệt.</w:t>
      </w:r>
    </w:p>
    <w:p>
      <w:pPr>
        <w:pStyle w:val="ListBullet"/>
        <w:spacing w:after="60"/>
        <w:ind w:left="504"/>
      </w:pPr>
      <w:r>
        <w:t>JavaScript dùng camelCase cho biến/hàm, PascalCase cho class; hằng số viết hoa; không để code thử nghiệm hoặc mật khẩu thật trong nhánh phát hành.</w:t>
      </w:r>
    </w:p>
    <w:p>
      <w:pPr>
        <w:pStyle w:val="ListBullet"/>
        <w:spacing w:after="60"/>
        <w:ind w:left="504"/>
      </w:pPr>
      <w:r>
        <w:t>Mỗi hàm nghiệp vụ nên ngắn, có trách nhiệm rõ; thao tác I/O có xử lý lỗi; truy vấn database dùng tham số; logic xác thực không lặp tùy tiện.</w:t>
      </w:r>
    </w:p>
    <w:p>
      <w:pPr>
        <w:pStyle w:val="ListBullet"/>
        <w:spacing w:after="60"/>
        <w:ind w:left="504"/>
      </w:pPr>
      <w:r>
        <w:t>Commit mô tả được mục đích; thay đổi lớn phải có review và test liên quan.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2088"/>
            <w:vAlign w:val="center"/>
            <w:shd w:fill="1F4E78"/>
          </w:tcPr>
          <w:p>
            <w:pPr>
              <w:spacing w:after="40" w:line="240" w:lineRule="auto"/>
            </w:pPr>
            <w:r/>
            <w:r>
              <w:rPr>
                <w:rFonts w:ascii="Times New Roman" w:hAnsi="Times New Roman" w:eastAsia="Times New Roman"/>
                <w:b/>
                <w:color w:val="FFFFFF"/>
                <w:sz w:val="21"/>
              </w:rPr>
              <w:t>Tài liệu</w:t>
            </w:r>
          </w:p>
        </w:tc>
        <w:tc>
          <w:tcPr>
            <w:tcW w:type="dxa" w:w="5616"/>
            <w:vAlign w:val="center"/>
            <w:shd w:fill="1F4E78"/>
          </w:tcPr>
          <w:p>
            <w:pPr>
              <w:spacing w:after="40" w:line="240" w:lineRule="auto"/>
            </w:pPr>
            <w:r/>
            <w:r>
              <w:rPr>
                <w:rFonts w:ascii="Times New Roman" w:hAnsi="Times New Roman" w:eastAsia="Times New Roman"/>
                <w:b/>
                <w:color w:val="FFFFFF"/>
                <w:sz w:val="21"/>
              </w:rPr>
              <w:t>Nội dung tối thiểu</w:t>
            </w:r>
          </w:p>
        </w:tc>
        <w:tc>
          <w:tcPr>
            <w:tcW w:type="dxa" w:w="1656"/>
            <w:vAlign w:val="center"/>
            <w:shd w:fill="1F4E78"/>
          </w:tcPr>
          <w:p>
            <w:pPr>
              <w:spacing w:after="40" w:line="240" w:lineRule="auto"/>
            </w:pPr>
            <w:r/>
            <w:r>
              <w:rPr>
                <w:rFonts w:ascii="Times New Roman" w:hAnsi="Times New Roman" w:eastAsia="Times New Roman"/>
                <w:b/>
                <w:color w:val="FFFFFF"/>
                <w:sz w:val="21"/>
              </w:rPr>
              <w:t>Mã/phiên bản đề xuất</w:t>
            </w:r>
          </w:p>
        </w:tc>
      </w:tr>
      <w:tr>
        <w:tc>
          <w:tcPr>
            <w:tcW w:type="dxa" w:w="2088"/>
            <w:vAlign w:val="center"/>
          </w:tcPr>
          <w:p>
            <w:pPr>
              <w:spacing w:after="40" w:line="240" w:lineRule="auto"/>
            </w:pPr>
            <w:r/>
            <w:r>
              <w:rPr>
                <w:rFonts w:ascii="Times New Roman" w:hAnsi="Times New Roman" w:eastAsia="Times New Roman"/>
                <w:b w:val="0"/>
                <w:sz w:val="21"/>
              </w:rPr>
              <w:t>SQA Plan</w:t>
            </w:r>
          </w:p>
        </w:tc>
        <w:tc>
          <w:tcPr>
            <w:tcW w:type="dxa" w:w="5616"/>
            <w:vAlign w:val="center"/>
          </w:tcPr>
          <w:p>
            <w:pPr>
              <w:spacing w:after="40" w:line="240" w:lineRule="auto"/>
            </w:pPr>
            <w:r/>
            <w:r>
              <w:rPr>
                <w:rFonts w:ascii="Times New Roman" w:hAnsi="Times New Roman" w:eastAsia="Times New Roman"/>
                <w:b w:val="0"/>
                <w:sz w:val="21"/>
              </w:rPr>
              <w:t>Mục tiêu, chuẩn, vai trò, review, test, báo cáo</w:t>
            </w:r>
          </w:p>
        </w:tc>
        <w:tc>
          <w:tcPr>
            <w:tcW w:type="dxa" w:w="1656"/>
            <w:vAlign w:val="center"/>
          </w:tcPr>
          <w:p>
            <w:pPr>
              <w:spacing w:after="40" w:line="240" w:lineRule="auto"/>
            </w:pPr>
            <w:r/>
            <w:r>
              <w:rPr>
                <w:rFonts w:ascii="Times New Roman" w:hAnsi="Times New Roman" w:eastAsia="Times New Roman"/>
                <w:b w:val="0"/>
                <w:sz w:val="21"/>
              </w:rPr>
              <w:t>SQA_Plan_v1.0</w:t>
            </w:r>
          </w:p>
        </w:tc>
      </w:tr>
      <w:tr>
        <w:tc>
          <w:tcPr>
            <w:tcW w:type="dxa" w:w="2088"/>
            <w:vAlign w:val="center"/>
            <w:shd w:fill="EEF3F8"/>
          </w:tcPr>
          <w:p>
            <w:pPr>
              <w:spacing w:after="40" w:line="240" w:lineRule="auto"/>
            </w:pPr>
            <w:r/>
            <w:r>
              <w:rPr>
                <w:rFonts w:ascii="Times New Roman" w:hAnsi="Times New Roman" w:eastAsia="Times New Roman"/>
                <w:b w:val="0"/>
                <w:sz w:val="21"/>
              </w:rPr>
              <w:t>SRS</w:t>
            </w:r>
          </w:p>
        </w:tc>
        <w:tc>
          <w:tcPr>
            <w:tcW w:type="dxa" w:w="5616"/>
            <w:vAlign w:val="center"/>
            <w:shd w:fill="EEF3F8"/>
          </w:tcPr>
          <w:p>
            <w:pPr>
              <w:spacing w:after="40" w:line="240" w:lineRule="auto"/>
            </w:pPr>
            <w:r/>
            <w:r>
              <w:rPr>
                <w:rFonts w:ascii="Times New Roman" w:hAnsi="Times New Roman" w:eastAsia="Times New Roman"/>
                <w:b w:val="0"/>
                <w:sz w:val="21"/>
              </w:rPr>
              <w:t>BR/FR/NFR, acceptance criteria, trace</w:t>
            </w:r>
          </w:p>
        </w:tc>
        <w:tc>
          <w:tcPr>
            <w:tcW w:type="dxa" w:w="1656"/>
            <w:vAlign w:val="center"/>
            <w:shd w:fill="EEF3F8"/>
          </w:tcPr>
          <w:p>
            <w:pPr>
              <w:spacing w:after="40" w:line="240" w:lineRule="auto"/>
            </w:pPr>
            <w:r/>
            <w:r>
              <w:rPr>
                <w:rFonts w:ascii="Times New Roman" w:hAnsi="Times New Roman" w:eastAsia="Times New Roman"/>
                <w:b w:val="0"/>
                <w:sz w:val="21"/>
              </w:rPr>
              <w:t>SRS_v1.0</w:t>
            </w:r>
          </w:p>
        </w:tc>
      </w:tr>
      <w:tr>
        <w:tc>
          <w:tcPr>
            <w:tcW w:type="dxa" w:w="2088"/>
            <w:vAlign w:val="center"/>
          </w:tcPr>
          <w:p>
            <w:pPr>
              <w:spacing w:after="40" w:line="240" w:lineRule="auto"/>
            </w:pPr>
            <w:r/>
            <w:r>
              <w:rPr>
                <w:rFonts w:ascii="Times New Roman" w:hAnsi="Times New Roman" w:eastAsia="Times New Roman"/>
                <w:b w:val="0"/>
                <w:sz w:val="21"/>
              </w:rPr>
              <w:t>SDD</w:t>
            </w:r>
          </w:p>
        </w:tc>
        <w:tc>
          <w:tcPr>
            <w:tcW w:type="dxa" w:w="5616"/>
            <w:vAlign w:val="center"/>
          </w:tcPr>
          <w:p>
            <w:pPr>
              <w:spacing w:after="40" w:line="240" w:lineRule="auto"/>
            </w:pPr>
            <w:r/>
            <w:r>
              <w:rPr>
                <w:rFonts w:ascii="Times New Roman" w:hAnsi="Times New Roman" w:eastAsia="Times New Roman"/>
                <w:b w:val="0"/>
                <w:sz w:val="21"/>
              </w:rPr>
              <w:t>Kiến trúc, DB, API, bảo mật, deployment</w:t>
            </w:r>
          </w:p>
        </w:tc>
        <w:tc>
          <w:tcPr>
            <w:tcW w:type="dxa" w:w="1656"/>
            <w:vAlign w:val="center"/>
          </w:tcPr>
          <w:p>
            <w:pPr>
              <w:spacing w:after="40" w:line="240" w:lineRule="auto"/>
            </w:pPr>
            <w:r/>
            <w:r>
              <w:rPr>
                <w:rFonts w:ascii="Times New Roman" w:hAnsi="Times New Roman" w:eastAsia="Times New Roman"/>
                <w:b w:val="0"/>
                <w:sz w:val="21"/>
              </w:rPr>
              <w:t>SDD_v1.0</w:t>
            </w:r>
          </w:p>
        </w:tc>
      </w:tr>
      <w:tr>
        <w:tc>
          <w:tcPr>
            <w:tcW w:type="dxa" w:w="2088"/>
            <w:vAlign w:val="center"/>
            <w:shd w:fill="EEF3F8"/>
          </w:tcPr>
          <w:p>
            <w:pPr>
              <w:spacing w:after="40" w:line="240" w:lineRule="auto"/>
            </w:pPr>
            <w:r/>
            <w:r>
              <w:rPr>
                <w:rFonts w:ascii="Times New Roman" w:hAnsi="Times New Roman" w:eastAsia="Times New Roman"/>
                <w:b w:val="0"/>
                <w:sz w:val="21"/>
              </w:rPr>
              <w:t>Test Plan</w:t>
            </w:r>
          </w:p>
        </w:tc>
        <w:tc>
          <w:tcPr>
            <w:tcW w:type="dxa" w:w="5616"/>
            <w:vAlign w:val="center"/>
            <w:shd w:fill="EEF3F8"/>
          </w:tcPr>
          <w:p>
            <w:pPr>
              <w:spacing w:after="40" w:line="240" w:lineRule="auto"/>
            </w:pPr>
            <w:r/>
            <w:r>
              <w:rPr>
                <w:rFonts w:ascii="Times New Roman" w:hAnsi="Times New Roman" w:eastAsia="Times New Roman"/>
                <w:b w:val="0"/>
                <w:sz w:val="21"/>
              </w:rPr>
              <w:t>Phạm vi, chiến lược, môi trường, lịch</w:t>
            </w:r>
          </w:p>
        </w:tc>
        <w:tc>
          <w:tcPr>
            <w:tcW w:type="dxa" w:w="1656"/>
            <w:vAlign w:val="center"/>
            <w:shd w:fill="EEF3F8"/>
          </w:tcPr>
          <w:p>
            <w:pPr>
              <w:spacing w:after="40" w:line="240" w:lineRule="auto"/>
            </w:pPr>
            <w:r/>
            <w:r>
              <w:rPr>
                <w:rFonts w:ascii="Times New Roman" w:hAnsi="Times New Roman" w:eastAsia="Times New Roman"/>
                <w:b w:val="0"/>
                <w:sz w:val="21"/>
              </w:rPr>
              <w:t>Test_Plan_v1.0</w:t>
            </w:r>
          </w:p>
        </w:tc>
      </w:tr>
      <w:tr>
        <w:tc>
          <w:tcPr>
            <w:tcW w:type="dxa" w:w="2088"/>
            <w:vAlign w:val="center"/>
          </w:tcPr>
          <w:p>
            <w:pPr>
              <w:spacing w:after="40" w:line="240" w:lineRule="auto"/>
            </w:pPr>
            <w:r/>
            <w:r>
              <w:rPr>
                <w:rFonts w:ascii="Times New Roman" w:hAnsi="Times New Roman" w:eastAsia="Times New Roman"/>
                <w:b w:val="0"/>
                <w:sz w:val="21"/>
              </w:rPr>
              <w:t>Test Cases</w:t>
            </w:r>
          </w:p>
        </w:tc>
        <w:tc>
          <w:tcPr>
            <w:tcW w:type="dxa" w:w="5616"/>
            <w:vAlign w:val="center"/>
          </w:tcPr>
          <w:p>
            <w:pPr>
              <w:spacing w:after="40" w:line="240" w:lineRule="auto"/>
            </w:pPr>
            <w:r/>
            <w:r>
              <w:rPr>
                <w:rFonts w:ascii="Times New Roman" w:hAnsi="Times New Roman" w:eastAsia="Times New Roman"/>
                <w:b w:val="0"/>
                <w:sz w:val="21"/>
              </w:rPr>
              <w:t>ID, precondition, steps, data, expected, result</w:t>
            </w:r>
          </w:p>
        </w:tc>
        <w:tc>
          <w:tcPr>
            <w:tcW w:type="dxa" w:w="1656"/>
            <w:vAlign w:val="center"/>
          </w:tcPr>
          <w:p>
            <w:pPr>
              <w:spacing w:after="40" w:line="240" w:lineRule="auto"/>
            </w:pPr>
            <w:r/>
            <w:r>
              <w:rPr>
                <w:rFonts w:ascii="Times New Roman" w:hAnsi="Times New Roman" w:eastAsia="Times New Roman"/>
                <w:b w:val="0"/>
                <w:sz w:val="21"/>
              </w:rPr>
              <w:t>Test_Cases_v1.0</w:t>
            </w:r>
          </w:p>
        </w:tc>
      </w:tr>
      <w:tr>
        <w:tc>
          <w:tcPr>
            <w:tcW w:type="dxa" w:w="2088"/>
            <w:vAlign w:val="center"/>
            <w:shd w:fill="EEF3F8"/>
          </w:tcPr>
          <w:p>
            <w:pPr>
              <w:spacing w:after="40" w:line="240" w:lineRule="auto"/>
            </w:pPr>
            <w:r/>
            <w:r>
              <w:rPr>
                <w:rFonts w:ascii="Times New Roman" w:hAnsi="Times New Roman" w:eastAsia="Times New Roman"/>
                <w:b w:val="0"/>
                <w:sz w:val="21"/>
              </w:rPr>
              <w:t>Defect Report</w:t>
            </w:r>
          </w:p>
        </w:tc>
        <w:tc>
          <w:tcPr>
            <w:tcW w:type="dxa" w:w="5616"/>
            <w:vAlign w:val="center"/>
            <w:shd w:fill="EEF3F8"/>
          </w:tcPr>
          <w:p>
            <w:pPr>
              <w:spacing w:after="40" w:line="240" w:lineRule="auto"/>
            </w:pPr>
            <w:r/>
            <w:r>
              <w:rPr>
                <w:rFonts w:ascii="Times New Roman" w:hAnsi="Times New Roman" w:eastAsia="Times New Roman"/>
                <w:b w:val="0"/>
                <w:sz w:val="21"/>
              </w:rPr>
              <w:t>Mô tả, severity, evidence, owner, status</w:t>
            </w:r>
          </w:p>
        </w:tc>
        <w:tc>
          <w:tcPr>
            <w:tcW w:type="dxa" w:w="1656"/>
            <w:vAlign w:val="center"/>
            <w:shd w:fill="EEF3F8"/>
          </w:tcPr>
          <w:p>
            <w:pPr>
              <w:spacing w:after="40" w:line="240" w:lineRule="auto"/>
            </w:pPr>
            <w:r/>
            <w:r>
              <w:rPr>
                <w:rFonts w:ascii="Times New Roman" w:hAnsi="Times New Roman" w:eastAsia="Times New Roman"/>
                <w:b w:val="0"/>
                <w:sz w:val="21"/>
              </w:rPr>
              <w:t>Defect_Report_v1.0</w:t>
            </w:r>
          </w:p>
        </w:tc>
      </w:tr>
      <w:tr>
        <w:tc>
          <w:tcPr>
            <w:tcW w:type="dxa" w:w="2088"/>
            <w:vAlign w:val="center"/>
          </w:tcPr>
          <w:p>
            <w:pPr>
              <w:spacing w:after="40" w:line="240" w:lineRule="auto"/>
            </w:pPr>
            <w:r/>
            <w:r>
              <w:rPr>
                <w:rFonts w:ascii="Times New Roman" w:hAnsi="Times New Roman" w:eastAsia="Times New Roman"/>
                <w:b w:val="0"/>
                <w:sz w:val="21"/>
              </w:rPr>
              <w:t>Test Summary</w:t>
            </w:r>
          </w:p>
        </w:tc>
        <w:tc>
          <w:tcPr>
            <w:tcW w:type="dxa" w:w="5616"/>
            <w:vAlign w:val="center"/>
          </w:tcPr>
          <w:p>
            <w:pPr>
              <w:spacing w:after="40" w:line="240" w:lineRule="auto"/>
            </w:pPr>
            <w:r/>
            <w:r>
              <w:rPr>
                <w:rFonts w:ascii="Times New Roman" w:hAnsi="Times New Roman" w:eastAsia="Times New Roman"/>
                <w:b w:val="0"/>
                <w:sz w:val="21"/>
              </w:rPr>
              <w:t>Tổng hợp pass/fail, coverage, residual risk</w:t>
            </w:r>
          </w:p>
        </w:tc>
        <w:tc>
          <w:tcPr>
            <w:tcW w:type="dxa" w:w="1656"/>
            <w:vAlign w:val="center"/>
          </w:tcPr>
          <w:p>
            <w:pPr>
              <w:spacing w:after="40" w:line="240" w:lineRule="auto"/>
            </w:pPr>
            <w:r/>
            <w:r>
              <w:rPr>
                <w:rFonts w:ascii="Times New Roman" w:hAnsi="Times New Roman" w:eastAsia="Times New Roman"/>
                <w:b w:val="0"/>
                <w:sz w:val="21"/>
              </w:rPr>
              <w:t>Test_Summary_v1.0</w:t>
            </w:r>
          </w:p>
        </w:tc>
      </w:tr>
    </w:tbl>
    <w:p>
      <w:pPr>
        <w:spacing w:after="20"/>
      </w:pPr>
    </w:p>
    <w:p>
      <w:r>
        <w:br w:type="page"/>
      </w:r>
    </w:p>
    <w:p>
      <w:pPr>
        <w:pStyle w:val="Heading2"/>
      </w:pPr>
      <w:r>
        <w:t>6.2. Quy trình review</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728"/>
            <w:vAlign w:val="center"/>
            <w:shd w:fill="1F4E78"/>
          </w:tcPr>
          <w:p>
            <w:pPr>
              <w:spacing w:after="40" w:line="240" w:lineRule="auto"/>
            </w:pPr>
            <w:r/>
            <w:r>
              <w:rPr>
                <w:rFonts w:ascii="Times New Roman" w:hAnsi="Times New Roman" w:eastAsia="Times New Roman"/>
                <w:b/>
                <w:color w:val="FFFFFF"/>
                <w:sz w:val="21"/>
              </w:rPr>
              <w:t>Bước</w:t>
            </w:r>
          </w:p>
        </w:tc>
        <w:tc>
          <w:tcPr>
            <w:tcW w:type="dxa" w:w="5472"/>
            <w:vAlign w:val="center"/>
            <w:shd w:fill="1F4E78"/>
          </w:tcPr>
          <w:p>
            <w:pPr>
              <w:spacing w:after="40" w:line="240" w:lineRule="auto"/>
            </w:pPr>
            <w:r/>
            <w:r>
              <w:rPr>
                <w:rFonts w:ascii="Times New Roman" w:hAnsi="Times New Roman" w:eastAsia="Times New Roman"/>
                <w:b/>
                <w:color w:val="FFFFFF"/>
                <w:sz w:val="21"/>
              </w:rPr>
              <w:t>Thực hiện</w:t>
            </w:r>
          </w:p>
        </w:tc>
        <w:tc>
          <w:tcPr>
            <w:tcW w:type="dxa" w:w="2160"/>
            <w:vAlign w:val="center"/>
            <w:shd w:fill="1F4E78"/>
          </w:tcPr>
          <w:p>
            <w:pPr>
              <w:spacing w:after="40" w:line="240" w:lineRule="auto"/>
            </w:pPr>
            <w:r/>
            <w:r>
              <w:rPr>
                <w:rFonts w:ascii="Times New Roman" w:hAnsi="Times New Roman" w:eastAsia="Times New Roman"/>
                <w:b/>
                <w:color w:val="FFFFFF"/>
                <w:sz w:val="21"/>
              </w:rPr>
              <w:t>Bằng chứng</w:t>
            </w:r>
          </w:p>
        </w:tc>
      </w:tr>
      <w:tr>
        <w:tc>
          <w:tcPr>
            <w:tcW w:type="dxa" w:w="1728"/>
            <w:vAlign w:val="center"/>
          </w:tcPr>
          <w:p>
            <w:pPr>
              <w:spacing w:after="40" w:line="240" w:lineRule="auto"/>
            </w:pPr>
            <w:r/>
            <w:r>
              <w:rPr>
                <w:rFonts w:ascii="Times New Roman" w:hAnsi="Times New Roman" w:eastAsia="Times New Roman"/>
                <w:b w:val="0"/>
                <w:sz w:val="21"/>
              </w:rPr>
              <w:t>1. Chuẩn bị</w:t>
            </w:r>
          </w:p>
        </w:tc>
        <w:tc>
          <w:tcPr>
            <w:tcW w:type="dxa" w:w="5472"/>
            <w:vAlign w:val="center"/>
          </w:tcPr>
          <w:p>
            <w:pPr>
              <w:spacing w:after="40" w:line="240" w:lineRule="auto"/>
            </w:pPr>
            <w:r/>
            <w:r>
              <w:rPr>
                <w:rFonts w:ascii="Times New Roman" w:hAnsi="Times New Roman" w:eastAsia="Times New Roman"/>
                <w:b w:val="0"/>
                <w:sz w:val="21"/>
              </w:rPr>
              <w:t>Xác định artifact, version, reviewer độc lập và checklist</w:t>
            </w:r>
          </w:p>
        </w:tc>
        <w:tc>
          <w:tcPr>
            <w:tcW w:type="dxa" w:w="2160"/>
            <w:vAlign w:val="center"/>
          </w:tcPr>
          <w:p>
            <w:pPr>
              <w:spacing w:after="40" w:line="240" w:lineRule="auto"/>
            </w:pPr>
            <w:r/>
            <w:r>
              <w:rPr>
                <w:rFonts w:ascii="Times New Roman" w:hAnsi="Times New Roman" w:eastAsia="Times New Roman"/>
                <w:b w:val="0"/>
                <w:sz w:val="21"/>
              </w:rPr>
              <w:t>Review request</w:t>
            </w:r>
          </w:p>
        </w:tc>
      </w:tr>
      <w:tr>
        <w:tc>
          <w:tcPr>
            <w:tcW w:type="dxa" w:w="1728"/>
            <w:vAlign w:val="center"/>
            <w:shd w:fill="EEF3F8"/>
          </w:tcPr>
          <w:p>
            <w:pPr>
              <w:spacing w:after="40" w:line="240" w:lineRule="auto"/>
            </w:pPr>
            <w:r/>
            <w:r>
              <w:rPr>
                <w:rFonts w:ascii="Times New Roman" w:hAnsi="Times New Roman" w:eastAsia="Times New Roman"/>
                <w:b w:val="0"/>
                <w:sz w:val="21"/>
              </w:rPr>
              <w:t>2. Đọc cá nhân</w:t>
            </w:r>
          </w:p>
        </w:tc>
        <w:tc>
          <w:tcPr>
            <w:tcW w:type="dxa" w:w="5472"/>
            <w:vAlign w:val="center"/>
            <w:shd w:fill="EEF3F8"/>
          </w:tcPr>
          <w:p>
            <w:pPr>
              <w:spacing w:after="40" w:line="240" w:lineRule="auto"/>
            </w:pPr>
            <w:r/>
            <w:r>
              <w:rPr>
                <w:rFonts w:ascii="Times New Roman" w:hAnsi="Times New Roman" w:eastAsia="Times New Roman"/>
                <w:b w:val="0"/>
                <w:sz w:val="21"/>
              </w:rPr>
              <w:t>Reviewer kiểm tra đầy đủ, nhất quán, khả kiểm thử, bảo mật</w:t>
            </w:r>
          </w:p>
        </w:tc>
        <w:tc>
          <w:tcPr>
            <w:tcW w:type="dxa" w:w="2160"/>
            <w:vAlign w:val="center"/>
            <w:shd w:fill="EEF3F8"/>
          </w:tcPr>
          <w:p>
            <w:pPr>
              <w:spacing w:after="40" w:line="240" w:lineRule="auto"/>
            </w:pPr>
            <w:r/>
            <w:r>
              <w:rPr>
                <w:rFonts w:ascii="Times New Roman" w:hAnsi="Times New Roman" w:eastAsia="Times New Roman"/>
                <w:b w:val="0"/>
                <w:sz w:val="21"/>
              </w:rPr>
              <w:t>Comment có mã</w:t>
            </w:r>
          </w:p>
        </w:tc>
      </w:tr>
      <w:tr>
        <w:tc>
          <w:tcPr>
            <w:tcW w:type="dxa" w:w="1728"/>
            <w:vAlign w:val="center"/>
          </w:tcPr>
          <w:p>
            <w:pPr>
              <w:spacing w:after="40" w:line="240" w:lineRule="auto"/>
            </w:pPr>
            <w:r/>
            <w:r>
              <w:rPr>
                <w:rFonts w:ascii="Times New Roman" w:hAnsi="Times New Roman" w:eastAsia="Times New Roman"/>
                <w:b w:val="0"/>
                <w:sz w:val="21"/>
              </w:rPr>
              <w:t>3. Tổng hợp</w:t>
            </w:r>
          </w:p>
        </w:tc>
        <w:tc>
          <w:tcPr>
            <w:tcW w:type="dxa" w:w="5472"/>
            <w:vAlign w:val="center"/>
          </w:tcPr>
          <w:p>
            <w:pPr>
              <w:spacing w:after="40" w:line="240" w:lineRule="auto"/>
            </w:pPr>
            <w:r/>
            <w:r>
              <w:rPr>
                <w:rFonts w:ascii="Times New Roman" w:hAnsi="Times New Roman" w:eastAsia="Times New Roman"/>
                <w:b w:val="0"/>
                <w:sz w:val="21"/>
              </w:rPr>
              <w:t>Phân loại finding: blocker, major, minor, observation</w:t>
            </w:r>
          </w:p>
        </w:tc>
        <w:tc>
          <w:tcPr>
            <w:tcW w:type="dxa" w:w="2160"/>
            <w:vAlign w:val="center"/>
          </w:tcPr>
          <w:p>
            <w:pPr>
              <w:spacing w:after="40" w:line="240" w:lineRule="auto"/>
            </w:pPr>
            <w:r/>
            <w:r>
              <w:rPr>
                <w:rFonts w:ascii="Times New Roman" w:hAnsi="Times New Roman" w:eastAsia="Times New Roman"/>
                <w:b w:val="0"/>
                <w:sz w:val="21"/>
              </w:rPr>
              <w:t>Biên bản review</w:t>
            </w:r>
          </w:p>
        </w:tc>
      </w:tr>
      <w:tr>
        <w:tc>
          <w:tcPr>
            <w:tcW w:type="dxa" w:w="1728"/>
            <w:vAlign w:val="center"/>
            <w:shd w:fill="EEF3F8"/>
          </w:tcPr>
          <w:p>
            <w:pPr>
              <w:spacing w:after="40" w:line="240" w:lineRule="auto"/>
            </w:pPr>
            <w:r/>
            <w:r>
              <w:rPr>
                <w:rFonts w:ascii="Times New Roman" w:hAnsi="Times New Roman" w:eastAsia="Times New Roman"/>
                <w:b w:val="0"/>
                <w:sz w:val="21"/>
              </w:rPr>
              <w:t>4. Sửa và phản hồi</w:t>
            </w:r>
          </w:p>
        </w:tc>
        <w:tc>
          <w:tcPr>
            <w:tcW w:type="dxa" w:w="5472"/>
            <w:vAlign w:val="center"/>
            <w:shd w:fill="EEF3F8"/>
          </w:tcPr>
          <w:p>
            <w:pPr>
              <w:spacing w:after="40" w:line="240" w:lineRule="auto"/>
            </w:pPr>
            <w:r/>
            <w:r>
              <w:rPr>
                <w:rFonts w:ascii="Times New Roman" w:hAnsi="Times New Roman" w:eastAsia="Times New Roman"/>
                <w:b w:val="0"/>
                <w:sz w:val="21"/>
              </w:rPr>
              <w:t>Tác giả sửa, trả lời từng finding, cập nhật version</w:t>
            </w:r>
          </w:p>
        </w:tc>
        <w:tc>
          <w:tcPr>
            <w:tcW w:type="dxa" w:w="2160"/>
            <w:vAlign w:val="center"/>
            <w:shd w:fill="EEF3F8"/>
          </w:tcPr>
          <w:p>
            <w:pPr>
              <w:spacing w:after="40" w:line="240" w:lineRule="auto"/>
            </w:pPr>
            <w:r/>
            <w:r>
              <w:rPr>
                <w:rFonts w:ascii="Times New Roman" w:hAnsi="Times New Roman" w:eastAsia="Times New Roman"/>
                <w:b w:val="0"/>
                <w:sz w:val="21"/>
              </w:rPr>
              <w:t>Diff và response</w:t>
            </w:r>
          </w:p>
        </w:tc>
      </w:tr>
      <w:tr>
        <w:tc>
          <w:tcPr>
            <w:tcW w:type="dxa" w:w="1728"/>
            <w:vAlign w:val="center"/>
          </w:tcPr>
          <w:p>
            <w:pPr>
              <w:spacing w:after="40" w:line="240" w:lineRule="auto"/>
            </w:pPr>
            <w:r/>
            <w:r>
              <w:rPr>
                <w:rFonts w:ascii="Times New Roman" w:hAnsi="Times New Roman" w:eastAsia="Times New Roman"/>
                <w:b w:val="0"/>
                <w:sz w:val="21"/>
              </w:rPr>
              <w:t>5. Xác nhận</w:t>
            </w:r>
          </w:p>
        </w:tc>
        <w:tc>
          <w:tcPr>
            <w:tcW w:type="dxa" w:w="5472"/>
            <w:vAlign w:val="center"/>
          </w:tcPr>
          <w:p>
            <w:pPr>
              <w:spacing w:after="40" w:line="240" w:lineRule="auto"/>
            </w:pPr>
            <w:r/>
            <w:r>
              <w:rPr>
                <w:rFonts w:ascii="Times New Roman" w:hAnsi="Times New Roman" w:eastAsia="Times New Roman"/>
                <w:b w:val="0"/>
                <w:sz w:val="21"/>
              </w:rPr>
              <w:t>Reviewer kiểm tra lại; QA ghi trạng thái đóng</w:t>
            </w:r>
          </w:p>
        </w:tc>
        <w:tc>
          <w:tcPr>
            <w:tcW w:type="dxa" w:w="2160"/>
            <w:vAlign w:val="center"/>
          </w:tcPr>
          <w:p>
            <w:pPr>
              <w:spacing w:after="40" w:line="240" w:lineRule="auto"/>
            </w:pPr>
            <w:r/>
            <w:r>
              <w:rPr>
                <w:rFonts w:ascii="Times New Roman" w:hAnsi="Times New Roman" w:eastAsia="Times New Roman"/>
                <w:b w:val="0"/>
                <w:sz w:val="21"/>
              </w:rPr>
              <w:t>Review sign-off</w:t>
            </w:r>
          </w:p>
        </w:tc>
      </w:tr>
    </w:tbl>
    <w:p>
      <w:pPr>
        <w:spacing w:after="20"/>
      </w:pPr>
    </w:p>
    <w:p>
      <w:pPr>
        <w:pStyle w:val="Heading2"/>
      </w:pPr>
      <w:r>
        <w:t>6.3. Quy trình kiểm thử</w:t>
      </w:r>
    </w:p>
    <w:p>
      <w:pPr>
        <w:pStyle w:val="ListBullet"/>
        <w:spacing w:after="60"/>
        <w:ind w:left="504"/>
      </w:pPr>
      <w:r>
        <w:t>Phân tích yêu cầu để xác định điều kiện tích cực, tiêu cực và biên.</w:t>
      </w:r>
    </w:p>
    <w:p>
      <w:pPr>
        <w:pStyle w:val="ListBullet"/>
        <w:spacing w:after="60"/>
        <w:ind w:left="504"/>
      </w:pPr>
      <w:r>
        <w:t>Thiết kế test case có ID liên kết FR/NFR và tiêu chí pass/fail rõ.</w:t>
      </w:r>
    </w:p>
    <w:p>
      <w:pPr>
        <w:pStyle w:val="ListBullet"/>
        <w:spacing w:after="60"/>
        <w:ind w:left="504"/>
      </w:pPr>
      <w:r>
        <w:t>Chuẩn bị database seed, tài khoản customer/admin, trình duyệt và cấu hình API.</w:t>
      </w:r>
    </w:p>
    <w:p>
      <w:pPr>
        <w:pStyle w:val="ListBullet"/>
        <w:spacing w:after="60"/>
        <w:ind w:left="504"/>
      </w:pPr>
      <w:r>
        <w:t>Thực thi theo thứ tự unit -&gt; integration -&gt; system -&gt; security -&gt; UAT; ghi kết quả thực tế.</w:t>
      </w:r>
    </w:p>
    <w:p>
      <w:pPr>
        <w:pStyle w:val="ListBullet"/>
        <w:spacing w:after="60"/>
        <w:ind w:left="504"/>
      </w:pPr>
      <w:r>
        <w:t>Mở defect có bằng chứng, severity, bước tái hiện và môi trường; sau khi sửa phải re-test và regression test.</w:t>
      </w:r>
    </w:p>
    <w:p>
      <w:pPr>
        <w:pStyle w:val="ListBullet"/>
        <w:spacing w:after="60"/>
        <w:ind w:left="504"/>
      </w:pPr>
      <w:r>
        <w:t>Tổng hợp Test Summary, đánh giá residual risk và quyết định release.</w:t>
      </w:r>
    </w:p>
    <w:p>
      <w:pPr>
        <w:pStyle w:val="Heading2"/>
      </w:pPr>
      <w:r>
        <w:t>6.4. Phân loại lỗi và quy tắc đóng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440"/>
            <w:vAlign w:val="center"/>
            <w:shd w:fill="1F4E78"/>
          </w:tcPr>
          <w:p>
            <w:pPr>
              <w:spacing w:after="40" w:line="240" w:lineRule="auto"/>
            </w:pPr>
            <w:r/>
            <w:r>
              <w:rPr>
                <w:rFonts w:ascii="Times New Roman" w:hAnsi="Times New Roman" w:eastAsia="Times New Roman"/>
                <w:b/>
                <w:color w:val="FFFFFF"/>
                <w:sz w:val="21"/>
              </w:rPr>
              <w:t>Mức độ</w:t>
            </w:r>
          </w:p>
        </w:tc>
        <w:tc>
          <w:tcPr>
            <w:tcW w:type="dxa" w:w="4752"/>
            <w:vAlign w:val="center"/>
            <w:shd w:fill="1F4E78"/>
          </w:tcPr>
          <w:p>
            <w:pPr>
              <w:spacing w:after="40" w:line="240" w:lineRule="auto"/>
            </w:pPr>
            <w:r/>
            <w:r>
              <w:rPr>
                <w:rFonts w:ascii="Times New Roman" w:hAnsi="Times New Roman" w:eastAsia="Times New Roman"/>
                <w:b/>
                <w:color w:val="FFFFFF"/>
                <w:sz w:val="21"/>
              </w:rPr>
              <w:t>Định nghĩa</w:t>
            </w:r>
          </w:p>
        </w:tc>
        <w:tc>
          <w:tcPr>
            <w:tcW w:type="dxa" w:w="3168"/>
            <w:vAlign w:val="center"/>
            <w:shd w:fill="1F4E78"/>
          </w:tcPr>
          <w:p>
            <w:pPr>
              <w:spacing w:after="40" w:line="240" w:lineRule="auto"/>
            </w:pPr>
            <w:r/>
            <w:r>
              <w:rPr>
                <w:rFonts w:ascii="Times New Roman" w:hAnsi="Times New Roman" w:eastAsia="Times New Roman"/>
                <w:b/>
                <w:color w:val="FFFFFF"/>
                <w:sz w:val="21"/>
              </w:rPr>
              <w:t>Quy tắc xử lý</w:t>
            </w:r>
          </w:p>
        </w:tc>
      </w:tr>
      <w:tr>
        <w:tc>
          <w:tcPr>
            <w:tcW w:type="dxa" w:w="1440"/>
            <w:vAlign w:val="center"/>
          </w:tcPr>
          <w:p>
            <w:pPr>
              <w:spacing w:after="40" w:line="240" w:lineRule="auto"/>
            </w:pPr>
            <w:r/>
            <w:r>
              <w:rPr>
                <w:rFonts w:ascii="Times New Roman" w:hAnsi="Times New Roman" w:eastAsia="Times New Roman"/>
                <w:b w:val="0"/>
                <w:sz w:val="21"/>
              </w:rPr>
              <w:t>Blocker</w:t>
            </w:r>
          </w:p>
        </w:tc>
        <w:tc>
          <w:tcPr>
            <w:tcW w:type="dxa" w:w="4752"/>
            <w:vAlign w:val="center"/>
          </w:tcPr>
          <w:p>
            <w:pPr>
              <w:spacing w:after="40" w:line="240" w:lineRule="auto"/>
            </w:pPr>
            <w:r/>
            <w:r>
              <w:rPr>
                <w:rFonts w:ascii="Times New Roman" w:hAnsi="Times New Roman" w:eastAsia="Times New Roman"/>
                <w:b w:val="0"/>
                <w:sz w:val="21"/>
              </w:rPr>
              <w:t>Không thể khởi động, mất dữ liệu, lộ quyền nghiêm trọng</w:t>
            </w:r>
          </w:p>
        </w:tc>
        <w:tc>
          <w:tcPr>
            <w:tcW w:type="dxa" w:w="3168"/>
            <w:vAlign w:val="center"/>
          </w:tcPr>
          <w:p>
            <w:pPr>
              <w:spacing w:after="40" w:line="240" w:lineRule="auto"/>
            </w:pPr>
            <w:r/>
            <w:r>
              <w:rPr>
                <w:rFonts w:ascii="Times New Roman" w:hAnsi="Times New Roman" w:eastAsia="Times New Roman"/>
                <w:b w:val="0"/>
                <w:sz w:val="21"/>
              </w:rPr>
              <w:t>Không release; xử lý ngay</w:t>
            </w:r>
          </w:p>
        </w:tc>
      </w:tr>
      <w:tr>
        <w:tc>
          <w:tcPr>
            <w:tcW w:type="dxa" w:w="1440"/>
            <w:vAlign w:val="center"/>
            <w:shd w:fill="EEF3F8"/>
          </w:tcPr>
          <w:p>
            <w:pPr>
              <w:spacing w:after="40" w:line="240" w:lineRule="auto"/>
            </w:pPr>
            <w:r/>
            <w:r>
              <w:rPr>
                <w:rFonts w:ascii="Times New Roman" w:hAnsi="Times New Roman" w:eastAsia="Times New Roman"/>
                <w:b w:val="0"/>
                <w:sz w:val="21"/>
              </w:rPr>
              <w:t>Critical</w:t>
            </w:r>
          </w:p>
        </w:tc>
        <w:tc>
          <w:tcPr>
            <w:tcW w:type="dxa" w:w="4752"/>
            <w:vAlign w:val="center"/>
            <w:shd w:fill="EEF3F8"/>
          </w:tcPr>
          <w:p>
            <w:pPr>
              <w:spacing w:after="40" w:line="240" w:lineRule="auto"/>
            </w:pPr>
            <w:r/>
            <w:r>
              <w:rPr>
                <w:rFonts w:ascii="Times New Roman" w:hAnsi="Times New Roman" w:eastAsia="Times New Roman"/>
                <w:b w:val="0"/>
                <w:sz w:val="21"/>
              </w:rPr>
              <w:t>Sai nghiệp vụ lõi hoặc bypass bảo mật</w:t>
            </w:r>
          </w:p>
        </w:tc>
        <w:tc>
          <w:tcPr>
            <w:tcW w:type="dxa" w:w="3168"/>
            <w:vAlign w:val="center"/>
            <w:shd w:fill="EEF3F8"/>
          </w:tcPr>
          <w:p>
            <w:pPr>
              <w:spacing w:after="40" w:line="240" w:lineRule="auto"/>
            </w:pPr>
            <w:r/>
            <w:r>
              <w:rPr>
                <w:rFonts w:ascii="Times New Roman" w:hAnsi="Times New Roman" w:eastAsia="Times New Roman"/>
                <w:b w:val="0"/>
                <w:sz w:val="21"/>
              </w:rPr>
              <w:t>Phải fix và regression trước UAT</w:t>
            </w:r>
          </w:p>
        </w:tc>
      </w:tr>
      <w:tr>
        <w:tc>
          <w:tcPr>
            <w:tcW w:type="dxa" w:w="1440"/>
            <w:vAlign w:val="center"/>
          </w:tcPr>
          <w:p>
            <w:pPr>
              <w:spacing w:after="40" w:line="240" w:lineRule="auto"/>
            </w:pPr>
            <w:r/>
            <w:r>
              <w:rPr>
                <w:rFonts w:ascii="Times New Roman" w:hAnsi="Times New Roman" w:eastAsia="Times New Roman"/>
                <w:b w:val="0"/>
                <w:sz w:val="21"/>
              </w:rPr>
              <w:t>Major</w:t>
            </w:r>
          </w:p>
        </w:tc>
        <w:tc>
          <w:tcPr>
            <w:tcW w:type="dxa" w:w="4752"/>
            <w:vAlign w:val="center"/>
          </w:tcPr>
          <w:p>
            <w:pPr>
              <w:spacing w:after="40" w:line="240" w:lineRule="auto"/>
            </w:pPr>
            <w:r/>
            <w:r>
              <w:rPr>
                <w:rFonts w:ascii="Times New Roman" w:hAnsi="Times New Roman" w:eastAsia="Times New Roman"/>
                <w:b w:val="0"/>
                <w:sz w:val="21"/>
              </w:rPr>
              <w:t>Chức năng quan trọng lỗi nhưng có workaround</w:t>
            </w:r>
          </w:p>
        </w:tc>
        <w:tc>
          <w:tcPr>
            <w:tcW w:type="dxa" w:w="3168"/>
            <w:vAlign w:val="center"/>
          </w:tcPr>
          <w:p>
            <w:pPr>
              <w:spacing w:after="40" w:line="240" w:lineRule="auto"/>
            </w:pPr>
            <w:r/>
            <w:r>
              <w:rPr>
                <w:rFonts w:ascii="Times New Roman" w:hAnsi="Times New Roman" w:eastAsia="Times New Roman"/>
                <w:b w:val="0"/>
                <w:sz w:val="21"/>
              </w:rPr>
              <w:t>Không còn lỗi mở khi nghiệm thu</w:t>
            </w:r>
          </w:p>
        </w:tc>
      </w:tr>
      <w:tr>
        <w:tc>
          <w:tcPr>
            <w:tcW w:type="dxa" w:w="1440"/>
            <w:vAlign w:val="center"/>
            <w:shd w:fill="EEF3F8"/>
          </w:tcPr>
          <w:p>
            <w:pPr>
              <w:spacing w:after="40" w:line="240" w:lineRule="auto"/>
            </w:pPr>
            <w:r/>
            <w:r>
              <w:rPr>
                <w:rFonts w:ascii="Times New Roman" w:hAnsi="Times New Roman" w:eastAsia="Times New Roman"/>
                <w:b w:val="0"/>
                <w:sz w:val="21"/>
              </w:rPr>
              <w:t>Minor</w:t>
            </w:r>
          </w:p>
        </w:tc>
        <w:tc>
          <w:tcPr>
            <w:tcW w:type="dxa" w:w="4752"/>
            <w:vAlign w:val="center"/>
            <w:shd w:fill="EEF3F8"/>
          </w:tcPr>
          <w:p>
            <w:pPr>
              <w:spacing w:after="40" w:line="240" w:lineRule="auto"/>
            </w:pPr>
            <w:r/>
            <w:r>
              <w:rPr>
                <w:rFonts w:ascii="Times New Roman" w:hAnsi="Times New Roman" w:eastAsia="Times New Roman"/>
                <w:b w:val="0"/>
                <w:sz w:val="21"/>
              </w:rPr>
              <w:t>Ảnh hưởng nhỏ, giao diện hoặc thông báo</w:t>
            </w:r>
          </w:p>
        </w:tc>
        <w:tc>
          <w:tcPr>
            <w:tcW w:type="dxa" w:w="3168"/>
            <w:vAlign w:val="center"/>
            <w:shd w:fill="EEF3F8"/>
          </w:tcPr>
          <w:p>
            <w:pPr>
              <w:spacing w:after="40" w:line="240" w:lineRule="auto"/>
            </w:pPr>
            <w:r/>
            <w:r>
              <w:rPr>
                <w:rFonts w:ascii="Times New Roman" w:hAnsi="Times New Roman" w:eastAsia="Times New Roman"/>
                <w:b w:val="0"/>
                <w:sz w:val="21"/>
              </w:rPr>
              <w:t>Có thể ghi kế hoạch bảo trì</w:t>
            </w:r>
          </w:p>
        </w:tc>
      </w:tr>
      <w:tr>
        <w:tc>
          <w:tcPr>
            <w:tcW w:type="dxa" w:w="1440"/>
            <w:vAlign w:val="center"/>
          </w:tcPr>
          <w:p>
            <w:pPr>
              <w:spacing w:after="40" w:line="240" w:lineRule="auto"/>
            </w:pPr>
            <w:r/>
            <w:r>
              <w:rPr>
                <w:rFonts w:ascii="Times New Roman" w:hAnsi="Times New Roman" w:eastAsia="Times New Roman"/>
                <w:b w:val="0"/>
                <w:sz w:val="21"/>
              </w:rPr>
              <w:t>Observation</w:t>
            </w:r>
          </w:p>
        </w:tc>
        <w:tc>
          <w:tcPr>
            <w:tcW w:type="dxa" w:w="4752"/>
            <w:vAlign w:val="center"/>
          </w:tcPr>
          <w:p>
            <w:pPr>
              <w:spacing w:after="40" w:line="240" w:lineRule="auto"/>
            </w:pPr>
            <w:r/>
            <w:r>
              <w:rPr>
                <w:rFonts w:ascii="Times New Roman" w:hAnsi="Times New Roman" w:eastAsia="Times New Roman"/>
                <w:b w:val="0"/>
                <w:sz w:val="21"/>
              </w:rPr>
              <w:t>Đề xuất cải tiến không chặn release</w:t>
            </w:r>
          </w:p>
        </w:tc>
        <w:tc>
          <w:tcPr>
            <w:tcW w:type="dxa" w:w="3168"/>
            <w:vAlign w:val="center"/>
          </w:tcPr>
          <w:p>
            <w:pPr>
              <w:spacing w:after="40" w:line="240" w:lineRule="auto"/>
            </w:pPr>
            <w:r/>
            <w:r>
              <w:rPr>
                <w:rFonts w:ascii="Times New Roman" w:hAnsi="Times New Roman" w:eastAsia="Times New Roman"/>
                <w:b w:val="0"/>
                <w:sz w:val="21"/>
              </w:rPr>
              <w:t>Theo dõi trong change backlog</w:t>
            </w:r>
          </w:p>
        </w:tc>
      </w:tr>
    </w:tbl>
    <w:p>
      <w:pPr>
        <w:spacing w:after="20"/>
      </w:pPr>
    </w:p>
    <w:p>
      <w:pPr>
        <w:pStyle w:val="Heading2"/>
      </w:pPr>
      <w:r>
        <w:t>6.5. Thủ tục kiểm tra mã nguồn</w:t>
      </w:r>
    </w:p>
    <w:p>
      <w:pPr>
        <w:spacing w:line="276" w:lineRule="auto" w:after="100"/>
        <w:ind w:firstLine="360"/>
      </w:pPr>
      <w:r>
        <w:t>Thủ tục code review áp dụng cho server.js, các module JavaScript frontend và chatbot Python. Reviewer không phải là người duy nhất viết phần thay đổi. Mục tiêu là phát hiện sớm lỗi logic, lỗ hổng quyền, truy vấn không an toàn và vi phạm quy ước trước khi đưa mã vào baseline.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152"/>
            <w:vAlign w:val="center"/>
            <w:shd w:fill="1F4E78"/>
          </w:tcPr>
          <w:p>
            <w:pPr>
              <w:spacing w:after="40" w:line="240" w:lineRule="auto"/>
            </w:pPr>
            <w:r/>
            <w:r>
              <w:rPr>
                <w:rFonts w:ascii="Times New Roman" w:hAnsi="Times New Roman" w:eastAsia="Times New Roman"/>
                <w:b/>
                <w:color w:val="FFFFFF"/>
                <w:sz w:val="21"/>
              </w:rPr>
              <w:t>Bước</w:t>
            </w:r>
          </w:p>
        </w:tc>
        <w:tc>
          <w:tcPr>
            <w:tcW w:type="dxa" w:w="5904"/>
            <w:vAlign w:val="center"/>
            <w:shd w:fill="1F4E78"/>
          </w:tcPr>
          <w:p>
            <w:pPr>
              <w:spacing w:after="40" w:line="240" w:lineRule="auto"/>
            </w:pPr>
            <w:r/>
            <w:r>
              <w:rPr>
                <w:rFonts w:ascii="Times New Roman" w:hAnsi="Times New Roman" w:eastAsia="Times New Roman"/>
                <w:b/>
                <w:color w:val="FFFFFF"/>
                <w:sz w:val="21"/>
              </w:rPr>
              <w:t>Nội dung thực hiện</w:t>
            </w:r>
          </w:p>
        </w:tc>
        <w:tc>
          <w:tcPr>
            <w:tcW w:type="dxa" w:w="2304"/>
            <w:vAlign w:val="center"/>
            <w:shd w:fill="1F4E78"/>
          </w:tcPr>
          <w:p>
            <w:pPr>
              <w:spacing w:after="40" w:line="240" w:lineRule="auto"/>
            </w:pPr>
            <w:r/>
            <w:r>
              <w:rPr>
                <w:rFonts w:ascii="Times New Roman" w:hAnsi="Times New Roman" w:eastAsia="Times New Roman"/>
                <w:b/>
                <w:color w:val="FFFFFF"/>
                <w:sz w:val="21"/>
              </w:rPr>
              <w:t>Bằng chứng</w:t>
            </w:r>
          </w:p>
        </w:tc>
      </w:tr>
      <w:tr>
        <w:tc>
          <w:tcPr>
            <w:tcW w:type="dxa" w:w="1152"/>
            <w:vAlign w:val="center"/>
          </w:tcPr>
          <w:p>
            <w:pPr>
              <w:spacing w:after="40" w:line="240" w:lineRule="auto"/>
            </w:pPr>
            <w:r/>
            <w:r>
              <w:rPr>
                <w:rFonts w:ascii="Times New Roman" w:hAnsi="Times New Roman" w:eastAsia="Times New Roman"/>
                <w:b w:val="0"/>
                <w:sz w:val="21"/>
              </w:rPr>
              <w:t>1</w:t>
            </w:r>
          </w:p>
        </w:tc>
        <w:tc>
          <w:tcPr>
            <w:tcW w:type="dxa" w:w="5904"/>
            <w:vAlign w:val="center"/>
          </w:tcPr>
          <w:p>
            <w:pPr>
              <w:spacing w:after="40" w:line="240" w:lineRule="auto"/>
            </w:pPr>
            <w:r/>
            <w:r>
              <w:rPr>
                <w:rFonts w:ascii="Times New Roman" w:hAnsi="Times New Roman" w:eastAsia="Times New Roman"/>
                <w:b w:val="0"/>
                <w:sz w:val="21"/>
              </w:rPr>
              <w:t>Developer tự kiểm tra, chạy test liên quan và mô tả thay đổi</w:t>
            </w:r>
          </w:p>
        </w:tc>
        <w:tc>
          <w:tcPr>
            <w:tcW w:type="dxa" w:w="2304"/>
            <w:vAlign w:val="center"/>
          </w:tcPr>
          <w:p>
            <w:pPr>
              <w:spacing w:after="40" w:line="240" w:lineRule="auto"/>
            </w:pPr>
            <w:r/>
            <w:r>
              <w:rPr>
                <w:rFonts w:ascii="Times New Roman" w:hAnsi="Times New Roman" w:eastAsia="Times New Roman"/>
                <w:b w:val="0"/>
                <w:sz w:val="21"/>
              </w:rPr>
              <w:t>Commit/PR description</w:t>
            </w:r>
          </w:p>
        </w:tc>
      </w:tr>
      <w:tr>
        <w:tc>
          <w:tcPr>
            <w:tcW w:type="dxa" w:w="1152"/>
            <w:vAlign w:val="center"/>
            <w:shd w:fill="EEF3F8"/>
          </w:tcPr>
          <w:p>
            <w:pPr>
              <w:spacing w:after="40" w:line="240" w:lineRule="auto"/>
            </w:pPr>
            <w:r/>
            <w:r>
              <w:rPr>
                <w:rFonts w:ascii="Times New Roman" w:hAnsi="Times New Roman" w:eastAsia="Times New Roman"/>
                <w:b w:val="0"/>
                <w:sz w:val="21"/>
              </w:rPr>
              <w:t>2</w:t>
            </w:r>
          </w:p>
        </w:tc>
        <w:tc>
          <w:tcPr>
            <w:tcW w:type="dxa" w:w="5904"/>
            <w:vAlign w:val="center"/>
            <w:shd w:fill="EEF3F8"/>
          </w:tcPr>
          <w:p>
            <w:pPr>
              <w:spacing w:after="40" w:line="240" w:lineRule="auto"/>
            </w:pPr>
            <w:r/>
            <w:r>
              <w:rPr>
                <w:rFonts w:ascii="Times New Roman" w:hAnsi="Times New Roman" w:eastAsia="Times New Roman"/>
                <w:b w:val="0"/>
                <w:sz w:val="21"/>
              </w:rPr>
              <w:t>Reviewer kiểm tra naming, validation, auth, SQL, lỗi và khả năng bảo trì</w:t>
            </w:r>
          </w:p>
        </w:tc>
        <w:tc>
          <w:tcPr>
            <w:tcW w:type="dxa" w:w="2304"/>
            <w:vAlign w:val="center"/>
            <w:shd w:fill="EEF3F8"/>
          </w:tcPr>
          <w:p>
            <w:pPr>
              <w:spacing w:after="40" w:line="240" w:lineRule="auto"/>
            </w:pPr>
            <w:r/>
            <w:r>
              <w:rPr>
                <w:rFonts w:ascii="Times New Roman" w:hAnsi="Times New Roman" w:eastAsia="Times New Roman"/>
                <w:b w:val="0"/>
                <w:sz w:val="21"/>
              </w:rPr>
              <w:t>Code review checklist</w:t>
            </w:r>
          </w:p>
        </w:tc>
      </w:tr>
      <w:tr>
        <w:tc>
          <w:tcPr>
            <w:tcW w:type="dxa" w:w="1152"/>
            <w:vAlign w:val="center"/>
          </w:tcPr>
          <w:p>
            <w:pPr>
              <w:spacing w:after="40" w:line="240" w:lineRule="auto"/>
            </w:pPr>
            <w:r/>
            <w:r>
              <w:rPr>
                <w:rFonts w:ascii="Times New Roman" w:hAnsi="Times New Roman" w:eastAsia="Times New Roman"/>
                <w:b w:val="0"/>
                <w:sz w:val="21"/>
              </w:rPr>
              <w:t>3</w:t>
            </w:r>
          </w:p>
        </w:tc>
        <w:tc>
          <w:tcPr>
            <w:tcW w:type="dxa" w:w="5904"/>
            <w:vAlign w:val="center"/>
          </w:tcPr>
          <w:p>
            <w:pPr>
              <w:spacing w:after="40" w:line="240" w:lineRule="auto"/>
            </w:pPr>
            <w:r/>
            <w:r>
              <w:rPr>
                <w:rFonts w:ascii="Times New Roman" w:hAnsi="Times New Roman" w:eastAsia="Times New Roman"/>
                <w:b w:val="0"/>
                <w:sz w:val="21"/>
              </w:rPr>
              <w:t>QA đối chiếu thay đổi với yêu cầu và test case</w:t>
            </w:r>
          </w:p>
        </w:tc>
        <w:tc>
          <w:tcPr>
            <w:tcW w:type="dxa" w:w="2304"/>
            <w:vAlign w:val="center"/>
          </w:tcPr>
          <w:p>
            <w:pPr>
              <w:spacing w:after="40" w:line="240" w:lineRule="auto"/>
            </w:pPr>
            <w:r/>
            <w:r>
              <w:rPr>
                <w:rFonts w:ascii="Times New Roman" w:hAnsi="Times New Roman" w:eastAsia="Times New Roman"/>
                <w:b w:val="0"/>
                <w:sz w:val="21"/>
              </w:rPr>
              <w:t>RTM + test link</w:t>
            </w:r>
          </w:p>
        </w:tc>
      </w:tr>
      <w:tr>
        <w:tc>
          <w:tcPr>
            <w:tcW w:type="dxa" w:w="1152"/>
            <w:vAlign w:val="center"/>
            <w:shd w:fill="EEF3F8"/>
          </w:tcPr>
          <w:p>
            <w:pPr>
              <w:spacing w:after="40" w:line="240" w:lineRule="auto"/>
            </w:pPr>
            <w:r/>
            <w:r>
              <w:rPr>
                <w:rFonts w:ascii="Times New Roman" w:hAnsi="Times New Roman" w:eastAsia="Times New Roman"/>
                <w:b w:val="0"/>
                <w:sz w:val="21"/>
              </w:rPr>
              <w:t>4</w:t>
            </w:r>
          </w:p>
        </w:tc>
        <w:tc>
          <w:tcPr>
            <w:tcW w:type="dxa" w:w="5904"/>
            <w:vAlign w:val="center"/>
            <w:shd w:fill="EEF3F8"/>
          </w:tcPr>
          <w:p>
            <w:pPr>
              <w:spacing w:after="40" w:line="240" w:lineRule="auto"/>
            </w:pPr>
            <w:r/>
            <w:r>
              <w:rPr>
                <w:rFonts w:ascii="Times New Roman" w:hAnsi="Times New Roman" w:eastAsia="Times New Roman"/>
                <w:b w:val="0"/>
                <w:sz w:val="21"/>
              </w:rPr>
              <w:t>Developer sửa finding; reviewer xác nhận từng điểm</w:t>
            </w:r>
          </w:p>
        </w:tc>
        <w:tc>
          <w:tcPr>
            <w:tcW w:type="dxa" w:w="2304"/>
            <w:vAlign w:val="center"/>
            <w:shd w:fill="EEF3F8"/>
          </w:tcPr>
          <w:p>
            <w:pPr>
              <w:spacing w:after="40" w:line="240" w:lineRule="auto"/>
            </w:pPr>
            <w:r/>
            <w:r>
              <w:rPr>
                <w:rFonts w:ascii="Times New Roman" w:hAnsi="Times New Roman" w:eastAsia="Times New Roman"/>
                <w:b w:val="0"/>
                <w:sz w:val="21"/>
              </w:rPr>
              <w:t>Comment resolved + diff</w:t>
            </w:r>
          </w:p>
        </w:tc>
      </w:tr>
      <w:tr>
        <w:tc>
          <w:tcPr>
            <w:tcW w:type="dxa" w:w="1152"/>
            <w:vAlign w:val="center"/>
          </w:tcPr>
          <w:p>
            <w:pPr>
              <w:spacing w:after="40" w:line="240" w:lineRule="auto"/>
            </w:pPr>
            <w:r/>
            <w:r>
              <w:rPr>
                <w:rFonts w:ascii="Times New Roman" w:hAnsi="Times New Roman" w:eastAsia="Times New Roman"/>
                <w:b w:val="0"/>
                <w:sz w:val="21"/>
              </w:rPr>
              <w:t>5</w:t>
            </w:r>
          </w:p>
        </w:tc>
        <w:tc>
          <w:tcPr>
            <w:tcW w:type="dxa" w:w="5904"/>
            <w:vAlign w:val="center"/>
          </w:tcPr>
          <w:p>
            <w:pPr>
              <w:spacing w:after="40" w:line="240" w:lineRule="auto"/>
            </w:pPr>
            <w:r/>
            <w:r>
              <w:rPr>
                <w:rFonts w:ascii="Times New Roman" w:hAnsi="Times New Roman" w:eastAsia="Times New Roman"/>
                <w:b w:val="0"/>
                <w:sz w:val="21"/>
              </w:rPr>
              <w:t>PM/QA chấp thuận merge vào baseline</w:t>
            </w:r>
          </w:p>
        </w:tc>
        <w:tc>
          <w:tcPr>
            <w:tcW w:type="dxa" w:w="2304"/>
            <w:vAlign w:val="center"/>
          </w:tcPr>
          <w:p>
            <w:pPr>
              <w:spacing w:after="40" w:line="240" w:lineRule="auto"/>
            </w:pPr>
            <w:r/>
            <w:r>
              <w:rPr>
                <w:rFonts w:ascii="Times New Roman" w:hAnsi="Times New Roman" w:eastAsia="Times New Roman"/>
                <w:b w:val="0"/>
                <w:sz w:val="21"/>
              </w:rPr>
              <w:t>Review sign-off</w:t>
            </w:r>
          </w:p>
        </w:tc>
      </w:tr>
    </w:tbl>
    <w:p>
      <w:pPr>
        <w:spacing w:after="20"/>
      </w:pPr>
    </w:p>
    <w:p>
      <w:pPr>
        <w:pStyle w:val="Heading2"/>
      </w:pPr>
      <w:r>
        <w:t>6.6. Thủ tục kiểm thử phần mềm</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440"/>
            <w:vAlign w:val="center"/>
            <w:shd w:fill="1F4E78"/>
          </w:tcPr>
          <w:p>
            <w:pPr>
              <w:spacing w:after="40" w:line="240" w:lineRule="auto"/>
            </w:pPr>
            <w:r/>
            <w:r>
              <w:rPr>
                <w:rFonts w:ascii="Times New Roman" w:hAnsi="Times New Roman" w:eastAsia="Times New Roman"/>
                <w:b/>
                <w:color w:val="FFFFFF"/>
                <w:sz w:val="21"/>
              </w:rPr>
              <w:t>Bước</w:t>
            </w:r>
          </w:p>
        </w:tc>
        <w:tc>
          <w:tcPr>
            <w:tcW w:type="dxa" w:w="5472"/>
            <w:vAlign w:val="center"/>
            <w:shd w:fill="1F4E78"/>
          </w:tcPr>
          <w:p>
            <w:pPr>
              <w:spacing w:after="40" w:line="240" w:lineRule="auto"/>
            </w:pPr>
            <w:r/>
            <w:r>
              <w:rPr>
                <w:rFonts w:ascii="Times New Roman" w:hAnsi="Times New Roman" w:eastAsia="Times New Roman"/>
                <w:b/>
                <w:color w:val="FFFFFF"/>
                <w:sz w:val="21"/>
              </w:rPr>
              <w:t>Nội dung</w:t>
            </w:r>
          </w:p>
        </w:tc>
        <w:tc>
          <w:tcPr>
            <w:tcW w:type="dxa" w:w="2448"/>
            <w:vAlign w:val="center"/>
            <w:shd w:fill="1F4E78"/>
          </w:tcPr>
          <w:p>
            <w:pPr>
              <w:spacing w:after="40" w:line="240" w:lineRule="auto"/>
            </w:pPr>
            <w:r/>
            <w:r>
              <w:rPr>
                <w:rFonts w:ascii="Times New Roman" w:hAnsi="Times New Roman" w:eastAsia="Times New Roman"/>
                <w:b/>
                <w:color w:val="FFFFFF"/>
                <w:sz w:val="21"/>
              </w:rPr>
              <w:t>Điều kiện hoàn thành</w:t>
            </w:r>
          </w:p>
        </w:tc>
      </w:tr>
      <w:tr>
        <w:tc>
          <w:tcPr>
            <w:tcW w:type="dxa" w:w="1440"/>
            <w:vAlign w:val="center"/>
          </w:tcPr>
          <w:p>
            <w:pPr>
              <w:spacing w:after="40" w:line="240" w:lineRule="auto"/>
            </w:pPr>
            <w:r/>
            <w:r>
              <w:rPr>
                <w:rFonts w:ascii="Times New Roman" w:hAnsi="Times New Roman" w:eastAsia="Times New Roman"/>
                <w:b w:val="0"/>
                <w:sz w:val="21"/>
              </w:rPr>
              <w:t>Chuẩn bị</w:t>
            </w:r>
          </w:p>
        </w:tc>
        <w:tc>
          <w:tcPr>
            <w:tcW w:type="dxa" w:w="5472"/>
            <w:vAlign w:val="center"/>
          </w:tcPr>
          <w:p>
            <w:pPr>
              <w:spacing w:after="40" w:line="240" w:lineRule="auto"/>
            </w:pPr>
            <w:r/>
            <w:r>
              <w:rPr>
                <w:rFonts w:ascii="Times New Roman" w:hAnsi="Times New Roman" w:eastAsia="Times New Roman"/>
                <w:b w:val="0"/>
                <w:sz w:val="21"/>
              </w:rPr>
              <w:t>Chốt version, database seed, tài khoản và môi trường</w:t>
            </w:r>
          </w:p>
        </w:tc>
        <w:tc>
          <w:tcPr>
            <w:tcW w:type="dxa" w:w="2448"/>
            <w:vAlign w:val="center"/>
          </w:tcPr>
          <w:p>
            <w:pPr>
              <w:spacing w:after="40" w:line="240" w:lineRule="auto"/>
            </w:pPr>
            <w:r/>
            <w:r>
              <w:rPr>
                <w:rFonts w:ascii="Times New Roman" w:hAnsi="Times New Roman" w:eastAsia="Times New Roman"/>
                <w:b w:val="0"/>
                <w:sz w:val="21"/>
              </w:rPr>
              <w:t>Environment record đầy đủ</w:t>
            </w:r>
          </w:p>
        </w:tc>
      </w:tr>
      <w:tr>
        <w:tc>
          <w:tcPr>
            <w:tcW w:type="dxa" w:w="1440"/>
            <w:vAlign w:val="center"/>
            <w:shd w:fill="EEF3F8"/>
          </w:tcPr>
          <w:p>
            <w:pPr>
              <w:spacing w:after="40" w:line="240" w:lineRule="auto"/>
            </w:pPr>
            <w:r/>
            <w:r>
              <w:rPr>
                <w:rFonts w:ascii="Times New Roman" w:hAnsi="Times New Roman" w:eastAsia="Times New Roman"/>
                <w:b w:val="0"/>
                <w:sz w:val="21"/>
              </w:rPr>
              <w:t>Thiết kế</w:t>
            </w:r>
          </w:p>
        </w:tc>
        <w:tc>
          <w:tcPr>
            <w:tcW w:type="dxa" w:w="5472"/>
            <w:vAlign w:val="center"/>
            <w:shd w:fill="EEF3F8"/>
          </w:tcPr>
          <w:p>
            <w:pPr>
              <w:spacing w:after="40" w:line="240" w:lineRule="auto"/>
            </w:pPr>
            <w:r/>
            <w:r>
              <w:rPr>
                <w:rFonts w:ascii="Times New Roman" w:hAnsi="Times New Roman" w:eastAsia="Times New Roman"/>
                <w:b w:val="0"/>
                <w:sz w:val="21"/>
              </w:rPr>
              <w:t>Viết case tích cực, tiêu cực, biên và phân quyền</w:t>
            </w:r>
          </w:p>
        </w:tc>
        <w:tc>
          <w:tcPr>
            <w:tcW w:type="dxa" w:w="2448"/>
            <w:vAlign w:val="center"/>
            <w:shd w:fill="EEF3F8"/>
          </w:tcPr>
          <w:p>
            <w:pPr>
              <w:spacing w:after="40" w:line="240" w:lineRule="auto"/>
            </w:pPr>
            <w:r/>
            <w:r>
              <w:rPr>
                <w:rFonts w:ascii="Times New Roman" w:hAnsi="Times New Roman" w:eastAsia="Times New Roman"/>
                <w:b w:val="0"/>
                <w:sz w:val="21"/>
              </w:rPr>
              <w:t>Case có expected rõ</w:t>
            </w:r>
          </w:p>
        </w:tc>
      </w:tr>
      <w:tr>
        <w:tc>
          <w:tcPr>
            <w:tcW w:type="dxa" w:w="1440"/>
            <w:vAlign w:val="center"/>
          </w:tcPr>
          <w:p>
            <w:pPr>
              <w:spacing w:after="40" w:line="240" w:lineRule="auto"/>
            </w:pPr>
            <w:r/>
            <w:r>
              <w:rPr>
                <w:rFonts w:ascii="Times New Roman" w:hAnsi="Times New Roman" w:eastAsia="Times New Roman"/>
                <w:b w:val="0"/>
                <w:sz w:val="21"/>
              </w:rPr>
              <w:t>Thực thi</w:t>
            </w:r>
          </w:p>
        </w:tc>
        <w:tc>
          <w:tcPr>
            <w:tcW w:type="dxa" w:w="5472"/>
            <w:vAlign w:val="center"/>
          </w:tcPr>
          <w:p>
            <w:pPr>
              <w:spacing w:after="40" w:line="240" w:lineRule="auto"/>
            </w:pPr>
            <w:r/>
            <w:r>
              <w:rPr>
                <w:rFonts w:ascii="Times New Roman" w:hAnsi="Times New Roman" w:eastAsia="Times New Roman"/>
                <w:b w:val="0"/>
                <w:sz w:val="21"/>
              </w:rPr>
              <w:t>Chạy unit, integration, system, security và UAT</w:t>
            </w:r>
          </w:p>
        </w:tc>
        <w:tc>
          <w:tcPr>
            <w:tcW w:type="dxa" w:w="2448"/>
            <w:vAlign w:val="center"/>
          </w:tcPr>
          <w:p>
            <w:pPr>
              <w:spacing w:after="40" w:line="240" w:lineRule="auto"/>
            </w:pPr>
            <w:r/>
            <w:r>
              <w:rPr>
                <w:rFonts w:ascii="Times New Roman" w:hAnsi="Times New Roman" w:eastAsia="Times New Roman"/>
                <w:b w:val="0"/>
                <w:sz w:val="21"/>
              </w:rPr>
              <w:t>Kết quả actual được ghi</w:t>
            </w:r>
          </w:p>
        </w:tc>
      </w:tr>
      <w:tr>
        <w:tc>
          <w:tcPr>
            <w:tcW w:type="dxa" w:w="1440"/>
            <w:vAlign w:val="center"/>
            <w:shd w:fill="EEF3F8"/>
          </w:tcPr>
          <w:p>
            <w:pPr>
              <w:spacing w:after="40" w:line="240" w:lineRule="auto"/>
            </w:pPr>
            <w:r/>
            <w:r>
              <w:rPr>
                <w:rFonts w:ascii="Times New Roman" w:hAnsi="Times New Roman" w:eastAsia="Times New Roman"/>
                <w:b w:val="0"/>
                <w:sz w:val="21"/>
              </w:rPr>
              <w:t>Xử lý lỗi</w:t>
            </w:r>
          </w:p>
        </w:tc>
        <w:tc>
          <w:tcPr>
            <w:tcW w:type="dxa" w:w="5472"/>
            <w:vAlign w:val="center"/>
            <w:shd w:fill="EEF3F8"/>
          </w:tcPr>
          <w:p>
            <w:pPr>
              <w:spacing w:after="40" w:line="240" w:lineRule="auto"/>
            </w:pPr>
            <w:r/>
            <w:r>
              <w:rPr>
                <w:rFonts w:ascii="Times New Roman" w:hAnsi="Times New Roman" w:eastAsia="Times New Roman"/>
                <w:b w:val="0"/>
                <w:sz w:val="21"/>
              </w:rPr>
              <w:t>Mở defect, fix, re-test và regression</w:t>
            </w:r>
          </w:p>
        </w:tc>
        <w:tc>
          <w:tcPr>
            <w:tcW w:type="dxa" w:w="2448"/>
            <w:vAlign w:val="center"/>
            <w:shd w:fill="EEF3F8"/>
          </w:tcPr>
          <w:p>
            <w:pPr>
              <w:spacing w:after="40" w:line="240" w:lineRule="auto"/>
            </w:pPr>
            <w:r/>
            <w:r>
              <w:rPr>
                <w:rFonts w:ascii="Times New Roman" w:hAnsi="Times New Roman" w:eastAsia="Times New Roman"/>
                <w:b w:val="0"/>
                <w:sz w:val="21"/>
              </w:rPr>
              <w:t>Defect có trạng thái</w:t>
            </w:r>
          </w:p>
        </w:tc>
      </w:tr>
      <w:tr>
        <w:tc>
          <w:tcPr>
            <w:tcW w:type="dxa" w:w="1440"/>
            <w:vAlign w:val="center"/>
          </w:tcPr>
          <w:p>
            <w:pPr>
              <w:spacing w:after="40" w:line="240" w:lineRule="auto"/>
            </w:pPr>
            <w:r/>
            <w:r>
              <w:rPr>
                <w:rFonts w:ascii="Times New Roman" w:hAnsi="Times New Roman" w:eastAsia="Times New Roman"/>
                <w:b w:val="0"/>
                <w:sz w:val="21"/>
              </w:rPr>
              <w:t>Kết thúc</w:t>
            </w:r>
          </w:p>
        </w:tc>
        <w:tc>
          <w:tcPr>
            <w:tcW w:type="dxa" w:w="5472"/>
            <w:vAlign w:val="center"/>
          </w:tcPr>
          <w:p>
            <w:pPr>
              <w:spacing w:after="40" w:line="240" w:lineRule="auto"/>
            </w:pPr>
            <w:r/>
            <w:r>
              <w:rPr>
                <w:rFonts w:ascii="Times New Roman" w:hAnsi="Times New Roman" w:eastAsia="Times New Roman"/>
                <w:b w:val="0"/>
                <w:sz w:val="21"/>
              </w:rPr>
              <w:t>Tổng hợp pass rate, lỗi tồn và residual risk</w:t>
            </w:r>
          </w:p>
        </w:tc>
        <w:tc>
          <w:tcPr>
            <w:tcW w:type="dxa" w:w="2448"/>
            <w:vAlign w:val="center"/>
          </w:tcPr>
          <w:p>
            <w:pPr>
              <w:spacing w:after="40" w:line="240" w:lineRule="auto"/>
            </w:pPr>
            <w:r/>
            <w:r>
              <w:rPr>
                <w:rFonts w:ascii="Times New Roman" w:hAnsi="Times New Roman" w:eastAsia="Times New Roman"/>
                <w:b w:val="0"/>
                <w:sz w:val="21"/>
              </w:rPr>
              <w:t>Test Summary được duyệt</w:t>
            </w:r>
          </w:p>
        </w:tc>
      </w:tr>
    </w:tbl>
    <w:p>
      <w:pPr>
        <w:spacing w:after="20"/>
      </w:pPr>
    </w:p>
    <w:p>
      <w:pPr>
        <w:pStyle w:val="Heading2"/>
      </w:pPr>
      <w:r>
        <w:t>6.7. Thủ tục kiểm soát tài liệu</w:t>
      </w:r>
    </w:p>
    <w:p>
      <w:pPr>
        <w:pStyle w:val="ListBullet"/>
        <w:spacing w:after="60"/>
        <w:ind w:left="504"/>
      </w:pPr>
      <w:r>
        <w:t>Mỗi tài liệu có mã, phiên bản, ngày lập, người soạn, reviewer và trạng thái.</w:t>
      </w:r>
    </w:p>
    <w:p>
      <w:pPr>
        <w:pStyle w:val="ListBullet"/>
        <w:spacing w:after="60"/>
        <w:ind w:left="504"/>
      </w:pPr>
      <w:r>
        <w:t>Tài liệu được lưu cùng baseline mã nguồn; không sửa trực tiếp bản đã phê duyệt.</w:t>
      </w:r>
    </w:p>
    <w:p>
      <w:pPr>
        <w:pStyle w:val="ListBullet"/>
        <w:spacing w:after="60"/>
        <w:ind w:left="504"/>
      </w:pPr>
      <w:r>
        <w:t>Khi thay đổi yêu cầu hoặc thiết kế, cập nhật SRS/SDD/RTM/test case đồng bộ.</w:t>
      </w:r>
    </w:p>
    <w:p>
      <w:pPr>
        <w:pStyle w:val="ListBullet"/>
        <w:spacing w:after="60"/>
        <w:ind w:left="504"/>
      </w:pPr>
      <w:r>
        <w:t>Bản cũ được lưu để truy vết; bản phát hành ghi trong release note.</w:t>
      </w:r>
    </w:p>
    <w:p>
      <w:pPr>
        <w:pStyle w:val="Heading2"/>
      </w:pPr>
      <w:r>
        <w:t>6.8. Thủ tục kiểm soát thay đổi</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944"/>
            <w:vAlign w:val="center"/>
            <w:shd w:fill="1F4E78"/>
          </w:tcPr>
          <w:p>
            <w:pPr>
              <w:spacing w:after="40" w:line="240" w:lineRule="auto"/>
            </w:pPr>
            <w:r/>
            <w:r>
              <w:rPr>
                <w:rFonts w:ascii="Times New Roman" w:hAnsi="Times New Roman" w:eastAsia="Times New Roman"/>
                <w:b/>
                <w:color w:val="FFFFFF"/>
                <w:sz w:val="21"/>
              </w:rPr>
              <w:t>Giai đoạn</w:t>
            </w:r>
          </w:p>
        </w:tc>
        <w:tc>
          <w:tcPr>
            <w:tcW w:type="dxa" w:w="5400"/>
            <w:vAlign w:val="center"/>
            <w:shd w:fill="1F4E78"/>
          </w:tcPr>
          <w:p>
            <w:pPr>
              <w:spacing w:after="40" w:line="240" w:lineRule="auto"/>
            </w:pPr>
            <w:r/>
            <w:r>
              <w:rPr>
                <w:rFonts w:ascii="Times New Roman" w:hAnsi="Times New Roman" w:eastAsia="Times New Roman"/>
                <w:b/>
                <w:color w:val="FFFFFF"/>
                <w:sz w:val="21"/>
              </w:rPr>
              <w:t>Nội dung</w:t>
            </w:r>
          </w:p>
        </w:tc>
        <w:tc>
          <w:tcPr>
            <w:tcW w:type="dxa" w:w="2016"/>
            <w:vAlign w:val="center"/>
            <w:shd w:fill="1F4E78"/>
          </w:tcPr>
          <w:p>
            <w:pPr>
              <w:spacing w:after="40" w:line="240" w:lineRule="auto"/>
            </w:pPr>
            <w:r/>
            <w:r>
              <w:rPr>
                <w:rFonts w:ascii="Times New Roman" w:hAnsi="Times New Roman" w:eastAsia="Times New Roman"/>
                <w:b/>
                <w:color w:val="FFFFFF"/>
                <w:sz w:val="21"/>
              </w:rPr>
              <w:t>Người chịu trách nhiệm</w:t>
            </w:r>
          </w:p>
        </w:tc>
      </w:tr>
      <w:tr>
        <w:tc>
          <w:tcPr>
            <w:tcW w:type="dxa" w:w="1944"/>
            <w:vAlign w:val="center"/>
          </w:tcPr>
          <w:p>
            <w:pPr>
              <w:spacing w:after="40" w:line="240" w:lineRule="auto"/>
            </w:pPr>
            <w:r/>
            <w:r>
              <w:rPr>
                <w:rFonts w:ascii="Times New Roman" w:hAnsi="Times New Roman" w:eastAsia="Times New Roman"/>
                <w:b w:val="0"/>
                <w:sz w:val="21"/>
              </w:rPr>
              <w:t>Yêu cầu</w:t>
            </w:r>
          </w:p>
        </w:tc>
        <w:tc>
          <w:tcPr>
            <w:tcW w:type="dxa" w:w="5400"/>
            <w:vAlign w:val="center"/>
          </w:tcPr>
          <w:p>
            <w:pPr>
              <w:spacing w:after="40" w:line="240" w:lineRule="auto"/>
            </w:pPr>
            <w:r/>
            <w:r>
              <w:rPr>
                <w:rFonts w:ascii="Times New Roman" w:hAnsi="Times New Roman" w:eastAsia="Times New Roman"/>
                <w:b w:val="0"/>
                <w:sz w:val="21"/>
              </w:rPr>
              <w:t>Ghi lý do, phạm vi, mức ưu tiên và người đề xuất</w:t>
            </w:r>
          </w:p>
        </w:tc>
        <w:tc>
          <w:tcPr>
            <w:tcW w:type="dxa" w:w="2016"/>
            <w:vAlign w:val="center"/>
          </w:tcPr>
          <w:p>
            <w:pPr>
              <w:spacing w:after="40" w:line="240" w:lineRule="auto"/>
            </w:pPr>
            <w:r/>
            <w:r>
              <w:rPr>
                <w:rFonts w:ascii="Times New Roman" w:hAnsi="Times New Roman" w:eastAsia="Times New Roman"/>
                <w:b w:val="0"/>
                <w:sz w:val="21"/>
              </w:rPr>
              <w:t>Requester/BA</w:t>
            </w:r>
          </w:p>
        </w:tc>
      </w:tr>
      <w:tr>
        <w:tc>
          <w:tcPr>
            <w:tcW w:type="dxa" w:w="1944"/>
            <w:vAlign w:val="center"/>
            <w:shd w:fill="EEF3F8"/>
          </w:tcPr>
          <w:p>
            <w:pPr>
              <w:spacing w:after="40" w:line="240" w:lineRule="auto"/>
            </w:pPr>
            <w:r/>
            <w:r>
              <w:rPr>
                <w:rFonts w:ascii="Times New Roman" w:hAnsi="Times New Roman" w:eastAsia="Times New Roman"/>
                <w:b w:val="0"/>
                <w:sz w:val="21"/>
              </w:rPr>
              <w:t>Phân tích ảnh hưởng</w:t>
            </w:r>
          </w:p>
        </w:tc>
        <w:tc>
          <w:tcPr>
            <w:tcW w:type="dxa" w:w="5400"/>
            <w:vAlign w:val="center"/>
            <w:shd w:fill="EEF3F8"/>
          </w:tcPr>
          <w:p>
            <w:pPr>
              <w:spacing w:after="40" w:line="240" w:lineRule="auto"/>
            </w:pPr>
            <w:r/>
            <w:r>
              <w:rPr>
                <w:rFonts w:ascii="Times New Roman" w:hAnsi="Times New Roman" w:eastAsia="Times New Roman"/>
                <w:b w:val="0"/>
                <w:sz w:val="21"/>
              </w:rPr>
              <w:t>Đánh giá API, DB, UI, bảo mật, test và lịch</w:t>
            </w:r>
          </w:p>
        </w:tc>
        <w:tc>
          <w:tcPr>
            <w:tcW w:type="dxa" w:w="2016"/>
            <w:vAlign w:val="center"/>
            <w:shd w:fill="EEF3F8"/>
          </w:tcPr>
          <w:p>
            <w:pPr>
              <w:spacing w:after="40" w:line="240" w:lineRule="auto"/>
            </w:pPr>
            <w:r/>
            <w:r>
              <w:rPr>
                <w:rFonts w:ascii="Times New Roman" w:hAnsi="Times New Roman" w:eastAsia="Times New Roman"/>
                <w:b w:val="0"/>
                <w:sz w:val="21"/>
              </w:rPr>
              <w:t>BA/Architect/QA</w:t>
            </w:r>
          </w:p>
        </w:tc>
      </w:tr>
      <w:tr>
        <w:tc>
          <w:tcPr>
            <w:tcW w:type="dxa" w:w="1944"/>
            <w:vAlign w:val="center"/>
          </w:tcPr>
          <w:p>
            <w:pPr>
              <w:spacing w:after="40" w:line="240" w:lineRule="auto"/>
            </w:pPr>
            <w:r/>
            <w:r>
              <w:rPr>
                <w:rFonts w:ascii="Times New Roman" w:hAnsi="Times New Roman" w:eastAsia="Times New Roman"/>
                <w:b w:val="0"/>
                <w:sz w:val="21"/>
              </w:rPr>
              <w:t>Phê duyệt</w:t>
            </w:r>
          </w:p>
        </w:tc>
        <w:tc>
          <w:tcPr>
            <w:tcW w:type="dxa" w:w="5400"/>
            <w:vAlign w:val="center"/>
          </w:tcPr>
          <w:p>
            <w:pPr>
              <w:spacing w:after="40" w:line="240" w:lineRule="auto"/>
            </w:pPr>
            <w:r/>
            <w:r>
              <w:rPr>
                <w:rFonts w:ascii="Times New Roman" w:hAnsi="Times New Roman" w:eastAsia="Times New Roman"/>
                <w:b w:val="0"/>
                <w:sz w:val="21"/>
              </w:rPr>
              <w:t>Chấp thuận, từ chối hoặc hoãn; ghi quyết định</w:t>
            </w:r>
          </w:p>
        </w:tc>
        <w:tc>
          <w:tcPr>
            <w:tcW w:type="dxa" w:w="2016"/>
            <w:vAlign w:val="center"/>
          </w:tcPr>
          <w:p>
            <w:pPr>
              <w:spacing w:after="40" w:line="240" w:lineRule="auto"/>
            </w:pPr>
            <w:r/>
            <w:r>
              <w:rPr>
                <w:rFonts w:ascii="Times New Roman" w:hAnsi="Times New Roman" w:eastAsia="Times New Roman"/>
                <w:b w:val="0"/>
                <w:sz w:val="21"/>
              </w:rPr>
              <w:t>PM/Stakeholder</w:t>
            </w:r>
          </w:p>
        </w:tc>
      </w:tr>
      <w:tr>
        <w:tc>
          <w:tcPr>
            <w:tcW w:type="dxa" w:w="1944"/>
            <w:vAlign w:val="center"/>
            <w:shd w:fill="EEF3F8"/>
          </w:tcPr>
          <w:p>
            <w:pPr>
              <w:spacing w:after="40" w:line="240" w:lineRule="auto"/>
            </w:pPr>
            <w:r/>
            <w:r>
              <w:rPr>
                <w:rFonts w:ascii="Times New Roman" w:hAnsi="Times New Roman" w:eastAsia="Times New Roman"/>
                <w:b w:val="0"/>
                <w:sz w:val="21"/>
              </w:rPr>
              <w:t>Thực hiện</w:t>
            </w:r>
          </w:p>
        </w:tc>
        <w:tc>
          <w:tcPr>
            <w:tcW w:type="dxa" w:w="5400"/>
            <w:vAlign w:val="center"/>
            <w:shd w:fill="EEF3F8"/>
          </w:tcPr>
          <w:p>
            <w:pPr>
              <w:spacing w:after="40" w:line="240" w:lineRule="auto"/>
            </w:pPr>
            <w:r/>
            <w:r>
              <w:rPr>
                <w:rFonts w:ascii="Times New Roman" w:hAnsi="Times New Roman" w:eastAsia="Times New Roman"/>
                <w:b w:val="0"/>
                <w:sz w:val="21"/>
              </w:rPr>
              <w:t>Tạo branch, code review, test hồi quy</w:t>
            </w:r>
          </w:p>
        </w:tc>
        <w:tc>
          <w:tcPr>
            <w:tcW w:type="dxa" w:w="2016"/>
            <w:vAlign w:val="center"/>
            <w:shd w:fill="EEF3F8"/>
          </w:tcPr>
          <w:p>
            <w:pPr>
              <w:spacing w:after="40" w:line="240" w:lineRule="auto"/>
            </w:pPr>
            <w:r/>
            <w:r>
              <w:rPr>
                <w:rFonts w:ascii="Times New Roman" w:hAnsi="Times New Roman" w:eastAsia="Times New Roman"/>
                <w:b w:val="0"/>
                <w:sz w:val="21"/>
              </w:rPr>
              <w:t>Developer/QA</w:t>
            </w:r>
          </w:p>
        </w:tc>
      </w:tr>
      <w:tr>
        <w:tc>
          <w:tcPr>
            <w:tcW w:type="dxa" w:w="1944"/>
            <w:vAlign w:val="center"/>
          </w:tcPr>
          <w:p>
            <w:pPr>
              <w:spacing w:after="40" w:line="240" w:lineRule="auto"/>
            </w:pPr>
            <w:r/>
            <w:r>
              <w:rPr>
                <w:rFonts w:ascii="Times New Roman" w:hAnsi="Times New Roman" w:eastAsia="Times New Roman"/>
                <w:b w:val="0"/>
                <w:sz w:val="21"/>
              </w:rPr>
              <w:t>Đóng</w:t>
            </w:r>
          </w:p>
        </w:tc>
        <w:tc>
          <w:tcPr>
            <w:tcW w:type="dxa" w:w="5400"/>
            <w:vAlign w:val="center"/>
          </w:tcPr>
          <w:p>
            <w:pPr>
              <w:spacing w:after="40" w:line="240" w:lineRule="auto"/>
            </w:pPr>
            <w:r/>
            <w:r>
              <w:rPr>
                <w:rFonts w:ascii="Times New Roman" w:hAnsi="Times New Roman" w:eastAsia="Times New Roman"/>
                <w:b w:val="0"/>
                <w:sz w:val="21"/>
              </w:rPr>
              <w:t>Cập nhật baseline, tài liệu và release note</w:t>
            </w:r>
          </w:p>
        </w:tc>
        <w:tc>
          <w:tcPr>
            <w:tcW w:type="dxa" w:w="2016"/>
            <w:vAlign w:val="center"/>
          </w:tcPr>
          <w:p>
            <w:pPr>
              <w:spacing w:after="40" w:line="240" w:lineRule="auto"/>
            </w:pPr>
            <w:r/>
            <w:r>
              <w:rPr>
                <w:rFonts w:ascii="Times New Roman" w:hAnsi="Times New Roman" w:eastAsia="Times New Roman"/>
                <w:b w:val="0"/>
                <w:sz w:val="21"/>
              </w:rPr>
              <w:t>QA/PM</w:t>
            </w:r>
          </w:p>
        </w:tc>
      </w:tr>
    </w:tbl>
    <w:p>
      <w:pPr>
        <w:spacing w:after="20"/>
      </w:pPr>
    </w:p>
    <w:p>
      <w:pPr>
        <w:pStyle w:val="Heading2"/>
      </w:pPr>
      <w:r>
        <w:t>6.9. Thủ tục kiểm thử tự động</w:t>
      </w:r>
    </w:p>
    <w:p>
      <w:pPr>
        <w:spacing w:line="276" w:lineRule="auto" w:after="100"/>
        <w:ind w:firstLine="360"/>
      </w:pPr>
      <w:r>
        <w:t>Các kiểm thử tự động ưu tiên helper xác thực, validate ngày, route đăng nhập, route đặt phòng và các trường hợp phân quyền. Pipeline tối thiểu gồm cài dependency, kiểm tra syntax/lint, chạy unit/integration test và lưu log. Nếu pipeline fail, không merge vào nhánh phát hành cho tới khi có kết quả re-run đạt hoặc được PM phê duyệt ngoại lệ có lý do.</w:t>
      </w:r>
    </w:p>
    <w:p>
      <w:pPr>
        <w:pStyle w:val="Heading2"/>
      </w:pPr>
      <w:r>
        <w:t>6.10. Thủ tục báo cáo và phản hồi</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872"/>
            <w:vAlign w:val="center"/>
            <w:shd w:fill="1F4E78"/>
          </w:tcPr>
          <w:p>
            <w:pPr>
              <w:spacing w:after="40" w:line="240" w:lineRule="auto"/>
            </w:pPr>
            <w:r/>
            <w:r>
              <w:rPr>
                <w:rFonts w:ascii="Times New Roman" w:hAnsi="Times New Roman" w:eastAsia="Times New Roman"/>
                <w:b/>
                <w:color w:val="FFFFFF"/>
                <w:sz w:val="21"/>
              </w:rPr>
              <w:t>Loại báo cáo</w:t>
            </w:r>
          </w:p>
        </w:tc>
        <w:tc>
          <w:tcPr>
            <w:tcW w:type="dxa" w:w="5472"/>
            <w:vAlign w:val="center"/>
            <w:shd w:fill="1F4E78"/>
          </w:tcPr>
          <w:p>
            <w:pPr>
              <w:spacing w:after="40" w:line="240" w:lineRule="auto"/>
            </w:pPr>
            <w:r/>
            <w:r>
              <w:rPr>
                <w:rFonts w:ascii="Times New Roman" w:hAnsi="Times New Roman" w:eastAsia="Times New Roman"/>
                <w:b/>
                <w:color w:val="FFFFFF"/>
                <w:sz w:val="21"/>
              </w:rPr>
              <w:t>Nội dung</w:t>
            </w:r>
          </w:p>
        </w:tc>
        <w:tc>
          <w:tcPr>
            <w:tcW w:type="dxa" w:w="2016"/>
            <w:vAlign w:val="center"/>
            <w:shd w:fill="1F4E78"/>
          </w:tcPr>
          <w:p>
            <w:pPr>
              <w:spacing w:after="40" w:line="240" w:lineRule="auto"/>
            </w:pPr>
            <w:r/>
            <w:r>
              <w:rPr>
                <w:rFonts w:ascii="Times New Roman" w:hAnsi="Times New Roman" w:eastAsia="Times New Roman"/>
                <w:b/>
                <w:color w:val="FFFFFF"/>
                <w:sz w:val="21"/>
              </w:rPr>
              <w:t>Chu kỳ/điểm gửi</w:t>
            </w:r>
          </w:p>
        </w:tc>
      </w:tr>
      <w:tr>
        <w:tc>
          <w:tcPr>
            <w:tcW w:type="dxa" w:w="1872"/>
            <w:vAlign w:val="center"/>
          </w:tcPr>
          <w:p>
            <w:pPr>
              <w:spacing w:after="40" w:line="240" w:lineRule="auto"/>
            </w:pPr>
            <w:r/>
            <w:r>
              <w:rPr>
                <w:rFonts w:ascii="Times New Roman" w:hAnsi="Times New Roman" w:eastAsia="Times New Roman"/>
                <w:b w:val="0"/>
                <w:sz w:val="21"/>
              </w:rPr>
              <w:t>Daily/Progress</w:t>
            </w:r>
          </w:p>
        </w:tc>
        <w:tc>
          <w:tcPr>
            <w:tcW w:type="dxa" w:w="5472"/>
            <w:vAlign w:val="center"/>
          </w:tcPr>
          <w:p>
            <w:pPr>
              <w:spacing w:after="40" w:line="240" w:lineRule="auto"/>
            </w:pPr>
            <w:r/>
            <w:r>
              <w:rPr>
                <w:rFonts w:ascii="Times New Roman" w:hAnsi="Times New Roman" w:eastAsia="Times New Roman"/>
                <w:b w:val="0"/>
                <w:sz w:val="21"/>
              </w:rPr>
              <w:t>Case đã chạy, blocker, rủi ro, kế hoạch</w:t>
            </w:r>
          </w:p>
        </w:tc>
        <w:tc>
          <w:tcPr>
            <w:tcW w:type="dxa" w:w="2016"/>
            <w:vAlign w:val="center"/>
          </w:tcPr>
          <w:p>
            <w:pPr>
              <w:spacing w:after="40" w:line="240" w:lineRule="auto"/>
            </w:pPr>
            <w:r/>
            <w:r>
              <w:rPr>
                <w:rFonts w:ascii="Times New Roman" w:hAnsi="Times New Roman" w:eastAsia="Times New Roman"/>
                <w:b w:val="0"/>
                <w:sz w:val="21"/>
              </w:rPr>
              <w:t>Mỗi buổi kiểm thử</w:t>
            </w:r>
          </w:p>
        </w:tc>
      </w:tr>
      <w:tr>
        <w:tc>
          <w:tcPr>
            <w:tcW w:type="dxa" w:w="1872"/>
            <w:vAlign w:val="center"/>
            <w:shd w:fill="EEF3F8"/>
          </w:tcPr>
          <w:p>
            <w:pPr>
              <w:spacing w:after="40" w:line="240" w:lineRule="auto"/>
            </w:pPr>
            <w:r/>
            <w:r>
              <w:rPr>
                <w:rFonts w:ascii="Times New Roman" w:hAnsi="Times New Roman" w:eastAsia="Times New Roman"/>
                <w:b w:val="0"/>
                <w:sz w:val="21"/>
              </w:rPr>
              <w:t>Defect report</w:t>
            </w:r>
          </w:p>
        </w:tc>
        <w:tc>
          <w:tcPr>
            <w:tcW w:type="dxa" w:w="5472"/>
            <w:vAlign w:val="center"/>
            <w:shd w:fill="EEF3F8"/>
          </w:tcPr>
          <w:p>
            <w:pPr>
              <w:spacing w:after="40" w:line="240" w:lineRule="auto"/>
            </w:pPr>
            <w:r/>
            <w:r>
              <w:rPr>
                <w:rFonts w:ascii="Times New Roman" w:hAnsi="Times New Roman" w:eastAsia="Times New Roman"/>
                <w:b w:val="0"/>
                <w:sz w:val="21"/>
              </w:rPr>
              <w:t>Mã lỗi, môi trường, bước tái hiện, severity, owner</w:t>
            </w:r>
          </w:p>
        </w:tc>
        <w:tc>
          <w:tcPr>
            <w:tcW w:type="dxa" w:w="2016"/>
            <w:vAlign w:val="center"/>
            <w:shd w:fill="EEF3F8"/>
          </w:tcPr>
          <w:p>
            <w:pPr>
              <w:spacing w:after="40" w:line="240" w:lineRule="auto"/>
            </w:pPr>
            <w:r/>
            <w:r>
              <w:rPr>
                <w:rFonts w:ascii="Times New Roman" w:hAnsi="Times New Roman" w:eastAsia="Times New Roman"/>
                <w:b w:val="0"/>
                <w:sz w:val="21"/>
              </w:rPr>
              <w:t>Ngay khi phát hiện</w:t>
            </w:r>
          </w:p>
        </w:tc>
      </w:tr>
      <w:tr>
        <w:tc>
          <w:tcPr>
            <w:tcW w:type="dxa" w:w="1872"/>
            <w:vAlign w:val="center"/>
          </w:tcPr>
          <w:p>
            <w:pPr>
              <w:spacing w:after="40" w:line="240" w:lineRule="auto"/>
            </w:pPr>
            <w:r/>
            <w:r>
              <w:rPr>
                <w:rFonts w:ascii="Times New Roman" w:hAnsi="Times New Roman" w:eastAsia="Times New Roman"/>
                <w:b w:val="0"/>
                <w:sz w:val="21"/>
              </w:rPr>
              <w:t>Review report</w:t>
            </w:r>
          </w:p>
        </w:tc>
        <w:tc>
          <w:tcPr>
            <w:tcW w:type="dxa" w:w="5472"/>
            <w:vAlign w:val="center"/>
          </w:tcPr>
          <w:p>
            <w:pPr>
              <w:spacing w:after="40" w:line="240" w:lineRule="auto"/>
            </w:pPr>
            <w:r/>
            <w:r>
              <w:rPr>
                <w:rFonts w:ascii="Times New Roman" w:hAnsi="Times New Roman" w:eastAsia="Times New Roman"/>
                <w:b w:val="0"/>
                <w:sz w:val="21"/>
              </w:rPr>
              <w:t>Finding, quyết định, người xác nhận</w:t>
            </w:r>
          </w:p>
        </w:tc>
        <w:tc>
          <w:tcPr>
            <w:tcW w:type="dxa" w:w="2016"/>
            <w:vAlign w:val="center"/>
          </w:tcPr>
          <w:p>
            <w:pPr>
              <w:spacing w:after="40" w:line="240" w:lineRule="auto"/>
            </w:pPr>
            <w:r/>
            <w:r>
              <w:rPr>
                <w:rFonts w:ascii="Times New Roman" w:hAnsi="Times New Roman" w:eastAsia="Times New Roman"/>
                <w:b w:val="0"/>
                <w:sz w:val="21"/>
              </w:rPr>
              <w:t>Sau mỗi review</w:t>
            </w:r>
          </w:p>
        </w:tc>
      </w:tr>
      <w:tr>
        <w:tc>
          <w:tcPr>
            <w:tcW w:type="dxa" w:w="1872"/>
            <w:vAlign w:val="center"/>
            <w:shd w:fill="EEF3F8"/>
          </w:tcPr>
          <w:p>
            <w:pPr>
              <w:spacing w:after="40" w:line="240" w:lineRule="auto"/>
            </w:pPr>
            <w:r/>
            <w:r>
              <w:rPr>
                <w:rFonts w:ascii="Times New Roman" w:hAnsi="Times New Roman" w:eastAsia="Times New Roman"/>
                <w:b w:val="0"/>
                <w:sz w:val="21"/>
              </w:rPr>
              <w:t>Test summary</w:t>
            </w:r>
          </w:p>
        </w:tc>
        <w:tc>
          <w:tcPr>
            <w:tcW w:type="dxa" w:w="5472"/>
            <w:vAlign w:val="center"/>
            <w:shd w:fill="EEF3F8"/>
          </w:tcPr>
          <w:p>
            <w:pPr>
              <w:spacing w:after="40" w:line="240" w:lineRule="auto"/>
            </w:pPr>
            <w:r/>
            <w:r>
              <w:rPr>
                <w:rFonts w:ascii="Times New Roman" w:hAnsi="Times New Roman" w:eastAsia="Times New Roman"/>
                <w:b w:val="0"/>
                <w:sz w:val="21"/>
              </w:rPr>
              <w:t>Pass/fail, coverage, defect, rủi ro còn lại</w:t>
            </w:r>
          </w:p>
        </w:tc>
        <w:tc>
          <w:tcPr>
            <w:tcW w:type="dxa" w:w="2016"/>
            <w:vAlign w:val="center"/>
            <w:shd w:fill="EEF3F8"/>
          </w:tcPr>
          <w:p>
            <w:pPr>
              <w:spacing w:after="40" w:line="240" w:lineRule="auto"/>
            </w:pPr>
            <w:r/>
            <w:r>
              <w:rPr>
                <w:rFonts w:ascii="Times New Roman" w:hAnsi="Times New Roman" w:eastAsia="Times New Roman"/>
                <w:b w:val="0"/>
                <w:sz w:val="21"/>
              </w:rPr>
              <w:t>Trước UAT/release</w:t>
            </w:r>
          </w:p>
        </w:tc>
      </w:tr>
      <w:tr>
        <w:tc>
          <w:tcPr>
            <w:tcW w:type="dxa" w:w="1872"/>
            <w:vAlign w:val="center"/>
          </w:tcPr>
          <w:p>
            <w:pPr>
              <w:spacing w:after="40" w:line="240" w:lineRule="auto"/>
            </w:pPr>
            <w:r/>
            <w:r>
              <w:rPr>
                <w:rFonts w:ascii="Times New Roman" w:hAnsi="Times New Roman" w:eastAsia="Times New Roman"/>
                <w:b w:val="0"/>
                <w:sz w:val="21"/>
              </w:rPr>
              <w:t>Retrospective</w:t>
            </w:r>
          </w:p>
        </w:tc>
        <w:tc>
          <w:tcPr>
            <w:tcW w:type="dxa" w:w="5472"/>
            <w:vAlign w:val="center"/>
          </w:tcPr>
          <w:p>
            <w:pPr>
              <w:spacing w:after="40" w:line="240" w:lineRule="auto"/>
            </w:pPr>
            <w:r/>
            <w:r>
              <w:rPr>
                <w:rFonts w:ascii="Times New Roman" w:hAnsi="Times New Roman" w:eastAsia="Times New Roman"/>
                <w:b w:val="0"/>
                <w:sz w:val="21"/>
              </w:rPr>
              <w:t>Điều làm tốt, chưa tốt, cải tiến</w:t>
            </w:r>
          </w:p>
        </w:tc>
        <w:tc>
          <w:tcPr>
            <w:tcW w:type="dxa" w:w="2016"/>
            <w:vAlign w:val="center"/>
          </w:tcPr>
          <w:p>
            <w:pPr>
              <w:spacing w:after="40" w:line="240" w:lineRule="auto"/>
            </w:pPr>
            <w:r/>
            <w:r>
              <w:rPr>
                <w:rFonts w:ascii="Times New Roman" w:hAnsi="Times New Roman" w:eastAsia="Times New Roman"/>
                <w:b w:val="0"/>
                <w:sz w:val="21"/>
              </w:rPr>
              <w:t>Sau giai đoạn/bàn giao</w:t>
            </w:r>
          </w:p>
        </w:tc>
      </w:tr>
    </w:tbl>
    <w:p>
      <w:pPr>
        <w:spacing w:after="20"/>
      </w:pPr>
    </w:p>
    <w:p>
      <w:pPr>
        <w:pStyle w:val="Heading1"/>
      </w:pPr>
      <w:r>
        <w:t>7. KẾ HOẠCH KIỂM THỬ VÀ TEST CASE ĐẠI DIỆN</w:t>
      </w:r>
    </w:p>
    <w:p>
      <w:pPr>
        <w:pStyle w:val="Heading2"/>
      </w:pPr>
      <w:r>
        <w:t>7.1. Chiến lược kiểm thử</w:t>
      </w:r>
    </w:p>
    <w:p>
      <w:pPr>
        <w:spacing w:line="276" w:lineRule="auto" w:after="100"/>
        <w:ind w:firstLine="360"/>
      </w:pPr>
      <w:r>
        <w:t>Chiến lược kiểm thử ưu tiên các giao dịch làm thay đổi dữ liệu, ranh giới xác thực và các chức năng có nhiều vai trò. Kiểm thử hộp đen xác nhận hành vi theo SRS; kiểm thử hộp trắng ở mức review tập trung vào nhánh xác thực, validate, truy vấn và xử lý lỗi.</w:t>
      </w:r>
    </w:p>
    <w:p>
      <w:r>
        <w:br w:type="page"/>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rPr>
          <w:tblHeader w:val="true"/>
        </w:trPr>
        <w:tc>
          <w:tcPr>
            <w:tcW w:type="dxa" w:w="1440"/>
            <w:vAlign w:val="center"/>
            <w:shd w:fill="1F4E78"/>
          </w:tcPr>
          <w:p>
            <w:pPr>
              <w:spacing w:after="40" w:line="240" w:lineRule="auto"/>
            </w:pPr>
            <w:r/>
            <w:r>
              <w:rPr>
                <w:rFonts w:ascii="Times New Roman" w:hAnsi="Times New Roman" w:eastAsia="Times New Roman"/>
                <w:b/>
                <w:color w:val="FFFFFF"/>
                <w:sz w:val="21"/>
              </w:rPr>
              <w:t>Cấp độ</w:t>
            </w:r>
          </w:p>
        </w:tc>
        <w:tc>
          <w:tcPr>
            <w:tcW w:type="dxa" w:w="2088"/>
            <w:vAlign w:val="center"/>
            <w:shd w:fill="1F4E78"/>
          </w:tcPr>
          <w:p>
            <w:pPr>
              <w:spacing w:after="40" w:line="240" w:lineRule="auto"/>
            </w:pPr>
            <w:r/>
            <w:r>
              <w:rPr>
                <w:rFonts w:ascii="Times New Roman" w:hAnsi="Times New Roman" w:eastAsia="Times New Roman"/>
                <w:b/>
                <w:color w:val="FFFFFF"/>
                <w:sz w:val="21"/>
              </w:rPr>
              <w:t>Đối tượng</w:t>
            </w:r>
          </w:p>
        </w:tc>
        <w:tc>
          <w:tcPr>
            <w:tcW w:type="dxa" w:w="3960"/>
            <w:vAlign w:val="center"/>
            <w:shd w:fill="1F4E78"/>
          </w:tcPr>
          <w:p>
            <w:pPr>
              <w:spacing w:after="40" w:line="240" w:lineRule="auto"/>
            </w:pPr>
            <w:r/>
            <w:r>
              <w:rPr>
                <w:rFonts w:ascii="Times New Roman" w:hAnsi="Times New Roman" w:eastAsia="Times New Roman"/>
                <w:b/>
                <w:color w:val="FFFFFF"/>
                <w:sz w:val="21"/>
              </w:rPr>
              <w:t>Ví dụ trong StayEasy</w:t>
            </w:r>
          </w:p>
        </w:tc>
        <w:tc>
          <w:tcPr>
            <w:tcW w:type="dxa" w:w="1872"/>
            <w:vAlign w:val="center"/>
            <w:shd w:fill="1F4E78"/>
          </w:tcPr>
          <w:p>
            <w:pPr>
              <w:spacing w:after="40" w:line="240" w:lineRule="auto"/>
            </w:pPr>
            <w:r/>
            <w:r>
              <w:rPr>
                <w:rFonts w:ascii="Times New Roman" w:hAnsi="Times New Roman" w:eastAsia="Times New Roman"/>
                <w:b/>
                <w:color w:val="FFFFFF"/>
                <w:sz w:val="21"/>
              </w:rPr>
              <w:t>Exit criteria</w:t>
            </w:r>
          </w:p>
        </w:tc>
      </w:tr>
      <w:tr>
        <w:tc>
          <w:tcPr>
            <w:tcW w:type="dxa" w:w="1440"/>
            <w:vAlign w:val="center"/>
          </w:tcPr>
          <w:p>
            <w:pPr>
              <w:spacing w:after="40" w:line="240" w:lineRule="auto"/>
            </w:pPr>
            <w:r/>
            <w:r>
              <w:rPr>
                <w:rFonts w:ascii="Times New Roman" w:hAnsi="Times New Roman" w:eastAsia="Times New Roman"/>
                <w:b w:val="0"/>
                <w:sz w:val="21"/>
              </w:rPr>
              <w:t>Unit</w:t>
            </w:r>
          </w:p>
        </w:tc>
        <w:tc>
          <w:tcPr>
            <w:tcW w:type="dxa" w:w="2088"/>
            <w:vAlign w:val="center"/>
          </w:tcPr>
          <w:p>
            <w:pPr>
              <w:spacing w:after="40" w:line="240" w:lineRule="auto"/>
            </w:pPr>
            <w:r/>
            <w:r>
              <w:rPr>
                <w:rFonts w:ascii="Times New Roman" w:hAnsi="Times New Roman" w:eastAsia="Times New Roman"/>
                <w:b w:val="0"/>
                <w:sz w:val="21"/>
              </w:rPr>
              <w:t>Helper và hàm nghiệp vụ</w:t>
            </w:r>
          </w:p>
        </w:tc>
        <w:tc>
          <w:tcPr>
            <w:tcW w:type="dxa" w:w="3960"/>
            <w:vAlign w:val="center"/>
          </w:tcPr>
          <w:p>
            <w:pPr>
              <w:spacing w:after="40" w:line="240" w:lineRule="auto"/>
            </w:pPr>
            <w:r/>
            <w:r>
              <w:rPr>
                <w:rFonts w:ascii="Times New Roman" w:hAnsi="Times New Roman" w:eastAsia="Times New Roman"/>
                <w:b w:val="0"/>
                <w:sz w:val="21"/>
              </w:rPr>
              <w:t>verifyToken, hashPassword, normalizeDateInput</w:t>
            </w:r>
          </w:p>
        </w:tc>
        <w:tc>
          <w:tcPr>
            <w:tcW w:type="dxa" w:w="1872"/>
            <w:vAlign w:val="center"/>
          </w:tcPr>
          <w:p>
            <w:pPr>
              <w:spacing w:after="40" w:line="240" w:lineRule="auto"/>
            </w:pPr>
            <w:r/>
            <w:r>
              <w:rPr>
                <w:rFonts w:ascii="Times New Roman" w:hAnsi="Times New Roman" w:eastAsia="Times New Roman"/>
                <w:b w:val="0"/>
                <w:sz w:val="21"/>
              </w:rPr>
              <w:t>Case helper chính pass</w:t>
            </w:r>
          </w:p>
        </w:tc>
      </w:tr>
      <w:tr>
        <w:tc>
          <w:tcPr>
            <w:tcW w:type="dxa" w:w="1440"/>
            <w:vAlign w:val="center"/>
            <w:shd w:fill="EEF3F8"/>
          </w:tcPr>
          <w:p>
            <w:pPr>
              <w:spacing w:after="40" w:line="240" w:lineRule="auto"/>
            </w:pPr>
            <w:r/>
            <w:r>
              <w:rPr>
                <w:rFonts w:ascii="Times New Roman" w:hAnsi="Times New Roman" w:eastAsia="Times New Roman"/>
                <w:b w:val="0"/>
                <w:sz w:val="21"/>
              </w:rPr>
              <w:t>Integration</w:t>
            </w:r>
          </w:p>
        </w:tc>
        <w:tc>
          <w:tcPr>
            <w:tcW w:type="dxa" w:w="2088"/>
            <w:vAlign w:val="center"/>
            <w:shd w:fill="EEF3F8"/>
          </w:tcPr>
          <w:p>
            <w:pPr>
              <w:spacing w:after="40" w:line="240" w:lineRule="auto"/>
            </w:pPr>
            <w:r/>
            <w:r>
              <w:rPr>
                <w:rFonts w:ascii="Times New Roman" w:hAnsi="Times New Roman" w:eastAsia="Times New Roman"/>
                <w:b w:val="0"/>
                <w:sz w:val="21"/>
              </w:rPr>
              <w:t>Frontend/API/DB</w:t>
            </w:r>
          </w:p>
        </w:tc>
        <w:tc>
          <w:tcPr>
            <w:tcW w:type="dxa" w:w="3960"/>
            <w:vAlign w:val="center"/>
            <w:shd w:fill="EEF3F8"/>
          </w:tcPr>
          <w:p>
            <w:pPr>
              <w:spacing w:after="40" w:line="240" w:lineRule="auto"/>
            </w:pPr>
            <w:r/>
            <w:r>
              <w:rPr>
                <w:rFonts w:ascii="Times New Roman" w:hAnsi="Times New Roman" w:eastAsia="Times New Roman"/>
                <w:b w:val="0"/>
                <w:sz w:val="21"/>
              </w:rPr>
              <w:t>Đặt phòng ghi DATPHONG và kiểm tra trùng</w:t>
            </w:r>
          </w:p>
        </w:tc>
        <w:tc>
          <w:tcPr>
            <w:tcW w:type="dxa" w:w="1872"/>
            <w:vAlign w:val="center"/>
            <w:shd w:fill="EEF3F8"/>
          </w:tcPr>
          <w:p>
            <w:pPr>
              <w:spacing w:after="40" w:line="240" w:lineRule="auto"/>
            </w:pPr>
            <w:r/>
            <w:r>
              <w:rPr>
                <w:rFonts w:ascii="Times New Roman" w:hAnsi="Times New Roman" w:eastAsia="Times New Roman"/>
                <w:b w:val="0"/>
                <w:sz w:val="21"/>
              </w:rPr>
              <w:t>Không lỗi contract/FK</w:t>
            </w:r>
          </w:p>
        </w:tc>
      </w:tr>
      <w:tr>
        <w:tc>
          <w:tcPr>
            <w:tcW w:type="dxa" w:w="1440"/>
            <w:vAlign w:val="center"/>
          </w:tcPr>
          <w:p>
            <w:pPr>
              <w:spacing w:after="40" w:line="240" w:lineRule="auto"/>
            </w:pPr>
            <w:r/>
            <w:r>
              <w:rPr>
                <w:rFonts w:ascii="Times New Roman" w:hAnsi="Times New Roman" w:eastAsia="Times New Roman"/>
                <w:b w:val="0"/>
                <w:sz w:val="21"/>
              </w:rPr>
              <w:t>System</w:t>
            </w:r>
          </w:p>
        </w:tc>
        <w:tc>
          <w:tcPr>
            <w:tcW w:type="dxa" w:w="2088"/>
            <w:vAlign w:val="center"/>
          </w:tcPr>
          <w:p>
            <w:pPr>
              <w:spacing w:after="40" w:line="240" w:lineRule="auto"/>
            </w:pPr>
            <w:r/>
            <w:r>
              <w:rPr>
                <w:rFonts w:ascii="Times New Roman" w:hAnsi="Times New Roman" w:eastAsia="Times New Roman"/>
                <w:b w:val="0"/>
                <w:sz w:val="21"/>
              </w:rPr>
              <w:t>Toàn hệ thống</w:t>
            </w:r>
          </w:p>
        </w:tc>
        <w:tc>
          <w:tcPr>
            <w:tcW w:type="dxa" w:w="3960"/>
            <w:vAlign w:val="center"/>
          </w:tcPr>
          <w:p>
            <w:pPr>
              <w:spacing w:after="40" w:line="240" w:lineRule="auto"/>
            </w:pPr>
            <w:r/>
            <w:r>
              <w:rPr>
                <w:rFonts w:ascii="Times New Roman" w:hAnsi="Times New Roman" w:eastAsia="Times New Roman"/>
                <w:b w:val="0"/>
                <w:sz w:val="21"/>
              </w:rPr>
              <w:t>Đăng nhập -&gt; đặt -&gt; xem đơn -&gt; hủy</w:t>
            </w:r>
          </w:p>
        </w:tc>
        <w:tc>
          <w:tcPr>
            <w:tcW w:type="dxa" w:w="1872"/>
            <w:vAlign w:val="center"/>
          </w:tcPr>
          <w:p>
            <w:pPr>
              <w:spacing w:after="40" w:line="240" w:lineRule="auto"/>
            </w:pPr>
            <w:r/>
            <w:r>
              <w:rPr>
                <w:rFonts w:ascii="Times New Roman" w:hAnsi="Times New Roman" w:eastAsia="Times New Roman"/>
                <w:b w:val="0"/>
                <w:sz w:val="21"/>
              </w:rPr>
              <w:t>100% critical path pass</w:t>
            </w:r>
          </w:p>
        </w:tc>
      </w:tr>
      <w:tr>
        <w:tc>
          <w:tcPr>
            <w:tcW w:type="dxa" w:w="1440"/>
            <w:vAlign w:val="center"/>
            <w:shd w:fill="EEF3F8"/>
          </w:tcPr>
          <w:p>
            <w:pPr>
              <w:spacing w:after="40" w:line="240" w:lineRule="auto"/>
            </w:pPr>
            <w:r/>
            <w:r>
              <w:rPr>
                <w:rFonts w:ascii="Times New Roman" w:hAnsi="Times New Roman" w:eastAsia="Times New Roman"/>
                <w:b w:val="0"/>
                <w:sz w:val="21"/>
              </w:rPr>
              <w:t>Security</w:t>
            </w:r>
          </w:p>
        </w:tc>
        <w:tc>
          <w:tcPr>
            <w:tcW w:type="dxa" w:w="2088"/>
            <w:vAlign w:val="center"/>
            <w:shd w:fill="EEF3F8"/>
          </w:tcPr>
          <w:p>
            <w:pPr>
              <w:spacing w:after="40" w:line="240" w:lineRule="auto"/>
            </w:pPr>
            <w:r/>
            <w:r>
              <w:rPr>
                <w:rFonts w:ascii="Times New Roman" w:hAnsi="Times New Roman" w:eastAsia="Times New Roman"/>
                <w:b w:val="0"/>
                <w:sz w:val="21"/>
              </w:rPr>
              <w:t>Route và dữ liệu</w:t>
            </w:r>
          </w:p>
        </w:tc>
        <w:tc>
          <w:tcPr>
            <w:tcW w:type="dxa" w:w="3960"/>
            <w:vAlign w:val="center"/>
            <w:shd w:fill="EEF3F8"/>
          </w:tcPr>
          <w:p>
            <w:pPr>
              <w:spacing w:after="40" w:line="240" w:lineRule="auto"/>
            </w:pPr>
            <w:r/>
            <w:r>
              <w:rPr>
                <w:rFonts w:ascii="Times New Roman" w:hAnsi="Times New Roman" w:eastAsia="Times New Roman"/>
                <w:b w:val="0"/>
                <w:sz w:val="21"/>
              </w:rPr>
              <w:t>IDOR, role bypass, SQLi, XSS, brute force</w:t>
            </w:r>
          </w:p>
        </w:tc>
        <w:tc>
          <w:tcPr>
            <w:tcW w:type="dxa" w:w="1872"/>
            <w:vAlign w:val="center"/>
            <w:shd w:fill="EEF3F8"/>
          </w:tcPr>
          <w:p>
            <w:pPr>
              <w:spacing w:after="40" w:line="240" w:lineRule="auto"/>
            </w:pPr>
            <w:r/>
            <w:r>
              <w:rPr>
                <w:rFonts w:ascii="Times New Roman" w:hAnsi="Times New Roman" w:eastAsia="Times New Roman"/>
                <w:b w:val="0"/>
                <w:sz w:val="21"/>
              </w:rPr>
              <w:t>0 critical/high mở</w:t>
            </w:r>
          </w:p>
        </w:tc>
      </w:tr>
      <w:tr>
        <w:tc>
          <w:tcPr>
            <w:tcW w:type="dxa" w:w="1440"/>
            <w:vAlign w:val="center"/>
          </w:tcPr>
          <w:p>
            <w:pPr>
              <w:spacing w:after="40" w:line="240" w:lineRule="auto"/>
            </w:pPr>
            <w:r/>
            <w:r>
              <w:rPr>
                <w:rFonts w:ascii="Times New Roman" w:hAnsi="Times New Roman" w:eastAsia="Times New Roman"/>
                <w:b w:val="0"/>
                <w:sz w:val="21"/>
              </w:rPr>
              <w:t>Compatibility</w:t>
            </w:r>
          </w:p>
        </w:tc>
        <w:tc>
          <w:tcPr>
            <w:tcW w:type="dxa" w:w="2088"/>
            <w:vAlign w:val="center"/>
          </w:tcPr>
          <w:p>
            <w:pPr>
              <w:spacing w:after="40" w:line="240" w:lineRule="auto"/>
            </w:pPr>
            <w:r/>
            <w:r>
              <w:rPr>
                <w:rFonts w:ascii="Times New Roman" w:hAnsi="Times New Roman" w:eastAsia="Times New Roman"/>
                <w:b w:val="0"/>
                <w:sz w:val="21"/>
              </w:rPr>
              <w:t>Trình duyệt/viewport</w:t>
            </w:r>
          </w:p>
        </w:tc>
        <w:tc>
          <w:tcPr>
            <w:tcW w:type="dxa" w:w="3960"/>
            <w:vAlign w:val="center"/>
          </w:tcPr>
          <w:p>
            <w:pPr>
              <w:spacing w:after="40" w:line="240" w:lineRule="auto"/>
            </w:pPr>
            <w:r/>
            <w:r>
              <w:rPr>
                <w:rFonts w:ascii="Times New Roman" w:hAnsi="Times New Roman" w:eastAsia="Times New Roman"/>
                <w:b w:val="0"/>
                <w:sz w:val="21"/>
              </w:rPr>
              <w:t>Customer/admin trên desktop/mobile</w:t>
            </w:r>
          </w:p>
        </w:tc>
        <w:tc>
          <w:tcPr>
            <w:tcW w:type="dxa" w:w="1872"/>
            <w:vAlign w:val="center"/>
          </w:tcPr>
          <w:p>
            <w:pPr>
              <w:spacing w:after="40" w:line="240" w:lineRule="auto"/>
            </w:pPr>
            <w:r/>
            <w:r>
              <w:rPr>
                <w:rFonts w:ascii="Times New Roman" w:hAnsi="Times New Roman" w:eastAsia="Times New Roman"/>
                <w:b w:val="0"/>
                <w:sz w:val="21"/>
              </w:rPr>
              <w:t>Không lỗi chức năng chính</w:t>
            </w:r>
          </w:p>
        </w:tc>
      </w:tr>
      <w:tr>
        <w:tc>
          <w:tcPr>
            <w:tcW w:type="dxa" w:w="1440"/>
            <w:vAlign w:val="center"/>
            <w:shd w:fill="EEF3F8"/>
          </w:tcPr>
          <w:p>
            <w:pPr>
              <w:spacing w:after="40" w:line="240" w:lineRule="auto"/>
            </w:pPr>
            <w:r/>
            <w:r>
              <w:rPr>
                <w:rFonts w:ascii="Times New Roman" w:hAnsi="Times New Roman" w:eastAsia="Times New Roman"/>
                <w:b w:val="0"/>
                <w:sz w:val="21"/>
              </w:rPr>
              <w:t>UAT</w:t>
            </w:r>
          </w:p>
        </w:tc>
        <w:tc>
          <w:tcPr>
            <w:tcW w:type="dxa" w:w="2088"/>
            <w:vAlign w:val="center"/>
            <w:shd w:fill="EEF3F8"/>
          </w:tcPr>
          <w:p>
            <w:pPr>
              <w:spacing w:after="40" w:line="240" w:lineRule="auto"/>
            </w:pPr>
            <w:r/>
            <w:r>
              <w:rPr>
                <w:rFonts w:ascii="Times New Roman" w:hAnsi="Times New Roman" w:eastAsia="Times New Roman"/>
                <w:b w:val="0"/>
                <w:sz w:val="21"/>
              </w:rPr>
              <w:t>Người dùng đại diện</w:t>
            </w:r>
          </w:p>
        </w:tc>
        <w:tc>
          <w:tcPr>
            <w:tcW w:type="dxa" w:w="3960"/>
            <w:vAlign w:val="center"/>
            <w:shd w:fill="EEF3F8"/>
          </w:tcPr>
          <w:p>
            <w:pPr>
              <w:spacing w:after="40" w:line="240" w:lineRule="auto"/>
            </w:pPr>
            <w:r/>
            <w:r>
              <w:rPr>
                <w:rFonts w:ascii="Times New Roman" w:hAnsi="Times New Roman" w:eastAsia="Times New Roman"/>
                <w:b w:val="0"/>
                <w:sz w:val="21"/>
              </w:rPr>
              <w:t>Đặt một căn, admin xác nhận</w:t>
            </w:r>
          </w:p>
        </w:tc>
        <w:tc>
          <w:tcPr>
            <w:tcW w:type="dxa" w:w="1872"/>
            <w:vAlign w:val="center"/>
            <w:shd w:fill="EEF3F8"/>
          </w:tcPr>
          <w:p>
            <w:pPr>
              <w:spacing w:after="40" w:line="240" w:lineRule="auto"/>
            </w:pPr>
            <w:r/>
            <w:r>
              <w:rPr>
                <w:rFonts w:ascii="Times New Roman" w:hAnsi="Times New Roman" w:eastAsia="Times New Roman"/>
                <w:b w:val="0"/>
                <w:sz w:val="21"/>
              </w:rPr>
              <w:t>Có biên bản chấp nhận</w:t>
            </w:r>
          </w:p>
        </w:tc>
      </w:tr>
    </w:tbl>
    <w:p>
      <w:pPr>
        <w:spacing w:after="20"/>
      </w:pPr>
    </w:p>
    <w:p>
      <w:pPr>
        <w:pStyle w:val="Heading2"/>
      </w:pPr>
      <w:r>
        <w:t>7.2. Ma trận truy xuất yêu cầu</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rPr>
          <w:tblHeader w:val="true"/>
        </w:trPr>
        <w:tc>
          <w:tcPr>
            <w:tcW w:type="dxa" w:w="1800"/>
            <w:vAlign w:val="center"/>
            <w:shd w:fill="1F4E78"/>
          </w:tcPr>
          <w:p>
            <w:pPr>
              <w:spacing w:after="40" w:line="240" w:lineRule="auto"/>
            </w:pPr>
            <w:r/>
            <w:r>
              <w:rPr>
                <w:rFonts w:ascii="Times New Roman" w:hAnsi="Times New Roman" w:eastAsia="Times New Roman"/>
                <w:b/>
                <w:color w:val="FFFFFF"/>
                <w:sz w:val="21"/>
              </w:rPr>
              <w:t>Yêu cầu</w:t>
            </w:r>
          </w:p>
        </w:tc>
        <w:tc>
          <w:tcPr>
            <w:tcW w:type="dxa" w:w="3168"/>
            <w:vAlign w:val="center"/>
            <w:shd w:fill="1F4E78"/>
          </w:tcPr>
          <w:p>
            <w:pPr>
              <w:spacing w:after="40" w:line="240" w:lineRule="auto"/>
            </w:pPr>
            <w:r/>
            <w:r>
              <w:rPr>
                <w:rFonts w:ascii="Times New Roman" w:hAnsi="Times New Roman" w:eastAsia="Times New Roman"/>
                <w:b/>
                <w:color w:val="FFFFFF"/>
                <w:sz w:val="21"/>
              </w:rPr>
              <w:t>Module/code area</w:t>
            </w:r>
          </w:p>
        </w:tc>
        <w:tc>
          <w:tcPr>
            <w:tcW w:type="dxa" w:w="2160"/>
            <w:vAlign w:val="center"/>
            <w:shd w:fill="1F4E78"/>
          </w:tcPr>
          <w:p>
            <w:pPr>
              <w:spacing w:after="40" w:line="240" w:lineRule="auto"/>
            </w:pPr>
            <w:r/>
            <w:r>
              <w:rPr>
                <w:rFonts w:ascii="Times New Roman" w:hAnsi="Times New Roman" w:eastAsia="Times New Roman"/>
                <w:b/>
                <w:color w:val="FFFFFF"/>
                <w:sz w:val="21"/>
              </w:rPr>
              <w:t>Test case</w:t>
            </w:r>
          </w:p>
        </w:tc>
        <w:tc>
          <w:tcPr>
            <w:tcW w:type="dxa" w:w="2232"/>
            <w:vAlign w:val="center"/>
            <w:shd w:fill="1F4E78"/>
          </w:tcPr>
          <w:p>
            <w:pPr>
              <w:spacing w:after="40" w:line="240" w:lineRule="auto"/>
            </w:pPr>
            <w:r/>
            <w:r>
              <w:rPr>
                <w:rFonts w:ascii="Times New Roman" w:hAnsi="Times New Roman" w:eastAsia="Times New Roman"/>
                <w:b/>
                <w:color w:val="FFFFFF"/>
                <w:sz w:val="21"/>
              </w:rPr>
              <w:t>Bằng chứng</w:t>
            </w:r>
          </w:p>
        </w:tc>
      </w:tr>
      <w:tr>
        <w:tc>
          <w:tcPr>
            <w:tcW w:type="dxa" w:w="1800"/>
            <w:vAlign w:val="center"/>
          </w:tcPr>
          <w:p>
            <w:pPr>
              <w:spacing w:after="40" w:line="240" w:lineRule="auto"/>
            </w:pPr>
            <w:r/>
            <w:r>
              <w:rPr>
                <w:rFonts w:ascii="Times New Roman" w:hAnsi="Times New Roman" w:eastAsia="Times New Roman"/>
                <w:b w:val="0"/>
                <w:sz w:val="21"/>
              </w:rPr>
              <w:t>BR-01 / FR-01</w:t>
            </w:r>
          </w:p>
        </w:tc>
        <w:tc>
          <w:tcPr>
            <w:tcW w:type="dxa" w:w="3168"/>
            <w:vAlign w:val="center"/>
          </w:tcPr>
          <w:p>
            <w:pPr>
              <w:spacing w:after="40" w:line="240" w:lineRule="auto"/>
            </w:pPr>
            <w:r/>
            <w:r>
              <w:rPr>
                <w:rFonts w:ascii="Times New Roman" w:hAnsi="Times New Roman" w:eastAsia="Times New Roman"/>
                <w:b w:val="0"/>
                <w:sz w:val="21"/>
              </w:rPr>
              <w:t>/register, trangchupre</w:t>
            </w:r>
          </w:p>
        </w:tc>
        <w:tc>
          <w:tcPr>
            <w:tcW w:type="dxa" w:w="2160"/>
            <w:vAlign w:val="center"/>
          </w:tcPr>
          <w:p>
            <w:pPr>
              <w:spacing w:after="40" w:line="240" w:lineRule="auto"/>
            </w:pPr>
            <w:r/>
            <w:r>
              <w:rPr>
                <w:rFonts w:ascii="Times New Roman" w:hAnsi="Times New Roman" w:eastAsia="Times New Roman"/>
                <w:b w:val="0"/>
                <w:sz w:val="21"/>
              </w:rPr>
              <w:t>TC-AUTH-01..04</w:t>
            </w:r>
          </w:p>
        </w:tc>
        <w:tc>
          <w:tcPr>
            <w:tcW w:type="dxa" w:w="2232"/>
            <w:vAlign w:val="center"/>
          </w:tcPr>
          <w:p>
            <w:pPr>
              <w:spacing w:after="40" w:line="240" w:lineRule="auto"/>
            </w:pPr>
            <w:r/>
            <w:r>
              <w:rPr>
                <w:rFonts w:ascii="Times New Roman" w:hAnsi="Times New Roman" w:eastAsia="Times New Roman"/>
                <w:b w:val="0"/>
                <w:sz w:val="21"/>
              </w:rPr>
              <w:t>API log + screenshot</w:t>
            </w:r>
          </w:p>
        </w:tc>
      </w:tr>
      <w:tr>
        <w:tc>
          <w:tcPr>
            <w:tcW w:type="dxa" w:w="1800"/>
            <w:vAlign w:val="center"/>
            <w:shd w:fill="EEF3F8"/>
          </w:tcPr>
          <w:p>
            <w:pPr>
              <w:spacing w:after="40" w:line="240" w:lineRule="auto"/>
            </w:pPr>
            <w:r/>
            <w:r>
              <w:rPr>
                <w:rFonts w:ascii="Times New Roman" w:hAnsi="Times New Roman" w:eastAsia="Times New Roman"/>
                <w:b w:val="0"/>
                <w:sz w:val="21"/>
              </w:rPr>
              <w:t>BR-01 / FR-02</w:t>
            </w:r>
          </w:p>
        </w:tc>
        <w:tc>
          <w:tcPr>
            <w:tcW w:type="dxa" w:w="3168"/>
            <w:vAlign w:val="center"/>
            <w:shd w:fill="EEF3F8"/>
          </w:tcPr>
          <w:p>
            <w:pPr>
              <w:spacing w:after="40" w:line="240" w:lineRule="auto"/>
            </w:pPr>
            <w:r/>
            <w:r>
              <w:rPr>
                <w:rFonts w:ascii="Times New Roman" w:hAnsi="Times New Roman" w:eastAsia="Times New Roman"/>
                <w:b w:val="0"/>
                <w:sz w:val="21"/>
              </w:rPr>
              <w:t>/login, JWT helper</w:t>
            </w:r>
          </w:p>
        </w:tc>
        <w:tc>
          <w:tcPr>
            <w:tcW w:type="dxa" w:w="2160"/>
            <w:vAlign w:val="center"/>
            <w:shd w:fill="EEF3F8"/>
          </w:tcPr>
          <w:p>
            <w:pPr>
              <w:spacing w:after="40" w:line="240" w:lineRule="auto"/>
            </w:pPr>
            <w:r/>
            <w:r>
              <w:rPr>
                <w:rFonts w:ascii="Times New Roman" w:hAnsi="Times New Roman" w:eastAsia="Times New Roman"/>
                <w:b w:val="0"/>
                <w:sz w:val="21"/>
              </w:rPr>
              <w:t>TC-AUTH-05..09</w:t>
            </w:r>
          </w:p>
        </w:tc>
        <w:tc>
          <w:tcPr>
            <w:tcW w:type="dxa" w:w="2232"/>
            <w:vAlign w:val="center"/>
            <w:shd w:fill="EEF3F8"/>
          </w:tcPr>
          <w:p>
            <w:pPr>
              <w:spacing w:after="40" w:line="240" w:lineRule="auto"/>
            </w:pPr>
            <w:r/>
            <w:r>
              <w:rPr>
                <w:rFonts w:ascii="Times New Roman" w:hAnsi="Times New Roman" w:eastAsia="Times New Roman"/>
                <w:b w:val="0"/>
                <w:sz w:val="21"/>
              </w:rPr>
              <w:t>Token/negative result</w:t>
            </w:r>
          </w:p>
        </w:tc>
      </w:tr>
      <w:tr>
        <w:tc>
          <w:tcPr>
            <w:tcW w:type="dxa" w:w="1800"/>
            <w:vAlign w:val="center"/>
          </w:tcPr>
          <w:p>
            <w:pPr>
              <w:spacing w:after="40" w:line="240" w:lineRule="auto"/>
            </w:pPr>
            <w:r/>
            <w:r>
              <w:rPr>
                <w:rFonts w:ascii="Times New Roman" w:hAnsi="Times New Roman" w:eastAsia="Times New Roman"/>
                <w:b w:val="0"/>
                <w:sz w:val="21"/>
              </w:rPr>
              <w:t>BR-03 / FR-03</w:t>
            </w:r>
          </w:p>
        </w:tc>
        <w:tc>
          <w:tcPr>
            <w:tcW w:type="dxa" w:w="3168"/>
            <w:vAlign w:val="center"/>
          </w:tcPr>
          <w:p>
            <w:pPr>
              <w:spacing w:after="40" w:line="240" w:lineRule="auto"/>
            </w:pPr>
            <w:r/>
            <w:r>
              <w:rPr>
                <w:rFonts w:ascii="Times New Roman" w:hAnsi="Times New Roman" w:eastAsia="Times New Roman"/>
                <w:b w:val="0"/>
                <w:sz w:val="21"/>
              </w:rPr>
              <w:t>order1.js, /api/loai-phong</w:t>
            </w:r>
          </w:p>
        </w:tc>
        <w:tc>
          <w:tcPr>
            <w:tcW w:type="dxa" w:w="2160"/>
            <w:vAlign w:val="center"/>
          </w:tcPr>
          <w:p>
            <w:pPr>
              <w:spacing w:after="40" w:line="240" w:lineRule="auto"/>
            </w:pPr>
            <w:r/>
            <w:r>
              <w:rPr>
                <w:rFonts w:ascii="Times New Roman" w:hAnsi="Times New Roman" w:eastAsia="Times New Roman"/>
                <w:b w:val="0"/>
                <w:sz w:val="21"/>
              </w:rPr>
              <w:t>TC-BOOK-01..04</w:t>
            </w:r>
          </w:p>
        </w:tc>
        <w:tc>
          <w:tcPr>
            <w:tcW w:type="dxa" w:w="2232"/>
            <w:vAlign w:val="center"/>
          </w:tcPr>
          <w:p>
            <w:pPr>
              <w:spacing w:after="40" w:line="240" w:lineRule="auto"/>
            </w:pPr>
            <w:r/>
            <w:r>
              <w:rPr>
                <w:rFonts w:ascii="Times New Roman" w:hAnsi="Times New Roman" w:eastAsia="Times New Roman"/>
                <w:b w:val="0"/>
                <w:sz w:val="21"/>
              </w:rPr>
              <w:t>UI + response</w:t>
            </w:r>
          </w:p>
        </w:tc>
      </w:tr>
      <w:tr>
        <w:tc>
          <w:tcPr>
            <w:tcW w:type="dxa" w:w="1800"/>
            <w:vAlign w:val="center"/>
            <w:shd w:fill="EEF3F8"/>
          </w:tcPr>
          <w:p>
            <w:pPr>
              <w:spacing w:after="40" w:line="240" w:lineRule="auto"/>
            </w:pPr>
            <w:r/>
            <w:r>
              <w:rPr>
                <w:rFonts w:ascii="Times New Roman" w:hAnsi="Times New Roman" w:eastAsia="Times New Roman"/>
                <w:b w:val="0"/>
                <w:sz w:val="21"/>
              </w:rPr>
              <w:t>BR-03 / FR-04</w:t>
            </w:r>
          </w:p>
        </w:tc>
        <w:tc>
          <w:tcPr>
            <w:tcW w:type="dxa" w:w="3168"/>
            <w:vAlign w:val="center"/>
            <w:shd w:fill="EEF3F8"/>
          </w:tcPr>
          <w:p>
            <w:pPr>
              <w:spacing w:after="40" w:line="240" w:lineRule="auto"/>
            </w:pPr>
            <w:r/>
            <w:r>
              <w:rPr>
                <w:rFonts w:ascii="Times New Roman" w:hAnsi="Times New Roman" w:eastAsia="Times New Roman"/>
                <w:b w:val="0"/>
                <w:sz w:val="21"/>
              </w:rPr>
              <w:t>/api/dat-phong, DATPHONG</w:t>
            </w:r>
          </w:p>
        </w:tc>
        <w:tc>
          <w:tcPr>
            <w:tcW w:type="dxa" w:w="2160"/>
            <w:vAlign w:val="center"/>
            <w:shd w:fill="EEF3F8"/>
          </w:tcPr>
          <w:p>
            <w:pPr>
              <w:spacing w:after="40" w:line="240" w:lineRule="auto"/>
            </w:pPr>
            <w:r/>
            <w:r>
              <w:rPr>
                <w:rFonts w:ascii="Times New Roman" w:hAnsi="Times New Roman" w:eastAsia="Times New Roman"/>
                <w:b w:val="0"/>
                <w:sz w:val="21"/>
              </w:rPr>
              <w:t>TC-BOOK-05..11</w:t>
            </w:r>
          </w:p>
        </w:tc>
        <w:tc>
          <w:tcPr>
            <w:tcW w:type="dxa" w:w="2232"/>
            <w:vAlign w:val="center"/>
            <w:shd w:fill="EEF3F8"/>
          </w:tcPr>
          <w:p>
            <w:pPr>
              <w:spacing w:after="40" w:line="240" w:lineRule="auto"/>
            </w:pPr>
            <w:r/>
            <w:r>
              <w:rPr>
                <w:rFonts w:ascii="Times New Roman" w:hAnsi="Times New Roman" w:eastAsia="Times New Roman"/>
                <w:b w:val="0"/>
                <w:sz w:val="21"/>
              </w:rPr>
              <w:t>DB record + response</w:t>
            </w:r>
          </w:p>
        </w:tc>
      </w:tr>
      <w:tr>
        <w:tc>
          <w:tcPr>
            <w:tcW w:type="dxa" w:w="1800"/>
            <w:vAlign w:val="center"/>
          </w:tcPr>
          <w:p>
            <w:pPr>
              <w:spacing w:after="40" w:line="240" w:lineRule="auto"/>
            </w:pPr>
            <w:r/>
            <w:r>
              <w:rPr>
                <w:rFonts w:ascii="Times New Roman" w:hAnsi="Times New Roman" w:eastAsia="Times New Roman"/>
                <w:b w:val="0"/>
                <w:sz w:val="21"/>
              </w:rPr>
              <w:t>BR-04 / FR-05/06</w:t>
            </w:r>
          </w:p>
        </w:tc>
        <w:tc>
          <w:tcPr>
            <w:tcW w:type="dxa" w:w="3168"/>
            <w:vAlign w:val="center"/>
          </w:tcPr>
          <w:p>
            <w:pPr>
              <w:spacing w:after="40" w:line="240" w:lineRule="auto"/>
            </w:pPr>
            <w:r/>
            <w:r>
              <w:rPr>
                <w:rFonts w:ascii="Times New Roman" w:hAnsi="Times New Roman" w:eastAsia="Times New Roman"/>
                <w:b w:val="0"/>
                <w:sz w:val="21"/>
              </w:rPr>
              <w:t>donDatUser.js, /api/huy-dat-phong</w:t>
            </w:r>
          </w:p>
        </w:tc>
        <w:tc>
          <w:tcPr>
            <w:tcW w:type="dxa" w:w="2160"/>
            <w:vAlign w:val="center"/>
          </w:tcPr>
          <w:p>
            <w:pPr>
              <w:spacing w:after="40" w:line="240" w:lineRule="auto"/>
            </w:pPr>
            <w:r/>
            <w:r>
              <w:rPr>
                <w:rFonts w:ascii="Times New Roman" w:hAnsi="Times New Roman" w:eastAsia="Times New Roman"/>
                <w:b w:val="0"/>
                <w:sz w:val="21"/>
              </w:rPr>
              <w:t>TC-BOOK-12..15</w:t>
            </w:r>
          </w:p>
        </w:tc>
        <w:tc>
          <w:tcPr>
            <w:tcW w:type="dxa" w:w="2232"/>
            <w:vAlign w:val="center"/>
          </w:tcPr>
          <w:p>
            <w:pPr>
              <w:spacing w:after="40" w:line="240" w:lineRule="auto"/>
            </w:pPr>
            <w:r/>
            <w:r>
              <w:rPr>
                <w:rFonts w:ascii="Times New Roman" w:hAnsi="Times New Roman" w:eastAsia="Times New Roman"/>
                <w:b w:val="0"/>
                <w:sz w:val="21"/>
              </w:rPr>
              <w:t>Ownership test</w:t>
            </w:r>
          </w:p>
        </w:tc>
      </w:tr>
      <w:tr>
        <w:tc>
          <w:tcPr>
            <w:tcW w:type="dxa" w:w="1800"/>
            <w:vAlign w:val="center"/>
            <w:shd w:fill="EEF3F8"/>
          </w:tcPr>
          <w:p>
            <w:pPr>
              <w:spacing w:after="40" w:line="240" w:lineRule="auto"/>
            </w:pPr>
            <w:r/>
            <w:r>
              <w:rPr>
                <w:rFonts w:ascii="Times New Roman" w:hAnsi="Times New Roman" w:eastAsia="Times New Roman"/>
                <w:b w:val="0"/>
                <w:sz w:val="21"/>
              </w:rPr>
              <w:t>BR-06/07</w:t>
            </w:r>
          </w:p>
        </w:tc>
        <w:tc>
          <w:tcPr>
            <w:tcW w:type="dxa" w:w="3168"/>
            <w:vAlign w:val="center"/>
            <w:shd w:fill="EEF3F8"/>
          </w:tcPr>
          <w:p>
            <w:pPr>
              <w:spacing w:after="40" w:line="240" w:lineRule="auto"/>
            </w:pPr>
            <w:r/>
            <w:r>
              <w:rPr>
                <w:rFonts w:ascii="Times New Roman" w:hAnsi="Times New Roman" w:eastAsia="Times New Roman"/>
                <w:b w:val="0"/>
                <w:sz w:val="21"/>
              </w:rPr>
              <w:t>admin-*.js, /api/admin/*</w:t>
            </w:r>
          </w:p>
        </w:tc>
        <w:tc>
          <w:tcPr>
            <w:tcW w:type="dxa" w:w="2160"/>
            <w:vAlign w:val="center"/>
            <w:shd w:fill="EEF3F8"/>
          </w:tcPr>
          <w:p>
            <w:pPr>
              <w:spacing w:after="40" w:line="240" w:lineRule="auto"/>
            </w:pPr>
            <w:r/>
            <w:r>
              <w:rPr>
                <w:rFonts w:ascii="Times New Roman" w:hAnsi="Times New Roman" w:eastAsia="Times New Roman"/>
                <w:b w:val="0"/>
                <w:sz w:val="21"/>
              </w:rPr>
              <w:t>TC-ADM-01..16</w:t>
            </w:r>
          </w:p>
        </w:tc>
        <w:tc>
          <w:tcPr>
            <w:tcW w:type="dxa" w:w="2232"/>
            <w:vAlign w:val="center"/>
            <w:shd w:fill="EEF3F8"/>
          </w:tcPr>
          <w:p>
            <w:pPr>
              <w:spacing w:after="40" w:line="240" w:lineRule="auto"/>
            </w:pPr>
            <w:r/>
            <w:r>
              <w:rPr>
                <w:rFonts w:ascii="Times New Roman" w:hAnsi="Times New Roman" w:eastAsia="Times New Roman"/>
                <w:b w:val="0"/>
                <w:sz w:val="21"/>
              </w:rPr>
              <w:t>CRUD + role test</w:t>
            </w:r>
          </w:p>
        </w:tc>
      </w:tr>
      <w:tr>
        <w:tc>
          <w:tcPr>
            <w:tcW w:type="dxa" w:w="1800"/>
            <w:vAlign w:val="center"/>
          </w:tcPr>
          <w:p>
            <w:pPr>
              <w:spacing w:after="40" w:line="240" w:lineRule="auto"/>
            </w:pPr>
            <w:r/>
            <w:r>
              <w:rPr>
                <w:rFonts w:ascii="Times New Roman" w:hAnsi="Times New Roman" w:eastAsia="Times New Roman"/>
                <w:b w:val="0"/>
                <w:sz w:val="21"/>
              </w:rPr>
              <w:t>NFR-02</w:t>
            </w:r>
          </w:p>
        </w:tc>
        <w:tc>
          <w:tcPr>
            <w:tcW w:type="dxa" w:w="3168"/>
            <w:vAlign w:val="center"/>
          </w:tcPr>
          <w:p>
            <w:pPr>
              <w:spacing w:after="40" w:line="240" w:lineRule="auto"/>
            </w:pPr>
            <w:r/>
            <w:r>
              <w:rPr>
                <w:rFonts w:ascii="Times New Roman" w:hAnsi="Times New Roman" w:eastAsia="Times New Roman"/>
                <w:b w:val="0"/>
                <w:sz w:val="21"/>
              </w:rPr>
              <w:t>auth middleware, security headers</w:t>
            </w:r>
          </w:p>
        </w:tc>
        <w:tc>
          <w:tcPr>
            <w:tcW w:type="dxa" w:w="2160"/>
            <w:vAlign w:val="center"/>
          </w:tcPr>
          <w:p>
            <w:pPr>
              <w:spacing w:after="40" w:line="240" w:lineRule="auto"/>
            </w:pPr>
            <w:r/>
            <w:r>
              <w:rPr>
                <w:rFonts w:ascii="Times New Roman" w:hAnsi="Times New Roman" w:eastAsia="Times New Roman"/>
                <w:b w:val="0"/>
                <w:sz w:val="21"/>
              </w:rPr>
              <w:t>TC-SEC-01..10</w:t>
            </w:r>
          </w:p>
        </w:tc>
        <w:tc>
          <w:tcPr>
            <w:tcW w:type="dxa" w:w="2232"/>
            <w:vAlign w:val="center"/>
          </w:tcPr>
          <w:p>
            <w:pPr>
              <w:spacing w:after="40" w:line="240" w:lineRule="auto"/>
            </w:pPr>
            <w:r/>
            <w:r>
              <w:rPr>
                <w:rFonts w:ascii="Times New Roman" w:hAnsi="Times New Roman" w:eastAsia="Times New Roman"/>
                <w:b w:val="0"/>
                <w:sz w:val="21"/>
              </w:rPr>
              <w:t>Security checklist</w:t>
            </w:r>
          </w:p>
        </w:tc>
      </w:tr>
      <w:tr>
        <w:tc>
          <w:tcPr>
            <w:tcW w:type="dxa" w:w="1800"/>
            <w:vAlign w:val="center"/>
            <w:shd w:fill="EEF3F8"/>
          </w:tcPr>
          <w:p>
            <w:pPr>
              <w:spacing w:after="40" w:line="240" w:lineRule="auto"/>
            </w:pPr>
            <w:r/>
            <w:r>
              <w:rPr>
                <w:rFonts w:ascii="Times New Roman" w:hAnsi="Times New Roman" w:eastAsia="Times New Roman"/>
                <w:b w:val="0"/>
                <w:sz w:val="21"/>
              </w:rPr>
              <w:t>NFR-04/05/06</w:t>
            </w:r>
          </w:p>
        </w:tc>
        <w:tc>
          <w:tcPr>
            <w:tcW w:type="dxa" w:w="3168"/>
            <w:vAlign w:val="center"/>
            <w:shd w:fill="EEF3F8"/>
          </w:tcPr>
          <w:p>
            <w:pPr>
              <w:spacing w:after="40" w:line="240" w:lineRule="auto"/>
            </w:pPr>
            <w:r/>
            <w:r>
              <w:rPr>
                <w:rFonts w:ascii="Times New Roman" w:hAnsi="Times New Roman" w:eastAsia="Times New Roman"/>
                <w:b w:val="0"/>
                <w:sz w:val="21"/>
              </w:rPr>
              <w:t>CSS, UI modules, README</w:t>
            </w:r>
          </w:p>
        </w:tc>
        <w:tc>
          <w:tcPr>
            <w:tcW w:type="dxa" w:w="2160"/>
            <w:vAlign w:val="center"/>
            <w:shd w:fill="EEF3F8"/>
          </w:tcPr>
          <w:p>
            <w:pPr>
              <w:spacing w:after="40" w:line="240" w:lineRule="auto"/>
            </w:pPr>
            <w:r/>
            <w:r>
              <w:rPr>
                <w:rFonts w:ascii="Times New Roman" w:hAnsi="Times New Roman" w:eastAsia="Times New Roman"/>
                <w:b w:val="0"/>
                <w:sz w:val="21"/>
              </w:rPr>
              <w:t>TC-UI-01..08</w:t>
            </w:r>
          </w:p>
        </w:tc>
        <w:tc>
          <w:tcPr>
            <w:tcW w:type="dxa" w:w="2232"/>
            <w:vAlign w:val="center"/>
            <w:shd w:fill="EEF3F8"/>
          </w:tcPr>
          <w:p>
            <w:pPr>
              <w:spacing w:after="40" w:line="240" w:lineRule="auto"/>
            </w:pPr>
            <w:r/>
            <w:r>
              <w:rPr>
                <w:rFonts w:ascii="Times New Roman" w:hAnsi="Times New Roman" w:eastAsia="Times New Roman"/>
                <w:b w:val="0"/>
                <w:sz w:val="21"/>
              </w:rPr>
              <w:t>Viewport screenshots</w:t>
            </w:r>
          </w:p>
        </w:tc>
      </w:tr>
    </w:tbl>
    <w:p>
      <w:pPr>
        <w:spacing w:after="20"/>
      </w:pPr>
    </w:p>
    <w:p>
      <w:pPr>
        <w:pStyle w:val="Heading2"/>
      </w:pPr>
      <w:r>
        <w:t>7.3. Test case đại diện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440"/>
            <w:vAlign w:val="center"/>
            <w:shd w:fill="1F4E78"/>
          </w:tcPr>
          <w:p>
            <w:pPr>
              <w:spacing w:after="40" w:line="240" w:lineRule="auto"/>
            </w:pPr>
            <w:r/>
            <w:r>
              <w:rPr>
                <w:rFonts w:ascii="Times New Roman" w:hAnsi="Times New Roman" w:eastAsia="Times New Roman"/>
                <w:b/>
                <w:color w:val="FFFFFF"/>
                <w:sz w:val="21"/>
              </w:rPr>
              <w:t>ID</w:t>
            </w:r>
          </w:p>
        </w:tc>
        <w:tc>
          <w:tcPr>
            <w:tcW w:type="dxa" w:w="5328"/>
            <w:vAlign w:val="center"/>
            <w:shd w:fill="1F4E78"/>
          </w:tcPr>
          <w:p>
            <w:pPr>
              <w:spacing w:after="40" w:line="240" w:lineRule="auto"/>
            </w:pPr>
            <w:r/>
            <w:r>
              <w:rPr>
                <w:rFonts w:ascii="Times New Roman" w:hAnsi="Times New Roman" w:eastAsia="Times New Roman"/>
                <w:b/>
                <w:color w:val="FFFFFF"/>
                <w:sz w:val="21"/>
              </w:rPr>
              <w:t>Tiền điều kiện / bước chính</w:t>
            </w:r>
          </w:p>
        </w:tc>
        <w:tc>
          <w:tcPr>
            <w:tcW w:type="dxa" w:w="2592"/>
            <w:vAlign w:val="center"/>
            <w:shd w:fill="1F4E78"/>
          </w:tcPr>
          <w:p>
            <w:pPr>
              <w:spacing w:after="40" w:line="240" w:lineRule="auto"/>
            </w:pPr>
            <w:r/>
            <w:r>
              <w:rPr>
                <w:rFonts w:ascii="Times New Roman" w:hAnsi="Times New Roman" w:eastAsia="Times New Roman"/>
                <w:b/>
                <w:color w:val="FFFFFF"/>
                <w:sz w:val="21"/>
              </w:rPr>
              <w:t>Kết quả mong đợi</w:t>
            </w:r>
          </w:p>
        </w:tc>
      </w:tr>
      <w:tr>
        <w:tc>
          <w:tcPr>
            <w:tcW w:type="dxa" w:w="1440"/>
            <w:vAlign w:val="center"/>
          </w:tcPr>
          <w:p>
            <w:pPr>
              <w:spacing w:after="40" w:line="240" w:lineRule="auto"/>
            </w:pPr>
            <w:r/>
            <w:r>
              <w:rPr>
                <w:rFonts w:ascii="Times New Roman" w:hAnsi="Times New Roman" w:eastAsia="Times New Roman"/>
                <w:b w:val="0"/>
                <w:sz w:val="21"/>
              </w:rPr>
              <w:t>TC-AUTH-01</w:t>
            </w:r>
          </w:p>
        </w:tc>
        <w:tc>
          <w:tcPr>
            <w:tcW w:type="dxa" w:w="5328"/>
            <w:vAlign w:val="center"/>
          </w:tcPr>
          <w:p>
            <w:pPr>
              <w:spacing w:after="40" w:line="240" w:lineRule="auto"/>
            </w:pPr>
            <w:r/>
            <w:r>
              <w:rPr>
                <w:rFonts w:ascii="Times New Roman" w:hAnsi="Times New Roman" w:eastAsia="Times New Roman"/>
                <w:b w:val="0"/>
                <w:sz w:val="21"/>
              </w:rPr>
              <w:t>POST /register với sdt mới, mật khẩu hợp lệ</w:t>
            </w:r>
          </w:p>
        </w:tc>
        <w:tc>
          <w:tcPr>
            <w:tcW w:type="dxa" w:w="2592"/>
            <w:vAlign w:val="center"/>
          </w:tcPr>
          <w:p>
            <w:pPr>
              <w:spacing w:after="40" w:line="240" w:lineRule="auto"/>
            </w:pPr>
            <w:r/>
            <w:r>
              <w:rPr>
                <w:rFonts w:ascii="Times New Roman" w:hAnsi="Times New Roman" w:eastAsia="Times New Roman"/>
                <w:b w:val="0"/>
                <w:sz w:val="21"/>
              </w:rPr>
              <w:t>201/200; KHACHHANG tạo; không lộ mật khẩu</w:t>
            </w:r>
          </w:p>
        </w:tc>
      </w:tr>
      <w:tr>
        <w:tc>
          <w:tcPr>
            <w:tcW w:type="dxa" w:w="1440"/>
            <w:vAlign w:val="center"/>
            <w:shd w:fill="EEF3F8"/>
          </w:tcPr>
          <w:p>
            <w:pPr>
              <w:spacing w:after="40" w:line="240" w:lineRule="auto"/>
            </w:pPr>
            <w:r/>
            <w:r>
              <w:rPr>
                <w:rFonts w:ascii="Times New Roman" w:hAnsi="Times New Roman" w:eastAsia="Times New Roman"/>
                <w:b w:val="0"/>
                <w:sz w:val="21"/>
              </w:rPr>
              <w:t>TC-AUTH-02</w:t>
            </w:r>
          </w:p>
        </w:tc>
        <w:tc>
          <w:tcPr>
            <w:tcW w:type="dxa" w:w="5328"/>
            <w:vAlign w:val="center"/>
            <w:shd w:fill="EEF3F8"/>
          </w:tcPr>
          <w:p>
            <w:pPr>
              <w:spacing w:after="40" w:line="240" w:lineRule="auto"/>
            </w:pPr>
            <w:r/>
            <w:r>
              <w:rPr>
                <w:rFonts w:ascii="Times New Roman" w:hAnsi="Times New Roman" w:eastAsia="Times New Roman"/>
                <w:b w:val="0"/>
                <w:sz w:val="21"/>
              </w:rPr>
              <w:t>Đăng ký lại cùng sdt</w:t>
            </w:r>
          </w:p>
        </w:tc>
        <w:tc>
          <w:tcPr>
            <w:tcW w:type="dxa" w:w="2592"/>
            <w:vAlign w:val="center"/>
            <w:shd w:fill="EEF3F8"/>
          </w:tcPr>
          <w:p>
            <w:pPr>
              <w:spacing w:after="40" w:line="240" w:lineRule="auto"/>
            </w:pPr>
            <w:r/>
            <w:r>
              <w:rPr>
                <w:rFonts w:ascii="Times New Roman" w:hAnsi="Times New Roman" w:eastAsia="Times New Roman"/>
                <w:b w:val="0"/>
                <w:sz w:val="21"/>
              </w:rPr>
              <w:t>4xx; thông báo trùng; DB không tạo thêm</w:t>
            </w:r>
          </w:p>
        </w:tc>
      </w:tr>
      <w:tr>
        <w:tc>
          <w:tcPr>
            <w:tcW w:type="dxa" w:w="1440"/>
            <w:vAlign w:val="center"/>
          </w:tcPr>
          <w:p>
            <w:pPr>
              <w:spacing w:after="40" w:line="240" w:lineRule="auto"/>
            </w:pPr>
            <w:r/>
            <w:r>
              <w:rPr>
                <w:rFonts w:ascii="Times New Roman" w:hAnsi="Times New Roman" w:eastAsia="Times New Roman"/>
                <w:b w:val="0"/>
                <w:sz w:val="21"/>
              </w:rPr>
              <w:t>TC-AUTH-05</w:t>
            </w:r>
          </w:p>
        </w:tc>
        <w:tc>
          <w:tcPr>
            <w:tcW w:type="dxa" w:w="5328"/>
            <w:vAlign w:val="center"/>
          </w:tcPr>
          <w:p>
            <w:pPr>
              <w:spacing w:after="40" w:line="240" w:lineRule="auto"/>
            </w:pPr>
            <w:r/>
            <w:r>
              <w:rPr>
                <w:rFonts w:ascii="Times New Roman" w:hAnsi="Times New Roman" w:eastAsia="Times New Roman"/>
                <w:b w:val="0"/>
                <w:sz w:val="21"/>
              </w:rPr>
              <w:t>POST /login đúng tài khoản customer</w:t>
            </w:r>
          </w:p>
        </w:tc>
        <w:tc>
          <w:tcPr>
            <w:tcW w:type="dxa" w:w="2592"/>
            <w:vAlign w:val="center"/>
          </w:tcPr>
          <w:p>
            <w:pPr>
              <w:spacing w:after="40" w:line="240" w:lineRule="auto"/>
            </w:pPr>
            <w:r/>
            <w:r>
              <w:rPr>
                <w:rFonts w:ascii="Times New Roman" w:hAnsi="Times New Roman" w:eastAsia="Times New Roman"/>
                <w:b w:val="0"/>
                <w:sz w:val="21"/>
              </w:rPr>
              <w:t>Token có role customer và exp hợp lệ</w:t>
            </w:r>
          </w:p>
        </w:tc>
      </w:tr>
      <w:tr>
        <w:tc>
          <w:tcPr>
            <w:tcW w:type="dxa" w:w="1440"/>
            <w:vAlign w:val="center"/>
            <w:shd w:fill="EEF3F8"/>
          </w:tcPr>
          <w:p>
            <w:pPr>
              <w:spacing w:after="40" w:line="240" w:lineRule="auto"/>
            </w:pPr>
            <w:r/>
            <w:r>
              <w:rPr>
                <w:rFonts w:ascii="Times New Roman" w:hAnsi="Times New Roman" w:eastAsia="Times New Roman"/>
                <w:b w:val="0"/>
                <w:sz w:val="21"/>
              </w:rPr>
              <w:t>TC-AUTH-07</w:t>
            </w:r>
          </w:p>
        </w:tc>
        <w:tc>
          <w:tcPr>
            <w:tcW w:type="dxa" w:w="5328"/>
            <w:vAlign w:val="center"/>
            <w:shd w:fill="EEF3F8"/>
          </w:tcPr>
          <w:p>
            <w:pPr>
              <w:spacing w:after="40" w:line="240" w:lineRule="auto"/>
            </w:pPr>
            <w:r/>
            <w:r>
              <w:rPr>
                <w:rFonts w:ascii="Times New Roman" w:hAnsi="Times New Roman" w:eastAsia="Times New Roman"/>
                <w:b w:val="0"/>
                <w:sz w:val="21"/>
              </w:rPr>
              <w:t>Sai mật khẩu 5 lần trong 1 phút</w:t>
            </w:r>
          </w:p>
        </w:tc>
        <w:tc>
          <w:tcPr>
            <w:tcW w:type="dxa" w:w="2592"/>
            <w:vAlign w:val="center"/>
            <w:shd w:fill="EEF3F8"/>
          </w:tcPr>
          <w:p>
            <w:pPr>
              <w:spacing w:after="40" w:line="240" w:lineRule="auto"/>
            </w:pPr>
            <w:r/>
            <w:r>
              <w:rPr>
                <w:rFonts w:ascii="Times New Roman" w:hAnsi="Times New Roman" w:eastAsia="Times New Roman"/>
                <w:b w:val="0"/>
                <w:sz w:val="21"/>
              </w:rPr>
              <w:t>Lần tiếp theo bị rate limit; sau thời gian cho phép thử lại</w:t>
            </w:r>
          </w:p>
        </w:tc>
      </w:tr>
      <w:tr>
        <w:tc>
          <w:tcPr>
            <w:tcW w:type="dxa" w:w="1440"/>
            <w:vAlign w:val="center"/>
          </w:tcPr>
          <w:p>
            <w:pPr>
              <w:spacing w:after="40" w:line="240" w:lineRule="auto"/>
            </w:pPr>
            <w:r/>
            <w:r>
              <w:rPr>
                <w:rFonts w:ascii="Times New Roman" w:hAnsi="Times New Roman" w:eastAsia="Times New Roman"/>
                <w:b w:val="0"/>
                <w:sz w:val="21"/>
              </w:rPr>
              <w:t>TC-BOOK-03</w:t>
            </w:r>
          </w:p>
        </w:tc>
        <w:tc>
          <w:tcPr>
            <w:tcW w:type="dxa" w:w="5328"/>
            <w:vAlign w:val="center"/>
          </w:tcPr>
          <w:p>
            <w:pPr>
              <w:spacing w:after="40" w:line="240" w:lineRule="auto"/>
            </w:pPr>
            <w:r/>
            <w:r>
              <w:rPr>
                <w:rFonts w:ascii="Times New Roman" w:hAnsi="Times New Roman" w:eastAsia="Times New Roman"/>
                <w:b w:val="0"/>
                <w:sz w:val="21"/>
              </w:rPr>
              <w:t>Truy vấn căn theo loại không tồn tại</w:t>
            </w:r>
          </w:p>
        </w:tc>
        <w:tc>
          <w:tcPr>
            <w:tcW w:type="dxa" w:w="2592"/>
            <w:vAlign w:val="center"/>
          </w:tcPr>
          <w:p>
            <w:pPr>
              <w:spacing w:after="40" w:line="240" w:lineRule="auto"/>
            </w:pPr>
            <w:r/>
            <w:r>
              <w:rPr>
                <w:rFonts w:ascii="Times New Roman" w:hAnsi="Times New Roman" w:eastAsia="Times New Roman"/>
                <w:b w:val="0"/>
                <w:sz w:val="21"/>
              </w:rPr>
              <w:t>Response lỗi/empty có kiểm soát; không crash</w:t>
            </w:r>
          </w:p>
        </w:tc>
      </w:tr>
      <w:tr>
        <w:tc>
          <w:tcPr>
            <w:tcW w:type="dxa" w:w="1440"/>
            <w:vAlign w:val="center"/>
            <w:shd w:fill="EEF3F8"/>
          </w:tcPr>
          <w:p>
            <w:pPr>
              <w:spacing w:after="40" w:line="240" w:lineRule="auto"/>
            </w:pPr>
            <w:r/>
            <w:r>
              <w:rPr>
                <w:rFonts w:ascii="Times New Roman" w:hAnsi="Times New Roman" w:eastAsia="Times New Roman"/>
                <w:b w:val="0"/>
                <w:sz w:val="21"/>
              </w:rPr>
              <w:t>TC-BOOK-05</w:t>
            </w:r>
          </w:p>
        </w:tc>
        <w:tc>
          <w:tcPr>
            <w:tcW w:type="dxa" w:w="5328"/>
            <w:vAlign w:val="center"/>
            <w:shd w:fill="EEF3F8"/>
          </w:tcPr>
          <w:p>
            <w:pPr>
              <w:spacing w:after="40" w:line="240" w:lineRule="auto"/>
            </w:pPr>
            <w:r/>
            <w:r>
              <w:rPr>
                <w:rFonts w:ascii="Times New Roman" w:hAnsi="Times New Roman" w:eastAsia="Times New Roman"/>
                <w:b w:val="0"/>
                <w:sz w:val="21"/>
              </w:rPr>
              <w:t>Đặt phòng với token customer hợp lệ</w:t>
            </w:r>
          </w:p>
        </w:tc>
        <w:tc>
          <w:tcPr>
            <w:tcW w:type="dxa" w:w="2592"/>
            <w:vAlign w:val="center"/>
            <w:shd w:fill="EEF3F8"/>
          </w:tcPr>
          <w:p>
            <w:pPr>
              <w:spacing w:after="40" w:line="240" w:lineRule="auto"/>
            </w:pPr>
            <w:r/>
            <w:r>
              <w:rPr>
                <w:rFonts w:ascii="Times New Roman" w:hAnsi="Times New Roman" w:eastAsia="Times New Roman"/>
                <w:b w:val="0"/>
                <w:sz w:val="21"/>
              </w:rPr>
              <w:t>DATPHONG được tạo ở trạng thái chờ xác nhận</w:t>
            </w:r>
          </w:p>
        </w:tc>
      </w:tr>
      <w:tr>
        <w:tc>
          <w:tcPr>
            <w:tcW w:type="dxa" w:w="1440"/>
            <w:vAlign w:val="center"/>
          </w:tcPr>
          <w:p>
            <w:pPr>
              <w:spacing w:after="40" w:line="240" w:lineRule="auto"/>
            </w:pPr>
            <w:r/>
            <w:r>
              <w:rPr>
                <w:rFonts w:ascii="Times New Roman" w:hAnsi="Times New Roman" w:eastAsia="Times New Roman"/>
                <w:b w:val="0"/>
                <w:sz w:val="21"/>
              </w:rPr>
              <w:t>TC-BOOK-08</w:t>
            </w:r>
          </w:p>
        </w:tc>
        <w:tc>
          <w:tcPr>
            <w:tcW w:type="dxa" w:w="5328"/>
            <w:vAlign w:val="center"/>
          </w:tcPr>
          <w:p>
            <w:pPr>
              <w:spacing w:after="40" w:line="240" w:lineRule="auto"/>
            </w:pPr>
            <w:r/>
            <w:r>
              <w:rPr>
                <w:rFonts w:ascii="Times New Roman" w:hAnsi="Times New Roman" w:eastAsia="Times New Roman"/>
                <w:b w:val="0"/>
                <w:sz w:val="21"/>
              </w:rPr>
              <w:t>Đặt cùng căn và ngày đã có lịch</w:t>
            </w:r>
          </w:p>
        </w:tc>
        <w:tc>
          <w:tcPr>
            <w:tcW w:type="dxa" w:w="2592"/>
            <w:vAlign w:val="center"/>
          </w:tcPr>
          <w:p>
            <w:pPr>
              <w:spacing w:after="40" w:line="240" w:lineRule="auto"/>
            </w:pPr>
            <w:r/>
            <w:r>
              <w:rPr>
                <w:rFonts w:ascii="Times New Roman" w:hAnsi="Times New Roman" w:eastAsia="Times New Roman"/>
                <w:b w:val="0"/>
                <w:sz w:val="21"/>
              </w:rPr>
              <w:t>Từ chối trùng; không ghi bản ghi mới</w:t>
            </w:r>
          </w:p>
        </w:tc>
      </w:tr>
      <w:tr>
        <w:tc>
          <w:tcPr>
            <w:tcW w:type="dxa" w:w="1440"/>
            <w:vAlign w:val="center"/>
            <w:shd w:fill="EEF3F8"/>
          </w:tcPr>
          <w:p>
            <w:pPr>
              <w:spacing w:after="40" w:line="240" w:lineRule="auto"/>
            </w:pPr>
            <w:r/>
            <w:r>
              <w:rPr>
                <w:rFonts w:ascii="Times New Roman" w:hAnsi="Times New Roman" w:eastAsia="Times New Roman"/>
                <w:b w:val="0"/>
                <w:sz w:val="21"/>
              </w:rPr>
              <w:t>TC-BOOK-12</w:t>
            </w:r>
          </w:p>
        </w:tc>
        <w:tc>
          <w:tcPr>
            <w:tcW w:type="dxa" w:w="5328"/>
            <w:vAlign w:val="center"/>
            <w:shd w:fill="EEF3F8"/>
          </w:tcPr>
          <w:p>
            <w:pPr>
              <w:spacing w:after="40" w:line="240" w:lineRule="auto"/>
            </w:pPr>
            <w:r/>
            <w:r>
              <w:rPr>
                <w:rFonts w:ascii="Times New Roman" w:hAnsi="Times New Roman" w:eastAsia="Times New Roman"/>
                <w:b w:val="0"/>
                <w:sz w:val="21"/>
              </w:rPr>
              <w:t>Customer A gọi đơn của Customer B</w:t>
            </w:r>
          </w:p>
        </w:tc>
        <w:tc>
          <w:tcPr>
            <w:tcW w:type="dxa" w:w="2592"/>
            <w:vAlign w:val="center"/>
            <w:shd w:fill="EEF3F8"/>
          </w:tcPr>
          <w:p>
            <w:pPr>
              <w:spacing w:after="40" w:line="240" w:lineRule="auto"/>
            </w:pPr>
            <w:r/>
            <w:r>
              <w:rPr>
                <w:rFonts w:ascii="Times New Roman" w:hAnsi="Times New Roman" w:eastAsia="Times New Roman"/>
                <w:b w:val="0"/>
                <w:sz w:val="21"/>
              </w:rPr>
              <w:t>401/403; không trả dữ liệu của B</w:t>
            </w:r>
          </w:p>
        </w:tc>
      </w:tr>
      <w:tr>
        <w:tc>
          <w:tcPr>
            <w:tcW w:type="dxa" w:w="1440"/>
            <w:vAlign w:val="center"/>
          </w:tcPr>
          <w:p>
            <w:pPr>
              <w:spacing w:after="40" w:line="240" w:lineRule="auto"/>
            </w:pPr>
            <w:r/>
            <w:r>
              <w:rPr>
                <w:rFonts w:ascii="Times New Roman" w:hAnsi="Times New Roman" w:eastAsia="Times New Roman"/>
                <w:b w:val="0"/>
                <w:sz w:val="21"/>
              </w:rPr>
              <w:t>TC-ADM-01</w:t>
            </w:r>
          </w:p>
        </w:tc>
        <w:tc>
          <w:tcPr>
            <w:tcW w:type="dxa" w:w="5328"/>
            <w:vAlign w:val="center"/>
          </w:tcPr>
          <w:p>
            <w:pPr>
              <w:spacing w:after="40" w:line="240" w:lineRule="auto"/>
            </w:pPr>
            <w:r/>
            <w:r>
              <w:rPr>
                <w:rFonts w:ascii="Times New Roman" w:hAnsi="Times New Roman" w:eastAsia="Times New Roman"/>
                <w:b w:val="0"/>
                <w:sz w:val="21"/>
              </w:rPr>
              <w:t>Customer gọi POST /api/admin/canphong</w:t>
            </w:r>
          </w:p>
        </w:tc>
        <w:tc>
          <w:tcPr>
            <w:tcW w:type="dxa" w:w="2592"/>
            <w:vAlign w:val="center"/>
          </w:tcPr>
          <w:p>
            <w:pPr>
              <w:spacing w:after="40" w:line="240" w:lineRule="auto"/>
            </w:pPr>
            <w:r/>
            <w:r>
              <w:rPr>
                <w:rFonts w:ascii="Times New Roman" w:hAnsi="Times New Roman" w:eastAsia="Times New Roman"/>
                <w:b w:val="0"/>
                <w:sz w:val="21"/>
              </w:rPr>
              <w:t>403; dữ liệu không thay đổi</w:t>
            </w:r>
          </w:p>
        </w:tc>
      </w:tr>
      <w:tr>
        <w:tc>
          <w:tcPr>
            <w:tcW w:type="dxa" w:w="1440"/>
            <w:vAlign w:val="center"/>
            <w:shd w:fill="EEF3F8"/>
          </w:tcPr>
          <w:p>
            <w:pPr>
              <w:spacing w:after="40" w:line="240" w:lineRule="auto"/>
            </w:pPr>
            <w:r/>
            <w:r>
              <w:rPr>
                <w:rFonts w:ascii="Times New Roman" w:hAnsi="Times New Roman" w:eastAsia="Times New Roman"/>
                <w:b w:val="0"/>
                <w:sz w:val="21"/>
              </w:rPr>
              <w:t>TC-ADM-08</w:t>
            </w:r>
          </w:p>
        </w:tc>
        <w:tc>
          <w:tcPr>
            <w:tcW w:type="dxa" w:w="5328"/>
            <w:vAlign w:val="center"/>
            <w:shd w:fill="EEF3F8"/>
          </w:tcPr>
          <w:p>
            <w:pPr>
              <w:spacing w:after="40" w:line="240" w:lineRule="auto"/>
            </w:pPr>
            <w:r/>
            <w:r>
              <w:rPr>
                <w:rFonts w:ascii="Times New Roman" w:hAnsi="Times New Roman" w:eastAsia="Times New Roman"/>
                <w:b w:val="0"/>
                <w:sz w:val="21"/>
              </w:rPr>
              <w:t>Admin cập nhật trạng thái đơn hợp lệ</w:t>
            </w:r>
          </w:p>
        </w:tc>
        <w:tc>
          <w:tcPr>
            <w:tcW w:type="dxa" w:w="2592"/>
            <w:vAlign w:val="center"/>
            <w:shd w:fill="EEF3F8"/>
          </w:tcPr>
          <w:p>
            <w:pPr>
              <w:spacing w:after="40" w:line="240" w:lineRule="auto"/>
            </w:pPr>
            <w:r/>
            <w:r>
              <w:rPr>
                <w:rFonts w:ascii="Times New Roman" w:hAnsi="Times New Roman" w:eastAsia="Times New Roman"/>
                <w:b w:val="0"/>
                <w:sz w:val="21"/>
              </w:rPr>
              <w:t>Dữ liệu đổi đúng và giao diện hiển thị đúng</w:t>
            </w:r>
          </w:p>
        </w:tc>
      </w:tr>
      <w:tr>
        <w:tc>
          <w:tcPr>
            <w:tcW w:type="dxa" w:w="1440"/>
            <w:vAlign w:val="center"/>
          </w:tcPr>
          <w:p>
            <w:pPr>
              <w:spacing w:after="40" w:line="240" w:lineRule="auto"/>
            </w:pPr>
            <w:r/>
            <w:r>
              <w:rPr>
                <w:rFonts w:ascii="Times New Roman" w:hAnsi="Times New Roman" w:eastAsia="Times New Roman"/>
                <w:b w:val="0"/>
                <w:sz w:val="21"/>
              </w:rPr>
              <w:t>TC-SEC-04</w:t>
            </w:r>
          </w:p>
        </w:tc>
        <w:tc>
          <w:tcPr>
            <w:tcW w:type="dxa" w:w="5328"/>
            <w:vAlign w:val="center"/>
          </w:tcPr>
          <w:p>
            <w:pPr>
              <w:spacing w:after="40" w:line="240" w:lineRule="auto"/>
            </w:pPr>
            <w:r/>
            <w:r>
              <w:rPr>
                <w:rFonts w:ascii="Times New Roman" w:hAnsi="Times New Roman" w:eastAsia="Times New Roman"/>
                <w:b w:val="0"/>
                <w:sz w:val="21"/>
              </w:rPr>
              <w:t>Nhập ký tự SQL vào trường tìm kiếm</w:t>
            </w:r>
          </w:p>
        </w:tc>
        <w:tc>
          <w:tcPr>
            <w:tcW w:type="dxa" w:w="2592"/>
            <w:vAlign w:val="center"/>
          </w:tcPr>
          <w:p>
            <w:pPr>
              <w:spacing w:after="40" w:line="240" w:lineRule="auto"/>
            </w:pPr>
            <w:r/>
            <w:r>
              <w:rPr>
                <w:rFonts w:ascii="Times New Roman" w:hAnsi="Times New Roman" w:eastAsia="Times New Roman"/>
                <w:b w:val="0"/>
                <w:sz w:val="21"/>
              </w:rPr>
              <w:t>Không thay đổi schema; không trả lỗi SQL nội bộ</w:t>
            </w:r>
          </w:p>
        </w:tc>
      </w:tr>
      <w:tr>
        <w:tc>
          <w:tcPr>
            <w:tcW w:type="dxa" w:w="1440"/>
            <w:vAlign w:val="center"/>
            <w:shd w:fill="EEF3F8"/>
          </w:tcPr>
          <w:p>
            <w:pPr>
              <w:spacing w:after="40" w:line="240" w:lineRule="auto"/>
            </w:pPr>
            <w:r/>
            <w:r>
              <w:rPr>
                <w:rFonts w:ascii="Times New Roman" w:hAnsi="Times New Roman" w:eastAsia="Times New Roman"/>
                <w:b w:val="0"/>
                <w:sz w:val="21"/>
              </w:rPr>
              <w:t>TC-UI-03</w:t>
            </w:r>
          </w:p>
        </w:tc>
        <w:tc>
          <w:tcPr>
            <w:tcW w:type="dxa" w:w="5328"/>
            <w:vAlign w:val="center"/>
            <w:shd w:fill="EEF3F8"/>
          </w:tcPr>
          <w:p>
            <w:pPr>
              <w:spacing w:after="40" w:line="240" w:lineRule="auto"/>
            </w:pPr>
            <w:r/>
            <w:r>
              <w:rPr>
                <w:rFonts w:ascii="Times New Roman" w:hAnsi="Times New Roman" w:eastAsia="Times New Roman"/>
                <w:b w:val="0"/>
                <w:sz w:val="21"/>
              </w:rPr>
              <w:t>Mở trang đặt phòng ở 390px</w:t>
            </w:r>
          </w:p>
        </w:tc>
        <w:tc>
          <w:tcPr>
            <w:tcW w:type="dxa" w:w="2592"/>
            <w:vAlign w:val="center"/>
            <w:shd w:fill="EEF3F8"/>
          </w:tcPr>
          <w:p>
            <w:pPr>
              <w:spacing w:after="40" w:line="240" w:lineRule="auto"/>
            </w:pPr>
            <w:r/>
            <w:r>
              <w:rPr>
                <w:rFonts w:ascii="Times New Roman" w:hAnsi="Times New Roman" w:eastAsia="Times New Roman"/>
                <w:b w:val="0"/>
                <w:sz w:val="21"/>
              </w:rPr>
              <w:t>Không tràn ngang; form và nút submit nhìn thấy</w:t>
            </w:r>
          </w:p>
        </w:tc>
      </w:tr>
    </w:tbl>
    <w:p>
      <w:pPr>
        <w:spacing w:after="20"/>
      </w:pPr>
    </w:p>
    <w:p>
      <w:r>
        <w:br w:type="page"/>
      </w:r>
    </w:p>
    <w:p>
      <w:pPr>
        <w:pStyle w:val="Heading1"/>
      </w:pPr>
      <w:r>
        <w:t>8. CHECKLIST, CHỈ SỐ VÀ TIÊU CHÍ NGHIỆM THU</w:t>
      </w:r>
    </w:p>
    <w:p>
      <w:pPr>
        <w:pStyle w:val="Heading2"/>
      </w:pPr>
      <w:r>
        <w:t>8.1. Checklist review SRS/SDD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864"/>
            <w:vAlign w:val="center"/>
            <w:shd w:fill="1F4E78"/>
          </w:tcPr>
          <w:p>
            <w:pPr>
              <w:spacing w:after="40" w:line="240" w:lineRule="auto"/>
            </w:pPr>
            <w:r/>
            <w:r>
              <w:rPr>
                <w:rFonts w:ascii="Times New Roman" w:hAnsi="Times New Roman" w:eastAsia="Times New Roman"/>
                <w:b/>
                <w:color w:val="FFFFFF"/>
                <w:sz w:val="21"/>
              </w:rPr>
              <w:t>STT</w:t>
            </w:r>
          </w:p>
        </w:tc>
        <w:tc>
          <w:tcPr>
            <w:tcW w:type="dxa" w:w="4608"/>
            <w:vAlign w:val="center"/>
            <w:shd w:fill="1F4E78"/>
          </w:tcPr>
          <w:p>
            <w:pPr>
              <w:spacing w:after="40" w:line="240" w:lineRule="auto"/>
            </w:pPr>
            <w:r/>
            <w:r>
              <w:rPr>
                <w:rFonts w:ascii="Times New Roman" w:hAnsi="Times New Roman" w:eastAsia="Times New Roman"/>
                <w:b/>
                <w:color w:val="FFFFFF"/>
                <w:sz w:val="21"/>
              </w:rPr>
              <w:t>Hạng mục kiểm tra</w:t>
            </w:r>
          </w:p>
        </w:tc>
        <w:tc>
          <w:tcPr>
            <w:tcW w:type="dxa" w:w="3888"/>
            <w:vAlign w:val="center"/>
            <w:shd w:fill="1F4E78"/>
          </w:tcPr>
          <w:p>
            <w:pPr>
              <w:spacing w:after="40" w:line="240" w:lineRule="auto"/>
            </w:pPr>
            <w:r/>
            <w:r>
              <w:rPr>
                <w:rFonts w:ascii="Times New Roman" w:hAnsi="Times New Roman" w:eastAsia="Times New Roman"/>
                <w:b/>
                <w:color w:val="FFFFFF"/>
                <w:sz w:val="21"/>
              </w:rPr>
              <w:t>Đạt khi</w:t>
            </w:r>
          </w:p>
        </w:tc>
      </w:tr>
      <w:tr>
        <w:tc>
          <w:tcPr>
            <w:tcW w:type="dxa" w:w="864"/>
            <w:vAlign w:val="center"/>
          </w:tcPr>
          <w:p>
            <w:pPr>
              <w:spacing w:after="40" w:line="240" w:lineRule="auto"/>
            </w:pPr>
            <w:r/>
            <w:r>
              <w:rPr>
                <w:rFonts w:ascii="Times New Roman" w:hAnsi="Times New Roman" w:eastAsia="Times New Roman"/>
                <w:b w:val="0"/>
                <w:sz w:val="21"/>
              </w:rPr>
              <w:t>1</w:t>
            </w:r>
          </w:p>
        </w:tc>
        <w:tc>
          <w:tcPr>
            <w:tcW w:type="dxa" w:w="4608"/>
            <w:vAlign w:val="center"/>
          </w:tcPr>
          <w:p>
            <w:pPr>
              <w:spacing w:after="40" w:line="240" w:lineRule="auto"/>
            </w:pPr>
            <w:r/>
            <w:r>
              <w:rPr>
                <w:rFonts w:ascii="Times New Roman" w:hAnsi="Times New Roman" w:eastAsia="Times New Roman"/>
                <w:b w:val="0"/>
                <w:sz w:val="21"/>
              </w:rPr>
              <w:t>Mỗi yêu cầu có mã duy nhất</w:t>
            </w:r>
          </w:p>
        </w:tc>
        <w:tc>
          <w:tcPr>
            <w:tcW w:type="dxa" w:w="3888"/>
            <w:vAlign w:val="center"/>
          </w:tcPr>
          <w:p>
            <w:pPr>
              <w:spacing w:after="40" w:line="240" w:lineRule="auto"/>
            </w:pPr>
            <w:r/>
            <w:r>
              <w:rPr>
                <w:rFonts w:ascii="Times New Roman" w:hAnsi="Times New Roman" w:eastAsia="Times New Roman"/>
                <w:b w:val="0"/>
                <w:sz w:val="21"/>
              </w:rPr>
              <w:t>Không trùng/mất mã</w:t>
            </w:r>
          </w:p>
        </w:tc>
      </w:tr>
      <w:tr>
        <w:tc>
          <w:tcPr>
            <w:tcW w:type="dxa" w:w="864"/>
            <w:vAlign w:val="center"/>
            <w:shd w:fill="EEF3F8"/>
          </w:tcPr>
          <w:p>
            <w:pPr>
              <w:spacing w:after="40" w:line="240" w:lineRule="auto"/>
            </w:pPr>
            <w:r/>
            <w:r>
              <w:rPr>
                <w:rFonts w:ascii="Times New Roman" w:hAnsi="Times New Roman" w:eastAsia="Times New Roman"/>
                <w:b w:val="0"/>
                <w:sz w:val="21"/>
              </w:rPr>
              <w:t>2</w:t>
            </w:r>
          </w:p>
        </w:tc>
        <w:tc>
          <w:tcPr>
            <w:tcW w:type="dxa" w:w="4608"/>
            <w:vAlign w:val="center"/>
            <w:shd w:fill="EEF3F8"/>
          </w:tcPr>
          <w:p>
            <w:pPr>
              <w:spacing w:after="40" w:line="240" w:lineRule="auto"/>
            </w:pPr>
            <w:r/>
            <w:r>
              <w:rPr>
                <w:rFonts w:ascii="Times New Roman" w:hAnsi="Times New Roman" w:eastAsia="Times New Roman"/>
                <w:b w:val="0"/>
                <w:sz w:val="21"/>
              </w:rPr>
              <w:t>Câu chữ khả kiểm thử</w:t>
            </w:r>
          </w:p>
        </w:tc>
        <w:tc>
          <w:tcPr>
            <w:tcW w:type="dxa" w:w="3888"/>
            <w:vAlign w:val="center"/>
            <w:shd w:fill="EEF3F8"/>
          </w:tcPr>
          <w:p>
            <w:pPr>
              <w:spacing w:after="40" w:line="240" w:lineRule="auto"/>
            </w:pPr>
            <w:r/>
            <w:r>
              <w:rPr>
                <w:rFonts w:ascii="Times New Roman" w:hAnsi="Times New Roman" w:eastAsia="Times New Roman"/>
                <w:b w:val="0"/>
                <w:sz w:val="21"/>
              </w:rPr>
              <w:t>Có điều kiện và kết quả đo</w:t>
            </w:r>
          </w:p>
        </w:tc>
      </w:tr>
      <w:tr>
        <w:tc>
          <w:tcPr>
            <w:tcW w:type="dxa" w:w="864"/>
            <w:vAlign w:val="center"/>
          </w:tcPr>
          <w:p>
            <w:pPr>
              <w:spacing w:after="40" w:line="240" w:lineRule="auto"/>
            </w:pPr>
            <w:r/>
            <w:r>
              <w:rPr>
                <w:rFonts w:ascii="Times New Roman" w:hAnsi="Times New Roman" w:eastAsia="Times New Roman"/>
                <w:b w:val="0"/>
                <w:sz w:val="21"/>
              </w:rPr>
              <w:t>3</w:t>
            </w:r>
          </w:p>
        </w:tc>
        <w:tc>
          <w:tcPr>
            <w:tcW w:type="dxa" w:w="4608"/>
            <w:vAlign w:val="center"/>
          </w:tcPr>
          <w:p>
            <w:pPr>
              <w:spacing w:after="40" w:line="240" w:lineRule="auto"/>
            </w:pPr>
            <w:r/>
            <w:r>
              <w:rPr>
                <w:rFonts w:ascii="Times New Roman" w:hAnsi="Times New Roman" w:eastAsia="Times New Roman"/>
                <w:b w:val="0"/>
                <w:sz w:val="21"/>
              </w:rPr>
              <w:t>Phạm vi và out-of-scope rõ</w:t>
            </w:r>
          </w:p>
        </w:tc>
        <w:tc>
          <w:tcPr>
            <w:tcW w:type="dxa" w:w="3888"/>
            <w:vAlign w:val="center"/>
          </w:tcPr>
          <w:p>
            <w:pPr>
              <w:spacing w:after="40" w:line="240" w:lineRule="auto"/>
            </w:pPr>
            <w:r/>
            <w:r>
              <w:rPr>
                <w:rFonts w:ascii="Times New Roman" w:hAnsi="Times New Roman" w:eastAsia="Times New Roman"/>
                <w:b w:val="0"/>
                <w:sz w:val="21"/>
              </w:rPr>
              <w:t>Không lẫn chức năng tương lai</w:t>
            </w:r>
          </w:p>
        </w:tc>
      </w:tr>
      <w:tr>
        <w:tc>
          <w:tcPr>
            <w:tcW w:type="dxa" w:w="864"/>
            <w:vAlign w:val="center"/>
            <w:shd w:fill="EEF3F8"/>
          </w:tcPr>
          <w:p>
            <w:pPr>
              <w:spacing w:after="40" w:line="240" w:lineRule="auto"/>
            </w:pPr>
            <w:r/>
            <w:r>
              <w:rPr>
                <w:rFonts w:ascii="Times New Roman" w:hAnsi="Times New Roman" w:eastAsia="Times New Roman"/>
                <w:b w:val="0"/>
                <w:sz w:val="21"/>
              </w:rPr>
              <w:t>4</w:t>
            </w:r>
          </w:p>
        </w:tc>
        <w:tc>
          <w:tcPr>
            <w:tcW w:type="dxa" w:w="4608"/>
            <w:vAlign w:val="center"/>
            <w:shd w:fill="EEF3F8"/>
          </w:tcPr>
          <w:p>
            <w:pPr>
              <w:spacing w:after="40" w:line="240" w:lineRule="auto"/>
            </w:pPr>
            <w:r/>
            <w:r>
              <w:rPr>
                <w:rFonts w:ascii="Times New Roman" w:hAnsi="Times New Roman" w:eastAsia="Times New Roman"/>
                <w:b w:val="0"/>
                <w:sz w:val="21"/>
              </w:rPr>
              <w:t>API có auth/role</w:t>
            </w:r>
          </w:p>
        </w:tc>
        <w:tc>
          <w:tcPr>
            <w:tcW w:type="dxa" w:w="3888"/>
            <w:vAlign w:val="center"/>
            <w:shd w:fill="EEF3F8"/>
          </w:tcPr>
          <w:p>
            <w:pPr>
              <w:spacing w:after="40" w:line="240" w:lineRule="auto"/>
            </w:pPr>
            <w:r/>
            <w:r>
              <w:rPr>
                <w:rFonts w:ascii="Times New Roman" w:hAnsi="Times New Roman" w:eastAsia="Times New Roman"/>
                <w:b w:val="0"/>
                <w:sz w:val="21"/>
              </w:rPr>
              <w:t>Mỗi route bảo vệ được ghi rõ</w:t>
            </w:r>
          </w:p>
        </w:tc>
      </w:tr>
      <w:tr>
        <w:tc>
          <w:tcPr>
            <w:tcW w:type="dxa" w:w="864"/>
            <w:vAlign w:val="center"/>
          </w:tcPr>
          <w:p>
            <w:pPr>
              <w:spacing w:after="40" w:line="240" w:lineRule="auto"/>
            </w:pPr>
            <w:r/>
            <w:r>
              <w:rPr>
                <w:rFonts w:ascii="Times New Roman" w:hAnsi="Times New Roman" w:eastAsia="Times New Roman"/>
                <w:b w:val="0"/>
                <w:sz w:val="21"/>
              </w:rPr>
              <w:t>5</w:t>
            </w:r>
          </w:p>
        </w:tc>
        <w:tc>
          <w:tcPr>
            <w:tcW w:type="dxa" w:w="4608"/>
            <w:vAlign w:val="center"/>
          </w:tcPr>
          <w:p>
            <w:pPr>
              <w:spacing w:after="40" w:line="240" w:lineRule="auto"/>
            </w:pPr>
            <w:r/>
            <w:r>
              <w:rPr>
                <w:rFonts w:ascii="Times New Roman" w:hAnsi="Times New Roman" w:eastAsia="Times New Roman"/>
                <w:b w:val="0"/>
                <w:sz w:val="21"/>
              </w:rPr>
              <w:t>Thiết kế DB có FK/index</w:t>
            </w:r>
          </w:p>
        </w:tc>
        <w:tc>
          <w:tcPr>
            <w:tcW w:type="dxa" w:w="3888"/>
            <w:vAlign w:val="center"/>
          </w:tcPr>
          <w:p>
            <w:pPr>
              <w:spacing w:after="40" w:line="240" w:lineRule="auto"/>
            </w:pPr>
            <w:r/>
            <w:r>
              <w:rPr>
                <w:rFonts w:ascii="Times New Roman" w:hAnsi="Times New Roman" w:eastAsia="Times New Roman"/>
                <w:b w:val="0"/>
                <w:sz w:val="21"/>
              </w:rPr>
              <w:t>Quan hệ và ràng buộc khớp database.sql</w:t>
            </w:r>
          </w:p>
        </w:tc>
      </w:tr>
      <w:tr>
        <w:tc>
          <w:tcPr>
            <w:tcW w:type="dxa" w:w="864"/>
            <w:vAlign w:val="center"/>
            <w:shd w:fill="EEF3F8"/>
          </w:tcPr>
          <w:p>
            <w:pPr>
              <w:spacing w:after="40" w:line="240" w:lineRule="auto"/>
            </w:pPr>
            <w:r/>
            <w:r>
              <w:rPr>
                <w:rFonts w:ascii="Times New Roman" w:hAnsi="Times New Roman" w:eastAsia="Times New Roman"/>
                <w:b w:val="0"/>
                <w:sz w:val="21"/>
              </w:rPr>
              <w:t>6</w:t>
            </w:r>
          </w:p>
        </w:tc>
        <w:tc>
          <w:tcPr>
            <w:tcW w:type="dxa" w:w="4608"/>
            <w:vAlign w:val="center"/>
            <w:shd w:fill="EEF3F8"/>
          </w:tcPr>
          <w:p>
            <w:pPr>
              <w:spacing w:after="40" w:line="240" w:lineRule="auto"/>
            </w:pPr>
            <w:r/>
            <w:r>
              <w:rPr>
                <w:rFonts w:ascii="Times New Roman" w:hAnsi="Times New Roman" w:eastAsia="Times New Roman"/>
                <w:b w:val="0"/>
                <w:sz w:val="21"/>
              </w:rPr>
              <w:t>Có trace tới test case</w:t>
            </w:r>
          </w:p>
        </w:tc>
        <w:tc>
          <w:tcPr>
            <w:tcW w:type="dxa" w:w="3888"/>
            <w:vAlign w:val="center"/>
            <w:shd w:fill="EEF3F8"/>
          </w:tcPr>
          <w:p>
            <w:pPr>
              <w:spacing w:after="40" w:line="240" w:lineRule="auto"/>
            </w:pPr>
            <w:r/>
            <w:r>
              <w:rPr>
                <w:rFonts w:ascii="Times New Roman" w:hAnsi="Times New Roman" w:eastAsia="Times New Roman"/>
                <w:b w:val="0"/>
                <w:sz w:val="21"/>
              </w:rPr>
              <w:t>Mỗi FR/NFR quan trọng có case</w:t>
            </w:r>
          </w:p>
        </w:tc>
      </w:tr>
      <w:tr>
        <w:tc>
          <w:tcPr>
            <w:tcW w:type="dxa" w:w="864"/>
            <w:vAlign w:val="center"/>
          </w:tcPr>
          <w:p>
            <w:pPr>
              <w:spacing w:after="40" w:line="240" w:lineRule="auto"/>
            </w:pPr>
            <w:r/>
            <w:r>
              <w:rPr>
                <w:rFonts w:ascii="Times New Roman" w:hAnsi="Times New Roman" w:eastAsia="Times New Roman"/>
                <w:b w:val="0"/>
                <w:sz w:val="21"/>
              </w:rPr>
              <w:t>7</w:t>
            </w:r>
          </w:p>
        </w:tc>
        <w:tc>
          <w:tcPr>
            <w:tcW w:type="dxa" w:w="4608"/>
            <w:vAlign w:val="center"/>
          </w:tcPr>
          <w:p>
            <w:pPr>
              <w:spacing w:after="40" w:line="240" w:lineRule="auto"/>
            </w:pPr>
            <w:r/>
            <w:r>
              <w:rPr>
                <w:rFonts w:ascii="Times New Roman" w:hAnsi="Times New Roman" w:eastAsia="Times New Roman"/>
                <w:b w:val="0"/>
                <w:sz w:val="21"/>
              </w:rPr>
              <w:t>Rủi ro được đánh giá</w:t>
            </w:r>
          </w:p>
        </w:tc>
        <w:tc>
          <w:tcPr>
            <w:tcW w:type="dxa" w:w="3888"/>
            <w:vAlign w:val="center"/>
          </w:tcPr>
          <w:p>
            <w:pPr>
              <w:spacing w:after="40" w:line="240" w:lineRule="auto"/>
            </w:pPr>
            <w:r/>
            <w:r>
              <w:rPr>
                <w:rFonts w:ascii="Times New Roman" w:hAnsi="Times New Roman" w:eastAsia="Times New Roman"/>
                <w:b w:val="0"/>
                <w:sz w:val="21"/>
              </w:rPr>
              <w:t>Có owner và biện pháp giảm thiểu</w:t>
            </w:r>
          </w:p>
        </w:tc>
      </w:tr>
    </w:tbl>
    <w:p>
      <w:pPr>
        <w:spacing w:after="20"/>
      </w:pPr>
    </w:p>
    <w:p>
      <w:pPr>
        <w:pStyle w:val="Heading2"/>
      </w:pPr>
      <w:r>
        <w:t>8.2. Checklist code và bảo mật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864"/>
            <w:vAlign w:val="center"/>
            <w:shd w:fill="1F4E78"/>
          </w:tcPr>
          <w:p>
            <w:pPr>
              <w:spacing w:after="40" w:line="240" w:lineRule="auto"/>
            </w:pPr>
            <w:r/>
            <w:r>
              <w:rPr>
                <w:rFonts w:ascii="Times New Roman" w:hAnsi="Times New Roman" w:eastAsia="Times New Roman"/>
                <w:b/>
                <w:color w:val="FFFFFF"/>
                <w:sz w:val="21"/>
              </w:rPr>
              <w:t>STT</w:t>
            </w:r>
          </w:p>
        </w:tc>
        <w:tc>
          <w:tcPr>
            <w:tcW w:type="dxa" w:w="6336"/>
            <w:vAlign w:val="center"/>
            <w:shd w:fill="1F4E78"/>
          </w:tcPr>
          <w:p>
            <w:pPr>
              <w:spacing w:after="40" w:line="240" w:lineRule="auto"/>
            </w:pPr>
            <w:r/>
            <w:r>
              <w:rPr>
                <w:rFonts w:ascii="Times New Roman" w:hAnsi="Times New Roman" w:eastAsia="Times New Roman"/>
                <w:b/>
                <w:color w:val="FFFFFF"/>
                <w:sz w:val="21"/>
              </w:rPr>
              <w:t>Tiêu chí</w:t>
            </w:r>
          </w:p>
        </w:tc>
        <w:tc>
          <w:tcPr>
            <w:tcW w:type="dxa" w:w="2160"/>
            <w:vAlign w:val="center"/>
            <w:shd w:fill="1F4E78"/>
          </w:tcPr>
          <w:p>
            <w:pPr>
              <w:spacing w:after="40" w:line="240" w:lineRule="auto"/>
            </w:pPr>
            <w:r/>
            <w:r>
              <w:rPr>
                <w:rFonts w:ascii="Times New Roman" w:hAnsi="Times New Roman" w:eastAsia="Times New Roman"/>
                <w:b/>
                <w:color w:val="FFFFFF"/>
                <w:sz w:val="21"/>
              </w:rPr>
              <w:t>Kết quả cần ghi</w:t>
            </w:r>
          </w:p>
        </w:tc>
      </w:tr>
      <w:tr>
        <w:tc>
          <w:tcPr>
            <w:tcW w:type="dxa" w:w="864"/>
            <w:vAlign w:val="center"/>
          </w:tcPr>
          <w:p>
            <w:pPr>
              <w:spacing w:after="40" w:line="240" w:lineRule="auto"/>
            </w:pPr>
            <w:r/>
            <w:r>
              <w:rPr>
                <w:rFonts w:ascii="Times New Roman" w:hAnsi="Times New Roman" w:eastAsia="Times New Roman"/>
                <w:b w:val="0"/>
                <w:sz w:val="21"/>
              </w:rPr>
              <w:t>1</w:t>
            </w:r>
          </w:p>
        </w:tc>
        <w:tc>
          <w:tcPr>
            <w:tcW w:type="dxa" w:w="6336"/>
            <w:vAlign w:val="center"/>
          </w:tcPr>
          <w:p>
            <w:pPr>
              <w:spacing w:after="40" w:line="240" w:lineRule="auto"/>
            </w:pPr>
            <w:r/>
            <w:r>
              <w:rPr>
                <w:rFonts w:ascii="Times New Roman" w:hAnsi="Times New Roman" w:eastAsia="Times New Roman"/>
                <w:b w:val="0"/>
                <w:sz w:val="21"/>
              </w:rPr>
              <w:t>Tên biến/hàm rõ nghĩa, camelCase</w:t>
            </w:r>
          </w:p>
        </w:tc>
        <w:tc>
          <w:tcPr>
            <w:tcW w:type="dxa" w:w="2160"/>
            <w:vAlign w:val="center"/>
          </w:tcPr>
          <w:p>
            <w:pPr>
              <w:spacing w:after="40" w:line="240" w:lineRule="auto"/>
            </w:pPr>
            <w:r/>
            <w:r>
              <w:rPr>
                <w:rFonts w:ascii="Times New Roman" w:hAnsi="Times New Roman" w:eastAsia="Times New Roman"/>
                <w:b w:val="0"/>
                <w:sz w:val="21"/>
              </w:rPr>
              <w:t>Pass/Findings</w:t>
            </w:r>
          </w:p>
        </w:tc>
      </w:tr>
      <w:tr>
        <w:tc>
          <w:tcPr>
            <w:tcW w:type="dxa" w:w="864"/>
            <w:vAlign w:val="center"/>
            <w:shd w:fill="EEF3F8"/>
          </w:tcPr>
          <w:p>
            <w:pPr>
              <w:spacing w:after="40" w:line="240" w:lineRule="auto"/>
            </w:pPr>
            <w:r/>
            <w:r>
              <w:rPr>
                <w:rFonts w:ascii="Times New Roman" w:hAnsi="Times New Roman" w:eastAsia="Times New Roman"/>
                <w:b w:val="0"/>
                <w:sz w:val="21"/>
              </w:rPr>
              <w:t>2</w:t>
            </w:r>
          </w:p>
        </w:tc>
        <w:tc>
          <w:tcPr>
            <w:tcW w:type="dxa" w:w="6336"/>
            <w:vAlign w:val="center"/>
            <w:shd w:fill="EEF3F8"/>
          </w:tcPr>
          <w:p>
            <w:pPr>
              <w:spacing w:after="40" w:line="240" w:lineRule="auto"/>
            </w:pPr>
            <w:r/>
            <w:r>
              <w:rPr>
                <w:rFonts w:ascii="Times New Roman" w:hAnsi="Times New Roman" w:eastAsia="Times New Roman"/>
                <w:b w:val="0"/>
                <w:sz w:val="21"/>
              </w:rPr>
              <w:t>Không có mật khẩu/secret thật trong code</w:t>
            </w:r>
          </w:p>
        </w:tc>
        <w:tc>
          <w:tcPr>
            <w:tcW w:type="dxa" w:w="2160"/>
            <w:vAlign w:val="center"/>
            <w:shd w:fill="EEF3F8"/>
          </w:tcPr>
          <w:p>
            <w:pPr>
              <w:spacing w:after="40" w:line="240" w:lineRule="auto"/>
            </w:pPr>
            <w:r/>
            <w:r>
              <w:rPr>
                <w:rFonts w:ascii="Times New Roman" w:hAnsi="Times New Roman" w:eastAsia="Times New Roman"/>
                <w:b w:val="0"/>
                <w:sz w:val="21"/>
              </w:rPr>
              <w:t>Pass/Findings</w:t>
            </w:r>
          </w:p>
        </w:tc>
      </w:tr>
      <w:tr>
        <w:tc>
          <w:tcPr>
            <w:tcW w:type="dxa" w:w="864"/>
            <w:vAlign w:val="center"/>
          </w:tcPr>
          <w:p>
            <w:pPr>
              <w:spacing w:after="40" w:line="240" w:lineRule="auto"/>
            </w:pPr>
            <w:r/>
            <w:r>
              <w:rPr>
                <w:rFonts w:ascii="Times New Roman" w:hAnsi="Times New Roman" w:eastAsia="Times New Roman"/>
                <w:b w:val="0"/>
                <w:sz w:val="21"/>
              </w:rPr>
              <w:t>3</w:t>
            </w:r>
          </w:p>
        </w:tc>
        <w:tc>
          <w:tcPr>
            <w:tcW w:type="dxa" w:w="6336"/>
            <w:vAlign w:val="center"/>
          </w:tcPr>
          <w:p>
            <w:pPr>
              <w:spacing w:after="40" w:line="240" w:lineRule="auto"/>
            </w:pPr>
            <w:r/>
            <w:r>
              <w:rPr>
                <w:rFonts w:ascii="Times New Roman" w:hAnsi="Times New Roman" w:eastAsia="Times New Roman"/>
                <w:b w:val="0"/>
                <w:sz w:val="21"/>
              </w:rPr>
              <w:t>Truy vấn dùng tham số</w:t>
            </w:r>
          </w:p>
        </w:tc>
        <w:tc>
          <w:tcPr>
            <w:tcW w:type="dxa" w:w="2160"/>
            <w:vAlign w:val="center"/>
          </w:tcPr>
          <w:p>
            <w:pPr>
              <w:spacing w:after="40" w:line="240" w:lineRule="auto"/>
            </w:pPr>
            <w:r/>
            <w:r>
              <w:rPr>
                <w:rFonts w:ascii="Times New Roman" w:hAnsi="Times New Roman" w:eastAsia="Times New Roman"/>
                <w:b w:val="0"/>
                <w:sz w:val="21"/>
              </w:rPr>
              <w:t>Pass/Findings</w:t>
            </w:r>
          </w:p>
        </w:tc>
      </w:tr>
      <w:tr>
        <w:tc>
          <w:tcPr>
            <w:tcW w:type="dxa" w:w="864"/>
            <w:vAlign w:val="center"/>
            <w:shd w:fill="EEF3F8"/>
          </w:tcPr>
          <w:p>
            <w:pPr>
              <w:spacing w:after="40" w:line="240" w:lineRule="auto"/>
            </w:pPr>
            <w:r/>
            <w:r>
              <w:rPr>
                <w:rFonts w:ascii="Times New Roman" w:hAnsi="Times New Roman" w:eastAsia="Times New Roman"/>
                <w:b w:val="0"/>
                <w:sz w:val="21"/>
              </w:rPr>
              <w:t>4</w:t>
            </w:r>
          </w:p>
        </w:tc>
        <w:tc>
          <w:tcPr>
            <w:tcW w:type="dxa" w:w="6336"/>
            <w:vAlign w:val="center"/>
            <w:shd w:fill="EEF3F8"/>
          </w:tcPr>
          <w:p>
            <w:pPr>
              <w:spacing w:after="40" w:line="240" w:lineRule="auto"/>
            </w:pPr>
            <w:r/>
            <w:r>
              <w:rPr>
                <w:rFonts w:ascii="Times New Roman" w:hAnsi="Times New Roman" w:eastAsia="Times New Roman"/>
                <w:b w:val="0"/>
                <w:sz w:val="21"/>
              </w:rPr>
              <w:t>Route bảo vệ đúng middleware</w:t>
            </w:r>
          </w:p>
        </w:tc>
        <w:tc>
          <w:tcPr>
            <w:tcW w:type="dxa" w:w="2160"/>
            <w:vAlign w:val="center"/>
            <w:shd w:fill="EEF3F8"/>
          </w:tcPr>
          <w:p>
            <w:pPr>
              <w:spacing w:after="40" w:line="240" w:lineRule="auto"/>
            </w:pPr>
            <w:r/>
            <w:r>
              <w:rPr>
                <w:rFonts w:ascii="Times New Roman" w:hAnsi="Times New Roman" w:eastAsia="Times New Roman"/>
                <w:b w:val="0"/>
                <w:sz w:val="21"/>
              </w:rPr>
              <w:t>Pass/Findings</w:t>
            </w:r>
          </w:p>
        </w:tc>
      </w:tr>
      <w:tr>
        <w:tc>
          <w:tcPr>
            <w:tcW w:type="dxa" w:w="864"/>
            <w:vAlign w:val="center"/>
          </w:tcPr>
          <w:p>
            <w:pPr>
              <w:spacing w:after="40" w:line="240" w:lineRule="auto"/>
            </w:pPr>
            <w:r/>
            <w:r>
              <w:rPr>
                <w:rFonts w:ascii="Times New Roman" w:hAnsi="Times New Roman" w:eastAsia="Times New Roman"/>
                <w:b w:val="0"/>
                <w:sz w:val="21"/>
              </w:rPr>
              <w:t>5</w:t>
            </w:r>
          </w:p>
        </w:tc>
        <w:tc>
          <w:tcPr>
            <w:tcW w:type="dxa" w:w="6336"/>
            <w:vAlign w:val="center"/>
          </w:tcPr>
          <w:p>
            <w:pPr>
              <w:spacing w:after="40" w:line="240" w:lineRule="auto"/>
            </w:pPr>
            <w:r/>
            <w:r>
              <w:rPr>
                <w:rFonts w:ascii="Times New Roman" w:hAnsi="Times New Roman" w:eastAsia="Times New Roman"/>
                <w:b w:val="0"/>
                <w:sz w:val="21"/>
              </w:rPr>
              <w:t>Kiểm soát IDOR theo user id</w:t>
            </w:r>
          </w:p>
        </w:tc>
        <w:tc>
          <w:tcPr>
            <w:tcW w:type="dxa" w:w="2160"/>
            <w:vAlign w:val="center"/>
          </w:tcPr>
          <w:p>
            <w:pPr>
              <w:spacing w:after="40" w:line="240" w:lineRule="auto"/>
            </w:pPr>
            <w:r/>
            <w:r>
              <w:rPr>
                <w:rFonts w:ascii="Times New Roman" w:hAnsi="Times New Roman" w:eastAsia="Times New Roman"/>
                <w:b w:val="0"/>
                <w:sz w:val="21"/>
              </w:rPr>
              <w:t>Pass/Findings</w:t>
            </w:r>
          </w:p>
        </w:tc>
      </w:tr>
      <w:tr>
        <w:tc>
          <w:tcPr>
            <w:tcW w:type="dxa" w:w="864"/>
            <w:vAlign w:val="center"/>
            <w:shd w:fill="EEF3F8"/>
          </w:tcPr>
          <w:p>
            <w:pPr>
              <w:spacing w:after="40" w:line="240" w:lineRule="auto"/>
            </w:pPr>
            <w:r/>
            <w:r>
              <w:rPr>
                <w:rFonts w:ascii="Times New Roman" w:hAnsi="Times New Roman" w:eastAsia="Times New Roman"/>
                <w:b w:val="0"/>
                <w:sz w:val="21"/>
              </w:rPr>
              <w:t>6</w:t>
            </w:r>
          </w:p>
        </w:tc>
        <w:tc>
          <w:tcPr>
            <w:tcW w:type="dxa" w:w="6336"/>
            <w:vAlign w:val="center"/>
            <w:shd w:fill="EEF3F8"/>
          </w:tcPr>
          <w:p>
            <w:pPr>
              <w:spacing w:after="40" w:line="240" w:lineRule="auto"/>
            </w:pPr>
            <w:r/>
            <w:r>
              <w:rPr>
                <w:rFonts w:ascii="Times New Roman" w:hAnsi="Times New Roman" w:eastAsia="Times New Roman"/>
                <w:b w:val="0"/>
                <w:sz w:val="21"/>
              </w:rPr>
              <w:t>Xử lý lỗi DB/API và status code</w:t>
            </w:r>
          </w:p>
        </w:tc>
        <w:tc>
          <w:tcPr>
            <w:tcW w:type="dxa" w:w="2160"/>
            <w:vAlign w:val="center"/>
            <w:shd w:fill="EEF3F8"/>
          </w:tcPr>
          <w:p>
            <w:pPr>
              <w:spacing w:after="40" w:line="240" w:lineRule="auto"/>
            </w:pPr>
            <w:r/>
            <w:r>
              <w:rPr>
                <w:rFonts w:ascii="Times New Roman" w:hAnsi="Times New Roman" w:eastAsia="Times New Roman"/>
                <w:b w:val="0"/>
                <w:sz w:val="21"/>
              </w:rPr>
              <w:t>Pass/Findings</w:t>
            </w:r>
          </w:p>
        </w:tc>
      </w:tr>
      <w:tr>
        <w:tc>
          <w:tcPr>
            <w:tcW w:type="dxa" w:w="864"/>
            <w:vAlign w:val="center"/>
          </w:tcPr>
          <w:p>
            <w:pPr>
              <w:spacing w:after="40" w:line="240" w:lineRule="auto"/>
            </w:pPr>
            <w:r/>
            <w:r>
              <w:rPr>
                <w:rFonts w:ascii="Times New Roman" w:hAnsi="Times New Roman" w:eastAsia="Times New Roman"/>
                <w:b w:val="0"/>
                <w:sz w:val="21"/>
              </w:rPr>
              <w:t>7</w:t>
            </w:r>
          </w:p>
        </w:tc>
        <w:tc>
          <w:tcPr>
            <w:tcW w:type="dxa" w:w="6336"/>
            <w:vAlign w:val="center"/>
          </w:tcPr>
          <w:p>
            <w:pPr>
              <w:spacing w:after="40" w:line="240" w:lineRule="auto"/>
            </w:pPr>
            <w:r/>
            <w:r>
              <w:rPr>
                <w:rFonts w:ascii="Times New Roman" w:hAnsi="Times New Roman" w:eastAsia="Times New Roman"/>
                <w:b w:val="0"/>
                <w:sz w:val="21"/>
              </w:rPr>
              <w:t>Không render dữ liệu người dùng không an toàn</w:t>
            </w:r>
          </w:p>
        </w:tc>
        <w:tc>
          <w:tcPr>
            <w:tcW w:type="dxa" w:w="2160"/>
            <w:vAlign w:val="center"/>
          </w:tcPr>
          <w:p>
            <w:pPr>
              <w:spacing w:after="40" w:line="240" w:lineRule="auto"/>
            </w:pPr>
            <w:r/>
            <w:r>
              <w:rPr>
                <w:rFonts w:ascii="Times New Roman" w:hAnsi="Times New Roman" w:eastAsia="Times New Roman"/>
                <w:b w:val="0"/>
                <w:sz w:val="21"/>
              </w:rPr>
              <w:t>Pass/Findings</w:t>
            </w:r>
          </w:p>
        </w:tc>
      </w:tr>
      <w:tr>
        <w:tc>
          <w:tcPr>
            <w:tcW w:type="dxa" w:w="864"/>
            <w:vAlign w:val="center"/>
            <w:shd w:fill="EEF3F8"/>
          </w:tcPr>
          <w:p>
            <w:pPr>
              <w:spacing w:after="40" w:line="240" w:lineRule="auto"/>
            </w:pPr>
            <w:r/>
            <w:r>
              <w:rPr>
                <w:rFonts w:ascii="Times New Roman" w:hAnsi="Times New Roman" w:eastAsia="Times New Roman"/>
                <w:b w:val="0"/>
                <w:sz w:val="21"/>
              </w:rPr>
              <w:t>8</w:t>
            </w:r>
          </w:p>
        </w:tc>
        <w:tc>
          <w:tcPr>
            <w:tcW w:type="dxa" w:w="6336"/>
            <w:vAlign w:val="center"/>
            <w:shd w:fill="EEF3F8"/>
          </w:tcPr>
          <w:p>
            <w:pPr>
              <w:spacing w:after="40" w:line="240" w:lineRule="auto"/>
            </w:pPr>
            <w:r/>
            <w:r>
              <w:rPr>
                <w:rFonts w:ascii="Times New Roman" w:hAnsi="Times New Roman" w:eastAsia="Times New Roman"/>
                <w:b w:val="0"/>
                <w:sz w:val="21"/>
              </w:rPr>
              <w:t>Có test cho thay đổi nghiệp vụ</w:t>
            </w:r>
          </w:p>
        </w:tc>
        <w:tc>
          <w:tcPr>
            <w:tcW w:type="dxa" w:w="2160"/>
            <w:vAlign w:val="center"/>
            <w:shd w:fill="EEF3F8"/>
          </w:tcPr>
          <w:p>
            <w:pPr>
              <w:spacing w:after="40" w:line="240" w:lineRule="auto"/>
            </w:pPr>
            <w:r/>
            <w:r>
              <w:rPr>
                <w:rFonts w:ascii="Times New Roman" w:hAnsi="Times New Roman" w:eastAsia="Times New Roman"/>
                <w:b w:val="0"/>
                <w:sz w:val="21"/>
              </w:rPr>
              <w:t>Pass/Findings</w:t>
            </w:r>
          </w:p>
        </w:tc>
      </w:tr>
      <w:tr>
        <w:tc>
          <w:tcPr>
            <w:tcW w:type="dxa" w:w="864"/>
            <w:vAlign w:val="center"/>
          </w:tcPr>
          <w:p>
            <w:pPr>
              <w:spacing w:after="40" w:line="240" w:lineRule="auto"/>
            </w:pPr>
            <w:r/>
            <w:r>
              <w:rPr>
                <w:rFonts w:ascii="Times New Roman" w:hAnsi="Times New Roman" w:eastAsia="Times New Roman"/>
                <w:b w:val="0"/>
                <w:sz w:val="21"/>
              </w:rPr>
              <w:t>9</w:t>
            </w:r>
          </w:p>
        </w:tc>
        <w:tc>
          <w:tcPr>
            <w:tcW w:type="dxa" w:w="6336"/>
            <w:vAlign w:val="center"/>
          </w:tcPr>
          <w:p>
            <w:pPr>
              <w:spacing w:after="40" w:line="240" w:lineRule="auto"/>
            </w:pPr>
            <w:r/>
            <w:r>
              <w:rPr>
                <w:rFonts w:ascii="Times New Roman" w:hAnsi="Times New Roman" w:eastAsia="Times New Roman"/>
                <w:b w:val="0"/>
                <w:sz w:val="21"/>
              </w:rPr>
              <w:t>Không để console log nhạy cảm</w:t>
            </w:r>
          </w:p>
        </w:tc>
        <w:tc>
          <w:tcPr>
            <w:tcW w:type="dxa" w:w="2160"/>
            <w:vAlign w:val="center"/>
          </w:tcPr>
          <w:p>
            <w:pPr>
              <w:spacing w:after="40" w:line="240" w:lineRule="auto"/>
            </w:pPr>
            <w:r/>
            <w:r>
              <w:rPr>
                <w:rFonts w:ascii="Times New Roman" w:hAnsi="Times New Roman" w:eastAsia="Times New Roman"/>
                <w:b w:val="0"/>
                <w:sz w:val="21"/>
              </w:rPr>
              <w:t>Pass/Findings</w:t>
            </w:r>
          </w:p>
        </w:tc>
      </w:tr>
    </w:tbl>
    <w:p>
      <w:pPr>
        <w:spacing w:after="20"/>
      </w:pPr>
    </w:p>
    <w:p>
      <w:pPr>
        <w:pStyle w:val="Heading2"/>
      </w:pPr>
      <w:r>
        <w:t>8.3. Chỉ số chất lượng và tiêu chí release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2592"/>
            <w:vAlign w:val="center"/>
            <w:shd w:fill="1F4E78"/>
          </w:tcPr>
          <w:p>
            <w:pPr>
              <w:spacing w:after="40" w:line="240" w:lineRule="auto"/>
            </w:pPr>
            <w:r/>
            <w:r>
              <w:rPr>
                <w:rFonts w:ascii="Times New Roman" w:hAnsi="Times New Roman" w:eastAsia="Times New Roman"/>
                <w:b/>
                <w:color w:val="FFFFFF"/>
                <w:sz w:val="21"/>
              </w:rPr>
              <w:t>Chỉ số</w:t>
            </w:r>
          </w:p>
        </w:tc>
        <w:tc>
          <w:tcPr>
            <w:tcW w:type="dxa" w:w="2880"/>
            <w:vAlign w:val="center"/>
            <w:shd w:fill="1F4E78"/>
          </w:tcPr>
          <w:p>
            <w:pPr>
              <w:spacing w:after="40" w:line="240" w:lineRule="auto"/>
            </w:pPr>
            <w:r/>
            <w:r>
              <w:rPr>
                <w:rFonts w:ascii="Times New Roman" w:hAnsi="Times New Roman" w:eastAsia="Times New Roman"/>
                <w:b/>
                <w:color w:val="FFFFFF"/>
                <w:sz w:val="21"/>
              </w:rPr>
              <w:t>Mục tiêu</w:t>
            </w:r>
          </w:p>
        </w:tc>
        <w:tc>
          <w:tcPr>
            <w:tcW w:type="dxa" w:w="3672"/>
            <w:vAlign w:val="center"/>
            <w:shd w:fill="1F4E78"/>
          </w:tcPr>
          <w:p>
            <w:pPr>
              <w:spacing w:after="40" w:line="240" w:lineRule="auto"/>
            </w:pPr>
            <w:r/>
            <w:r>
              <w:rPr>
                <w:rFonts w:ascii="Times New Roman" w:hAnsi="Times New Roman" w:eastAsia="Times New Roman"/>
                <w:b/>
                <w:color w:val="FFFFFF"/>
                <w:sz w:val="21"/>
              </w:rPr>
              <w:t>Cách đánh giá</w:t>
            </w:r>
          </w:p>
        </w:tc>
      </w:tr>
      <w:tr>
        <w:tc>
          <w:tcPr>
            <w:tcW w:type="dxa" w:w="2592"/>
            <w:vAlign w:val="center"/>
          </w:tcPr>
          <w:p>
            <w:pPr>
              <w:spacing w:after="40" w:line="240" w:lineRule="auto"/>
            </w:pPr>
            <w:r/>
            <w:r>
              <w:rPr>
                <w:rFonts w:ascii="Times New Roman" w:hAnsi="Times New Roman" w:eastAsia="Times New Roman"/>
                <w:b w:val="0"/>
                <w:sz w:val="21"/>
              </w:rPr>
              <w:t>Tỷ lệ test pass</w:t>
            </w:r>
          </w:p>
        </w:tc>
        <w:tc>
          <w:tcPr>
            <w:tcW w:type="dxa" w:w="2880"/>
            <w:vAlign w:val="center"/>
          </w:tcPr>
          <w:p>
            <w:pPr>
              <w:spacing w:after="40" w:line="240" w:lineRule="auto"/>
            </w:pPr>
            <w:r/>
            <w:r>
              <w:rPr>
                <w:rFonts w:ascii="Times New Roman" w:hAnsi="Times New Roman" w:eastAsia="Times New Roman"/>
                <w:b w:val="0"/>
                <w:sz w:val="21"/>
              </w:rPr>
              <w:t>&gt;= 95% tổng case; 100% critical path</w:t>
            </w:r>
          </w:p>
        </w:tc>
        <w:tc>
          <w:tcPr>
            <w:tcW w:type="dxa" w:w="3672"/>
            <w:vAlign w:val="center"/>
          </w:tcPr>
          <w:p>
            <w:pPr>
              <w:spacing w:after="40" w:line="240" w:lineRule="auto"/>
            </w:pPr>
            <w:r/>
            <w:r>
              <w:rPr>
                <w:rFonts w:ascii="Times New Roman" w:hAnsi="Times New Roman" w:eastAsia="Times New Roman"/>
                <w:b w:val="0"/>
                <w:sz w:val="21"/>
              </w:rPr>
              <w:t>Test Summary</w:t>
            </w:r>
          </w:p>
        </w:tc>
      </w:tr>
      <w:tr>
        <w:tc>
          <w:tcPr>
            <w:tcW w:type="dxa" w:w="2592"/>
            <w:vAlign w:val="center"/>
            <w:shd w:fill="EEF3F8"/>
          </w:tcPr>
          <w:p>
            <w:pPr>
              <w:spacing w:after="40" w:line="240" w:lineRule="auto"/>
            </w:pPr>
            <w:r/>
            <w:r>
              <w:rPr>
                <w:rFonts w:ascii="Times New Roman" w:hAnsi="Times New Roman" w:eastAsia="Times New Roman"/>
                <w:b w:val="0"/>
                <w:sz w:val="21"/>
              </w:rPr>
              <w:t>Lỗi blocker/critical</w:t>
            </w:r>
          </w:p>
        </w:tc>
        <w:tc>
          <w:tcPr>
            <w:tcW w:type="dxa" w:w="2880"/>
            <w:vAlign w:val="center"/>
            <w:shd w:fill="EEF3F8"/>
          </w:tcPr>
          <w:p>
            <w:pPr>
              <w:spacing w:after="40" w:line="240" w:lineRule="auto"/>
            </w:pPr>
            <w:r/>
            <w:r>
              <w:rPr>
                <w:rFonts w:ascii="Times New Roman" w:hAnsi="Times New Roman" w:eastAsia="Times New Roman"/>
                <w:b w:val="0"/>
                <w:sz w:val="21"/>
              </w:rPr>
              <w:t>0 lỗi mở</w:t>
            </w:r>
          </w:p>
        </w:tc>
        <w:tc>
          <w:tcPr>
            <w:tcW w:type="dxa" w:w="3672"/>
            <w:vAlign w:val="center"/>
            <w:shd w:fill="EEF3F8"/>
          </w:tcPr>
          <w:p>
            <w:pPr>
              <w:spacing w:after="40" w:line="240" w:lineRule="auto"/>
            </w:pPr>
            <w:r/>
            <w:r>
              <w:rPr>
                <w:rFonts w:ascii="Times New Roman" w:hAnsi="Times New Roman" w:eastAsia="Times New Roman"/>
                <w:b w:val="0"/>
                <w:sz w:val="21"/>
              </w:rPr>
              <w:t>Defect report</w:t>
            </w:r>
          </w:p>
        </w:tc>
      </w:tr>
      <w:tr>
        <w:tc>
          <w:tcPr>
            <w:tcW w:type="dxa" w:w="2592"/>
            <w:vAlign w:val="center"/>
          </w:tcPr>
          <w:p>
            <w:pPr>
              <w:spacing w:after="40" w:line="240" w:lineRule="auto"/>
            </w:pPr>
            <w:r/>
            <w:r>
              <w:rPr>
                <w:rFonts w:ascii="Times New Roman" w:hAnsi="Times New Roman" w:eastAsia="Times New Roman"/>
                <w:b w:val="0"/>
                <w:sz w:val="21"/>
              </w:rPr>
              <w:t>Traceability</w:t>
            </w:r>
          </w:p>
        </w:tc>
        <w:tc>
          <w:tcPr>
            <w:tcW w:type="dxa" w:w="2880"/>
            <w:vAlign w:val="center"/>
          </w:tcPr>
          <w:p>
            <w:pPr>
              <w:spacing w:after="40" w:line="240" w:lineRule="auto"/>
            </w:pPr>
            <w:r/>
            <w:r>
              <w:rPr>
                <w:rFonts w:ascii="Times New Roman" w:hAnsi="Times New Roman" w:eastAsia="Times New Roman"/>
                <w:b w:val="0"/>
                <w:sz w:val="21"/>
              </w:rPr>
              <w:t>100% FR/NFR quan trọng có test</w:t>
            </w:r>
          </w:p>
        </w:tc>
        <w:tc>
          <w:tcPr>
            <w:tcW w:type="dxa" w:w="3672"/>
            <w:vAlign w:val="center"/>
          </w:tcPr>
          <w:p>
            <w:pPr>
              <w:spacing w:after="40" w:line="240" w:lineRule="auto"/>
            </w:pPr>
            <w:r/>
            <w:r>
              <w:rPr>
                <w:rFonts w:ascii="Times New Roman" w:hAnsi="Times New Roman" w:eastAsia="Times New Roman"/>
                <w:b w:val="0"/>
                <w:sz w:val="21"/>
              </w:rPr>
              <w:t>RTM review</w:t>
            </w:r>
          </w:p>
        </w:tc>
      </w:tr>
      <w:tr>
        <w:tc>
          <w:tcPr>
            <w:tcW w:type="dxa" w:w="2592"/>
            <w:vAlign w:val="center"/>
            <w:shd w:fill="EEF3F8"/>
          </w:tcPr>
          <w:p>
            <w:pPr>
              <w:spacing w:after="40" w:line="240" w:lineRule="auto"/>
            </w:pPr>
            <w:r/>
            <w:r>
              <w:rPr>
                <w:rFonts w:ascii="Times New Roman" w:hAnsi="Times New Roman" w:eastAsia="Times New Roman"/>
                <w:b w:val="0"/>
                <w:sz w:val="21"/>
              </w:rPr>
              <w:t>Bảo mật</w:t>
            </w:r>
          </w:p>
        </w:tc>
        <w:tc>
          <w:tcPr>
            <w:tcW w:type="dxa" w:w="2880"/>
            <w:vAlign w:val="center"/>
            <w:shd w:fill="EEF3F8"/>
          </w:tcPr>
          <w:p>
            <w:pPr>
              <w:spacing w:after="40" w:line="240" w:lineRule="auto"/>
            </w:pPr>
            <w:r/>
            <w:r>
              <w:rPr>
                <w:rFonts w:ascii="Times New Roman" w:hAnsi="Times New Roman" w:eastAsia="Times New Roman"/>
                <w:b w:val="0"/>
                <w:sz w:val="21"/>
              </w:rPr>
              <w:t>0 lỗi high/critical</w:t>
            </w:r>
          </w:p>
        </w:tc>
        <w:tc>
          <w:tcPr>
            <w:tcW w:type="dxa" w:w="3672"/>
            <w:vAlign w:val="center"/>
            <w:shd w:fill="EEF3F8"/>
          </w:tcPr>
          <w:p>
            <w:pPr>
              <w:spacing w:after="40" w:line="240" w:lineRule="auto"/>
            </w:pPr>
            <w:r/>
            <w:r>
              <w:rPr>
                <w:rFonts w:ascii="Times New Roman" w:hAnsi="Times New Roman" w:eastAsia="Times New Roman"/>
                <w:b w:val="0"/>
                <w:sz w:val="21"/>
              </w:rPr>
              <w:t>Security checklist</w:t>
            </w:r>
          </w:p>
        </w:tc>
      </w:tr>
      <w:tr>
        <w:tc>
          <w:tcPr>
            <w:tcW w:type="dxa" w:w="2592"/>
            <w:vAlign w:val="center"/>
          </w:tcPr>
          <w:p>
            <w:pPr>
              <w:spacing w:after="40" w:line="240" w:lineRule="auto"/>
            </w:pPr>
            <w:r/>
            <w:r>
              <w:rPr>
                <w:rFonts w:ascii="Times New Roman" w:hAnsi="Times New Roman" w:eastAsia="Times New Roman"/>
                <w:b w:val="0"/>
                <w:sz w:val="21"/>
              </w:rPr>
              <w:t>Hiệu năng</w:t>
            </w:r>
          </w:p>
        </w:tc>
        <w:tc>
          <w:tcPr>
            <w:tcW w:type="dxa" w:w="2880"/>
            <w:vAlign w:val="center"/>
          </w:tcPr>
          <w:p>
            <w:pPr>
              <w:spacing w:after="40" w:line="240" w:lineRule="auto"/>
            </w:pPr>
            <w:r/>
            <w:r>
              <w:rPr>
                <w:rFonts w:ascii="Times New Roman" w:hAnsi="Times New Roman" w:eastAsia="Times New Roman"/>
                <w:b w:val="0"/>
                <w:sz w:val="21"/>
              </w:rPr>
              <w:t>p95 trong ngưỡng ở Test Plan</w:t>
            </w:r>
          </w:p>
        </w:tc>
        <w:tc>
          <w:tcPr>
            <w:tcW w:type="dxa" w:w="3672"/>
            <w:vAlign w:val="center"/>
          </w:tcPr>
          <w:p>
            <w:pPr>
              <w:spacing w:after="40" w:line="240" w:lineRule="auto"/>
            </w:pPr>
            <w:r/>
            <w:r>
              <w:rPr>
                <w:rFonts w:ascii="Times New Roman" w:hAnsi="Times New Roman" w:eastAsia="Times New Roman"/>
                <w:b w:val="0"/>
                <w:sz w:val="21"/>
              </w:rPr>
              <w:t>Performance log</w:t>
            </w:r>
          </w:p>
        </w:tc>
      </w:tr>
      <w:tr>
        <w:tc>
          <w:tcPr>
            <w:tcW w:type="dxa" w:w="2592"/>
            <w:vAlign w:val="center"/>
            <w:shd w:fill="EEF3F8"/>
          </w:tcPr>
          <w:p>
            <w:pPr>
              <w:spacing w:after="40" w:line="240" w:lineRule="auto"/>
            </w:pPr>
            <w:r/>
            <w:r>
              <w:rPr>
                <w:rFonts w:ascii="Times New Roman" w:hAnsi="Times New Roman" w:eastAsia="Times New Roman"/>
                <w:b w:val="0"/>
                <w:sz w:val="21"/>
              </w:rPr>
              <w:t>Code review</w:t>
            </w:r>
          </w:p>
        </w:tc>
        <w:tc>
          <w:tcPr>
            <w:tcW w:type="dxa" w:w="2880"/>
            <w:vAlign w:val="center"/>
            <w:shd w:fill="EEF3F8"/>
          </w:tcPr>
          <w:p>
            <w:pPr>
              <w:spacing w:after="40" w:line="240" w:lineRule="auto"/>
            </w:pPr>
            <w:r/>
            <w:r>
              <w:rPr>
                <w:rFonts w:ascii="Times New Roman" w:hAnsi="Times New Roman" w:eastAsia="Times New Roman"/>
                <w:b w:val="0"/>
                <w:sz w:val="21"/>
              </w:rPr>
              <w:t>100% thay đổi chính đã review</w:t>
            </w:r>
          </w:p>
        </w:tc>
        <w:tc>
          <w:tcPr>
            <w:tcW w:type="dxa" w:w="3672"/>
            <w:vAlign w:val="center"/>
            <w:shd w:fill="EEF3F8"/>
          </w:tcPr>
          <w:p>
            <w:pPr>
              <w:spacing w:after="40" w:line="240" w:lineRule="auto"/>
            </w:pPr>
            <w:r/>
            <w:r>
              <w:rPr>
                <w:rFonts w:ascii="Times New Roman" w:hAnsi="Times New Roman" w:eastAsia="Times New Roman"/>
                <w:b w:val="0"/>
                <w:sz w:val="21"/>
              </w:rPr>
              <w:t>Review record</w:t>
            </w:r>
          </w:p>
        </w:tc>
      </w:tr>
      <w:tr>
        <w:tc>
          <w:tcPr>
            <w:tcW w:type="dxa" w:w="2592"/>
            <w:vAlign w:val="center"/>
          </w:tcPr>
          <w:p>
            <w:pPr>
              <w:spacing w:after="40" w:line="240" w:lineRule="auto"/>
            </w:pPr>
            <w:r/>
            <w:r>
              <w:rPr>
                <w:rFonts w:ascii="Times New Roman" w:hAnsi="Times New Roman" w:eastAsia="Times New Roman"/>
                <w:b w:val="0"/>
                <w:sz w:val="21"/>
              </w:rPr>
              <w:t>UAT</w:t>
            </w:r>
          </w:p>
        </w:tc>
        <w:tc>
          <w:tcPr>
            <w:tcW w:type="dxa" w:w="2880"/>
            <w:vAlign w:val="center"/>
          </w:tcPr>
          <w:p>
            <w:pPr>
              <w:spacing w:after="40" w:line="240" w:lineRule="auto"/>
            </w:pPr>
            <w:r/>
            <w:r>
              <w:rPr>
                <w:rFonts w:ascii="Times New Roman" w:hAnsi="Times New Roman" w:eastAsia="Times New Roman"/>
                <w:b w:val="0"/>
                <w:sz w:val="21"/>
              </w:rPr>
              <w:t>Đại diện người dùng ký xác nhận</w:t>
            </w:r>
          </w:p>
        </w:tc>
        <w:tc>
          <w:tcPr>
            <w:tcW w:type="dxa" w:w="3672"/>
            <w:vAlign w:val="center"/>
          </w:tcPr>
          <w:p>
            <w:pPr>
              <w:spacing w:after="40" w:line="240" w:lineRule="auto"/>
            </w:pPr>
            <w:r/>
            <w:r>
              <w:rPr>
                <w:rFonts w:ascii="Times New Roman" w:hAnsi="Times New Roman" w:eastAsia="Times New Roman"/>
                <w:b w:val="0"/>
                <w:sz w:val="21"/>
              </w:rPr>
              <w:t>Biên bản UAT</w:t>
            </w:r>
          </w:p>
        </w:tc>
      </w:tr>
      <w:tr>
        <w:tc>
          <w:tcPr>
            <w:tcW w:type="dxa" w:w="2592"/>
            <w:vAlign w:val="center"/>
            <w:shd w:fill="EEF3F8"/>
          </w:tcPr>
          <w:p>
            <w:pPr>
              <w:spacing w:after="40" w:line="240" w:lineRule="auto"/>
            </w:pPr>
            <w:r/>
            <w:r>
              <w:rPr>
                <w:rFonts w:ascii="Times New Roman" w:hAnsi="Times New Roman" w:eastAsia="Times New Roman"/>
                <w:b w:val="0"/>
                <w:sz w:val="21"/>
              </w:rPr>
              <w:t>Tài liệu release</w:t>
            </w:r>
          </w:p>
        </w:tc>
        <w:tc>
          <w:tcPr>
            <w:tcW w:type="dxa" w:w="2880"/>
            <w:vAlign w:val="center"/>
            <w:shd w:fill="EEF3F8"/>
          </w:tcPr>
          <w:p>
            <w:pPr>
              <w:spacing w:after="40" w:line="240" w:lineRule="auto"/>
            </w:pPr>
            <w:r/>
            <w:r>
              <w:rPr>
                <w:rFonts w:ascii="Times New Roman" w:hAnsi="Times New Roman" w:eastAsia="Times New Roman"/>
                <w:b w:val="0"/>
                <w:sz w:val="21"/>
              </w:rPr>
              <w:t>Đủ README, config mẫu, backup/restore</w:t>
            </w:r>
          </w:p>
        </w:tc>
        <w:tc>
          <w:tcPr>
            <w:tcW w:type="dxa" w:w="3672"/>
            <w:vAlign w:val="center"/>
            <w:shd w:fill="EEF3F8"/>
          </w:tcPr>
          <w:p>
            <w:pPr>
              <w:spacing w:after="40" w:line="240" w:lineRule="auto"/>
            </w:pPr>
            <w:r/>
            <w:r>
              <w:rPr>
                <w:rFonts w:ascii="Times New Roman" w:hAnsi="Times New Roman" w:eastAsia="Times New Roman"/>
                <w:b w:val="0"/>
                <w:sz w:val="21"/>
              </w:rPr>
              <w:t>Deployment checklist</w:t>
            </w:r>
          </w:p>
        </w:tc>
      </w:tr>
    </w:tbl>
    <w:p>
      <w:pPr>
        <w:spacing w:after="20"/>
      </w:pPr>
    </w:p>
    <w:p>
      <w:r>
        <w:br w:type="page"/>
      </w:r>
    </w:p>
    <w:p>
      <w:pPr>
        <w:pStyle w:val="Heading1"/>
      </w:pPr>
      <w:r>
        <w:t>9. CÔNG CỤ, RỦI RO, KẾT LUẬN VÀ KIẾN NGHỊ</w:t>
      </w:r>
    </w:p>
    <w:p>
      <w:pPr>
        <w:pStyle w:val="Heading2"/>
      </w:pPr>
      <w:r>
        <w:t>9.1. Công cụ hỗ trợ</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1800"/>
            <w:vAlign w:val="center"/>
            <w:shd w:fill="1F4E78"/>
          </w:tcPr>
          <w:p>
            <w:pPr>
              <w:spacing w:after="40" w:line="240" w:lineRule="auto"/>
            </w:pPr>
            <w:r/>
            <w:r>
              <w:rPr>
                <w:rFonts w:ascii="Times New Roman" w:hAnsi="Times New Roman" w:eastAsia="Times New Roman"/>
                <w:b/>
                <w:color w:val="FFFFFF"/>
                <w:sz w:val="21"/>
              </w:rPr>
              <w:t>Nhóm</w:t>
            </w:r>
          </w:p>
        </w:tc>
        <w:tc>
          <w:tcPr>
            <w:tcW w:type="dxa" w:w="4176"/>
            <w:vAlign w:val="center"/>
            <w:shd w:fill="1F4E78"/>
          </w:tcPr>
          <w:p>
            <w:pPr>
              <w:spacing w:after="40" w:line="240" w:lineRule="auto"/>
            </w:pPr>
            <w:r/>
            <w:r>
              <w:rPr>
                <w:rFonts w:ascii="Times New Roman" w:hAnsi="Times New Roman" w:eastAsia="Times New Roman"/>
                <w:b/>
                <w:color w:val="FFFFFF"/>
                <w:sz w:val="21"/>
              </w:rPr>
              <w:t>Công cụ đề xuất</w:t>
            </w:r>
          </w:p>
        </w:tc>
        <w:tc>
          <w:tcPr>
            <w:tcW w:type="dxa" w:w="3168"/>
            <w:vAlign w:val="center"/>
            <w:shd w:fill="1F4E78"/>
          </w:tcPr>
          <w:p>
            <w:pPr>
              <w:spacing w:after="40" w:line="240" w:lineRule="auto"/>
            </w:pPr>
            <w:r/>
            <w:r>
              <w:rPr>
                <w:rFonts w:ascii="Times New Roman" w:hAnsi="Times New Roman" w:eastAsia="Times New Roman"/>
                <w:b/>
                <w:color w:val="FFFFFF"/>
                <w:sz w:val="21"/>
              </w:rPr>
              <w:t>Mục đích</w:t>
            </w:r>
          </w:p>
        </w:tc>
      </w:tr>
      <w:tr>
        <w:tc>
          <w:tcPr>
            <w:tcW w:type="dxa" w:w="1800"/>
            <w:vAlign w:val="center"/>
          </w:tcPr>
          <w:p>
            <w:pPr>
              <w:spacing w:after="40" w:line="240" w:lineRule="auto"/>
            </w:pPr>
            <w:r/>
            <w:r>
              <w:rPr>
                <w:rFonts w:ascii="Times New Roman" w:hAnsi="Times New Roman" w:eastAsia="Times New Roman"/>
                <w:b w:val="0"/>
                <w:sz w:val="21"/>
              </w:rPr>
              <w:t>Quản lý mã</w:t>
            </w:r>
          </w:p>
        </w:tc>
        <w:tc>
          <w:tcPr>
            <w:tcW w:type="dxa" w:w="4176"/>
            <w:vAlign w:val="center"/>
          </w:tcPr>
          <w:p>
            <w:pPr>
              <w:spacing w:after="40" w:line="240" w:lineRule="auto"/>
            </w:pPr>
            <w:r/>
            <w:r>
              <w:rPr>
                <w:rFonts w:ascii="Times New Roman" w:hAnsi="Times New Roman" w:eastAsia="Times New Roman"/>
                <w:b w:val="0"/>
                <w:sz w:val="21"/>
              </w:rPr>
              <w:t>Git/GitHub</w:t>
            </w:r>
          </w:p>
        </w:tc>
        <w:tc>
          <w:tcPr>
            <w:tcW w:type="dxa" w:w="3168"/>
            <w:vAlign w:val="center"/>
          </w:tcPr>
          <w:p>
            <w:pPr>
              <w:spacing w:after="40" w:line="240" w:lineRule="auto"/>
            </w:pPr>
            <w:r/>
            <w:r>
              <w:rPr>
                <w:rFonts w:ascii="Times New Roman" w:hAnsi="Times New Roman" w:eastAsia="Times New Roman"/>
                <w:b w:val="0"/>
                <w:sz w:val="21"/>
              </w:rPr>
              <w:t>Branch, review, tag release, history</w:t>
            </w:r>
          </w:p>
        </w:tc>
      </w:tr>
      <w:tr>
        <w:tc>
          <w:tcPr>
            <w:tcW w:type="dxa" w:w="1800"/>
            <w:vAlign w:val="center"/>
            <w:shd w:fill="EEF3F8"/>
          </w:tcPr>
          <w:p>
            <w:pPr>
              <w:spacing w:after="40" w:line="240" w:lineRule="auto"/>
            </w:pPr>
            <w:r/>
            <w:r>
              <w:rPr>
                <w:rFonts w:ascii="Times New Roman" w:hAnsi="Times New Roman" w:eastAsia="Times New Roman"/>
                <w:b w:val="0"/>
                <w:sz w:val="21"/>
              </w:rPr>
              <w:t>Backend test</w:t>
            </w:r>
          </w:p>
        </w:tc>
        <w:tc>
          <w:tcPr>
            <w:tcW w:type="dxa" w:w="4176"/>
            <w:vAlign w:val="center"/>
            <w:shd w:fill="EEF3F8"/>
          </w:tcPr>
          <w:p>
            <w:pPr>
              <w:spacing w:after="40" w:line="240" w:lineRule="auto"/>
            </w:pPr>
            <w:r/>
            <w:r>
              <w:rPr>
                <w:rFonts w:ascii="Times New Roman" w:hAnsi="Times New Roman" w:eastAsia="Times New Roman"/>
                <w:b w:val="0"/>
                <w:sz w:val="21"/>
              </w:rPr>
              <w:t>Node test/được cấu hình bổ sung, Postman hoặc Newman</w:t>
            </w:r>
          </w:p>
        </w:tc>
        <w:tc>
          <w:tcPr>
            <w:tcW w:type="dxa" w:w="3168"/>
            <w:vAlign w:val="center"/>
            <w:shd w:fill="EEF3F8"/>
          </w:tcPr>
          <w:p>
            <w:pPr>
              <w:spacing w:after="40" w:line="240" w:lineRule="auto"/>
            </w:pPr>
            <w:r/>
            <w:r>
              <w:rPr>
                <w:rFonts w:ascii="Times New Roman" w:hAnsi="Times New Roman" w:eastAsia="Times New Roman"/>
                <w:b w:val="0"/>
                <w:sz w:val="21"/>
              </w:rPr>
              <w:t>API functional/integration</w:t>
            </w:r>
          </w:p>
        </w:tc>
      </w:tr>
      <w:tr>
        <w:tc>
          <w:tcPr>
            <w:tcW w:type="dxa" w:w="1800"/>
            <w:vAlign w:val="center"/>
          </w:tcPr>
          <w:p>
            <w:pPr>
              <w:spacing w:after="40" w:line="240" w:lineRule="auto"/>
            </w:pPr>
            <w:r/>
            <w:r>
              <w:rPr>
                <w:rFonts w:ascii="Times New Roman" w:hAnsi="Times New Roman" w:eastAsia="Times New Roman"/>
                <w:b w:val="0"/>
                <w:sz w:val="21"/>
              </w:rPr>
              <w:t>Database</w:t>
            </w:r>
          </w:p>
        </w:tc>
        <w:tc>
          <w:tcPr>
            <w:tcW w:type="dxa" w:w="4176"/>
            <w:vAlign w:val="center"/>
          </w:tcPr>
          <w:p>
            <w:pPr>
              <w:spacing w:after="40" w:line="240" w:lineRule="auto"/>
            </w:pPr>
            <w:r/>
            <w:r>
              <w:rPr>
                <w:rFonts w:ascii="Times New Roman" w:hAnsi="Times New Roman" w:eastAsia="Times New Roman"/>
                <w:b w:val="0"/>
                <w:sz w:val="21"/>
              </w:rPr>
              <w:t>MySQL Workbench hoặc CLI</w:t>
            </w:r>
          </w:p>
        </w:tc>
        <w:tc>
          <w:tcPr>
            <w:tcW w:type="dxa" w:w="3168"/>
            <w:vAlign w:val="center"/>
          </w:tcPr>
          <w:p>
            <w:pPr>
              <w:spacing w:after="40" w:line="240" w:lineRule="auto"/>
            </w:pPr>
            <w:r/>
            <w:r>
              <w:rPr>
                <w:rFonts w:ascii="Times New Roman" w:hAnsi="Times New Roman" w:eastAsia="Times New Roman"/>
                <w:b w:val="0"/>
                <w:sz w:val="21"/>
              </w:rPr>
              <w:t>Seed, query kiểm chứng, backup</w:t>
            </w:r>
          </w:p>
        </w:tc>
      </w:tr>
      <w:tr>
        <w:tc>
          <w:tcPr>
            <w:tcW w:type="dxa" w:w="1800"/>
            <w:vAlign w:val="center"/>
            <w:shd w:fill="EEF3F8"/>
          </w:tcPr>
          <w:p>
            <w:pPr>
              <w:spacing w:after="40" w:line="240" w:lineRule="auto"/>
            </w:pPr>
            <w:r/>
            <w:r>
              <w:rPr>
                <w:rFonts w:ascii="Times New Roman" w:hAnsi="Times New Roman" w:eastAsia="Times New Roman"/>
                <w:b w:val="0"/>
                <w:sz w:val="21"/>
              </w:rPr>
              <w:t>UI test</w:t>
            </w:r>
          </w:p>
        </w:tc>
        <w:tc>
          <w:tcPr>
            <w:tcW w:type="dxa" w:w="4176"/>
            <w:vAlign w:val="center"/>
            <w:shd w:fill="EEF3F8"/>
          </w:tcPr>
          <w:p>
            <w:pPr>
              <w:spacing w:after="40" w:line="240" w:lineRule="auto"/>
            </w:pPr>
            <w:r/>
            <w:r>
              <w:rPr>
                <w:rFonts w:ascii="Times New Roman" w:hAnsi="Times New Roman" w:eastAsia="Times New Roman"/>
                <w:b w:val="0"/>
                <w:sz w:val="21"/>
              </w:rPr>
              <w:t>Browser DevTools, Playwright/Selenium</w:t>
            </w:r>
          </w:p>
        </w:tc>
        <w:tc>
          <w:tcPr>
            <w:tcW w:type="dxa" w:w="3168"/>
            <w:vAlign w:val="center"/>
            <w:shd w:fill="EEF3F8"/>
          </w:tcPr>
          <w:p>
            <w:pPr>
              <w:spacing w:after="40" w:line="240" w:lineRule="auto"/>
            </w:pPr>
            <w:r/>
            <w:r>
              <w:rPr>
                <w:rFonts w:ascii="Times New Roman" w:hAnsi="Times New Roman" w:eastAsia="Times New Roman"/>
                <w:b w:val="0"/>
                <w:sz w:val="21"/>
              </w:rPr>
              <w:t>Responsive, regression, screenshot</w:t>
            </w:r>
          </w:p>
        </w:tc>
      </w:tr>
      <w:tr>
        <w:tc>
          <w:tcPr>
            <w:tcW w:type="dxa" w:w="1800"/>
            <w:vAlign w:val="center"/>
          </w:tcPr>
          <w:p>
            <w:pPr>
              <w:spacing w:after="40" w:line="240" w:lineRule="auto"/>
            </w:pPr>
            <w:r/>
            <w:r>
              <w:rPr>
                <w:rFonts w:ascii="Times New Roman" w:hAnsi="Times New Roman" w:eastAsia="Times New Roman"/>
                <w:b w:val="0"/>
                <w:sz w:val="21"/>
              </w:rPr>
              <w:t>Load test</w:t>
            </w:r>
          </w:p>
        </w:tc>
        <w:tc>
          <w:tcPr>
            <w:tcW w:type="dxa" w:w="4176"/>
            <w:vAlign w:val="center"/>
          </w:tcPr>
          <w:p>
            <w:pPr>
              <w:spacing w:after="40" w:line="240" w:lineRule="auto"/>
            </w:pPr>
            <w:r/>
            <w:r>
              <w:rPr>
                <w:rFonts w:ascii="Times New Roman" w:hAnsi="Times New Roman" w:eastAsia="Times New Roman"/>
                <w:b w:val="0"/>
                <w:sz w:val="21"/>
              </w:rPr>
              <w:t>k6/JMeter</w:t>
            </w:r>
          </w:p>
        </w:tc>
        <w:tc>
          <w:tcPr>
            <w:tcW w:type="dxa" w:w="3168"/>
            <w:vAlign w:val="center"/>
          </w:tcPr>
          <w:p>
            <w:pPr>
              <w:spacing w:after="40" w:line="240" w:lineRule="auto"/>
            </w:pPr>
            <w:r/>
            <w:r>
              <w:rPr>
                <w:rFonts w:ascii="Times New Roman" w:hAnsi="Times New Roman" w:eastAsia="Times New Roman"/>
                <w:b w:val="0"/>
                <w:sz w:val="21"/>
              </w:rPr>
              <w:t>p95, concurrent request, stability</w:t>
            </w:r>
          </w:p>
        </w:tc>
      </w:tr>
      <w:tr>
        <w:tc>
          <w:tcPr>
            <w:tcW w:type="dxa" w:w="1800"/>
            <w:vAlign w:val="center"/>
            <w:shd w:fill="EEF3F8"/>
          </w:tcPr>
          <w:p>
            <w:pPr>
              <w:spacing w:after="40" w:line="240" w:lineRule="auto"/>
            </w:pPr>
            <w:r/>
            <w:r>
              <w:rPr>
                <w:rFonts w:ascii="Times New Roman" w:hAnsi="Times New Roman" w:eastAsia="Times New Roman"/>
                <w:b w:val="0"/>
                <w:sz w:val="21"/>
              </w:rPr>
              <w:t>Security</w:t>
            </w:r>
          </w:p>
        </w:tc>
        <w:tc>
          <w:tcPr>
            <w:tcW w:type="dxa" w:w="4176"/>
            <w:vAlign w:val="center"/>
            <w:shd w:fill="EEF3F8"/>
          </w:tcPr>
          <w:p>
            <w:pPr>
              <w:spacing w:after="40" w:line="240" w:lineRule="auto"/>
            </w:pPr>
            <w:r/>
            <w:r>
              <w:rPr>
                <w:rFonts w:ascii="Times New Roman" w:hAnsi="Times New Roman" w:eastAsia="Times New Roman"/>
                <w:b w:val="0"/>
                <w:sz w:val="21"/>
              </w:rPr>
              <w:t>OWASP checklist, npm audit</w:t>
            </w:r>
          </w:p>
        </w:tc>
        <w:tc>
          <w:tcPr>
            <w:tcW w:type="dxa" w:w="3168"/>
            <w:vAlign w:val="center"/>
            <w:shd w:fill="EEF3F8"/>
          </w:tcPr>
          <w:p>
            <w:pPr>
              <w:spacing w:after="40" w:line="240" w:lineRule="auto"/>
            </w:pPr>
            <w:r/>
            <w:r>
              <w:rPr>
                <w:rFonts w:ascii="Times New Roman" w:hAnsi="Times New Roman" w:eastAsia="Times New Roman"/>
                <w:b w:val="0"/>
                <w:sz w:val="21"/>
              </w:rPr>
              <w:t>Kiểm tra cơ bản và dependency</w:t>
            </w:r>
          </w:p>
        </w:tc>
      </w:tr>
      <w:tr>
        <w:tc>
          <w:tcPr>
            <w:tcW w:type="dxa" w:w="1800"/>
            <w:vAlign w:val="center"/>
          </w:tcPr>
          <w:p>
            <w:pPr>
              <w:spacing w:after="40" w:line="240" w:lineRule="auto"/>
            </w:pPr>
            <w:r/>
            <w:r>
              <w:rPr>
                <w:rFonts w:ascii="Times New Roman" w:hAnsi="Times New Roman" w:eastAsia="Times New Roman"/>
                <w:b w:val="0"/>
                <w:sz w:val="21"/>
              </w:rPr>
              <w:t>Tài liệu</w:t>
            </w:r>
          </w:p>
        </w:tc>
        <w:tc>
          <w:tcPr>
            <w:tcW w:type="dxa" w:w="4176"/>
            <w:vAlign w:val="center"/>
          </w:tcPr>
          <w:p>
            <w:pPr>
              <w:spacing w:after="40" w:line="240" w:lineRule="auto"/>
            </w:pPr>
            <w:r/>
            <w:r>
              <w:rPr>
                <w:rFonts w:ascii="Times New Roman" w:hAnsi="Times New Roman" w:eastAsia="Times New Roman"/>
                <w:b w:val="0"/>
                <w:sz w:val="21"/>
              </w:rPr>
              <w:t>Word/Markdown, draw.io</w:t>
            </w:r>
          </w:p>
        </w:tc>
        <w:tc>
          <w:tcPr>
            <w:tcW w:type="dxa" w:w="3168"/>
            <w:vAlign w:val="center"/>
          </w:tcPr>
          <w:p>
            <w:pPr>
              <w:spacing w:after="40" w:line="240" w:lineRule="auto"/>
            </w:pPr>
            <w:r/>
            <w:r>
              <w:rPr>
                <w:rFonts w:ascii="Times New Roman" w:hAnsi="Times New Roman" w:eastAsia="Times New Roman"/>
                <w:b w:val="0"/>
                <w:sz w:val="21"/>
              </w:rPr>
              <w:t>SRS, SDD, ERD, test docs</w:t>
            </w:r>
          </w:p>
        </w:tc>
      </w:tr>
      <w:tr>
        <w:tc>
          <w:tcPr>
            <w:tcW w:type="dxa" w:w="1800"/>
            <w:vAlign w:val="center"/>
            <w:shd w:fill="EEF3F8"/>
          </w:tcPr>
          <w:p>
            <w:pPr>
              <w:spacing w:after="40" w:line="240" w:lineRule="auto"/>
            </w:pPr>
            <w:r/>
            <w:r>
              <w:rPr>
                <w:rFonts w:ascii="Times New Roman" w:hAnsi="Times New Roman" w:eastAsia="Times New Roman"/>
                <w:b w:val="0"/>
                <w:sz w:val="21"/>
              </w:rPr>
              <w:t>CI/CD</w:t>
            </w:r>
          </w:p>
        </w:tc>
        <w:tc>
          <w:tcPr>
            <w:tcW w:type="dxa" w:w="4176"/>
            <w:vAlign w:val="center"/>
            <w:shd w:fill="EEF3F8"/>
          </w:tcPr>
          <w:p>
            <w:pPr>
              <w:spacing w:after="40" w:line="240" w:lineRule="auto"/>
            </w:pPr>
            <w:r/>
            <w:r>
              <w:rPr>
                <w:rFonts w:ascii="Times New Roman" w:hAnsi="Times New Roman" w:eastAsia="Times New Roman"/>
                <w:b w:val="0"/>
                <w:sz w:val="21"/>
              </w:rPr>
              <w:t>GitHub Actions</w:t>
            </w:r>
          </w:p>
        </w:tc>
        <w:tc>
          <w:tcPr>
            <w:tcW w:type="dxa" w:w="3168"/>
            <w:vAlign w:val="center"/>
            <w:shd w:fill="EEF3F8"/>
          </w:tcPr>
          <w:p>
            <w:pPr>
              <w:spacing w:after="40" w:line="240" w:lineRule="auto"/>
            </w:pPr>
            <w:r/>
            <w:r>
              <w:rPr>
                <w:rFonts w:ascii="Times New Roman" w:hAnsi="Times New Roman" w:eastAsia="Times New Roman"/>
                <w:b w:val="0"/>
                <w:sz w:val="21"/>
              </w:rPr>
              <w:t>Build, lint, test, artifact</w:t>
            </w:r>
          </w:p>
        </w:tc>
      </w:tr>
    </w:tbl>
    <w:p>
      <w:pPr>
        <w:spacing w:after="20"/>
      </w:pPr>
    </w:p>
    <w:p>
      <w:pPr>
        <w:pStyle w:val="Heading2"/>
      </w:pPr>
      <w:r>
        <w:t>9.2. Rủi ro và biện pháp giảm thiểu</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8"/>
        <w:gridCol w:w="3288"/>
        <w:gridCol w:w="3288"/>
      </w:tblGrid>
      <w:tr>
        <w:trPr>
          <w:tblHeader w:val="true"/>
        </w:trPr>
        <w:tc>
          <w:tcPr>
            <w:tcW w:type="dxa" w:w="2448"/>
            <w:vAlign w:val="center"/>
            <w:shd w:fill="1F4E78"/>
          </w:tcPr>
          <w:p>
            <w:pPr>
              <w:spacing w:after="40" w:line="240" w:lineRule="auto"/>
            </w:pPr>
            <w:r/>
            <w:r>
              <w:rPr>
                <w:rFonts w:ascii="Times New Roman" w:hAnsi="Times New Roman" w:eastAsia="Times New Roman"/>
                <w:b/>
                <w:color w:val="FFFFFF"/>
                <w:sz w:val="21"/>
              </w:rPr>
              <w:t>Rủi ro</w:t>
            </w:r>
          </w:p>
        </w:tc>
        <w:tc>
          <w:tcPr>
            <w:tcW w:type="dxa" w:w="2880"/>
            <w:vAlign w:val="center"/>
            <w:shd w:fill="1F4E78"/>
          </w:tcPr>
          <w:p>
            <w:pPr>
              <w:spacing w:after="40" w:line="240" w:lineRule="auto"/>
            </w:pPr>
            <w:r/>
            <w:r>
              <w:rPr>
                <w:rFonts w:ascii="Times New Roman" w:hAnsi="Times New Roman" w:eastAsia="Times New Roman"/>
                <w:b/>
                <w:color w:val="FFFFFF"/>
                <w:sz w:val="21"/>
              </w:rPr>
              <w:t>Ảnh hưởng</w:t>
            </w:r>
          </w:p>
        </w:tc>
        <w:tc>
          <w:tcPr>
            <w:tcW w:type="dxa" w:w="3816"/>
            <w:vAlign w:val="center"/>
            <w:shd w:fill="1F4E78"/>
          </w:tcPr>
          <w:p>
            <w:pPr>
              <w:spacing w:after="40" w:line="240" w:lineRule="auto"/>
            </w:pPr>
            <w:r/>
            <w:r>
              <w:rPr>
                <w:rFonts w:ascii="Times New Roman" w:hAnsi="Times New Roman" w:eastAsia="Times New Roman"/>
                <w:b/>
                <w:color w:val="FFFFFF"/>
                <w:sz w:val="21"/>
              </w:rPr>
              <w:t>Biện pháp</w:t>
            </w:r>
          </w:p>
        </w:tc>
      </w:tr>
      <w:tr>
        <w:tc>
          <w:tcPr>
            <w:tcW w:type="dxa" w:w="2448"/>
            <w:vAlign w:val="center"/>
          </w:tcPr>
          <w:p>
            <w:pPr>
              <w:spacing w:after="40" w:line="240" w:lineRule="auto"/>
            </w:pPr>
            <w:r/>
            <w:r>
              <w:rPr>
                <w:rFonts w:ascii="Times New Roman" w:hAnsi="Times New Roman" w:eastAsia="Times New Roman"/>
                <w:b w:val="0"/>
                <w:sz w:val="21"/>
              </w:rPr>
              <w:t>DB không chạy hoặc sai schema</w:t>
            </w:r>
          </w:p>
        </w:tc>
        <w:tc>
          <w:tcPr>
            <w:tcW w:type="dxa" w:w="2880"/>
            <w:vAlign w:val="center"/>
          </w:tcPr>
          <w:p>
            <w:pPr>
              <w:spacing w:after="40" w:line="240" w:lineRule="auto"/>
            </w:pPr>
            <w:r/>
            <w:r>
              <w:rPr>
                <w:rFonts w:ascii="Times New Roman" w:hAnsi="Times New Roman" w:eastAsia="Times New Roman"/>
                <w:b w:val="0"/>
                <w:sz w:val="21"/>
              </w:rPr>
              <w:t>Không thể test end-to-end</w:t>
            </w:r>
          </w:p>
        </w:tc>
        <w:tc>
          <w:tcPr>
            <w:tcW w:type="dxa" w:w="3816"/>
            <w:vAlign w:val="center"/>
          </w:tcPr>
          <w:p>
            <w:pPr>
              <w:spacing w:after="40" w:line="240" w:lineRule="auto"/>
            </w:pPr>
            <w:r/>
            <w:r>
              <w:rPr>
                <w:rFonts w:ascii="Times New Roman" w:hAnsi="Times New Roman" w:eastAsia="Times New Roman"/>
                <w:b w:val="0"/>
                <w:sz w:val="21"/>
              </w:rPr>
              <w:t>README setup, health check, seed/backup</w:t>
            </w:r>
          </w:p>
        </w:tc>
      </w:tr>
      <w:tr>
        <w:tc>
          <w:tcPr>
            <w:tcW w:type="dxa" w:w="2448"/>
            <w:vAlign w:val="center"/>
            <w:shd w:fill="EEF3F8"/>
          </w:tcPr>
          <w:p>
            <w:pPr>
              <w:spacing w:after="40" w:line="240" w:lineRule="auto"/>
            </w:pPr>
            <w:r/>
            <w:r>
              <w:rPr>
                <w:rFonts w:ascii="Times New Roman" w:hAnsi="Times New Roman" w:eastAsia="Times New Roman"/>
                <w:b w:val="0"/>
                <w:sz w:val="21"/>
              </w:rPr>
              <w:t>Secret mặc định</w:t>
            </w:r>
          </w:p>
        </w:tc>
        <w:tc>
          <w:tcPr>
            <w:tcW w:type="dxa" w:w="2880"/>
            <w:vAlign w:val="center"/>
            <w:shd w:fill="EEF3F8"/>
          </w:tcPr>
          <w:p>
            <w:pPr>
              <w:spacing w:after="40" w:line="240" w:lineRule="auto"/>
            </w:pPr>
            <w:r/>
            <w:r>
              <w:rPr>
                <w:rFonts w:ascii="Times New Roman" w:hAnsi="Times New Roman" w:eastAsia="Times New Roman"/>
                <w:b w:val="0"/>
                <w:sz w:val="21"/>
              </w:rPr>
              <w:t>Rủi ro giả mạo token</w:t>
            </w:r>
          </w:p>
        </w:tc>
        <w:tc>
          <w:tcPr>
            <w:tcW w:type="dxa" w:w="3816"/>
            <w:vAlign w:val="center"/>
            <w:shd w:fill="EEF3F8"/>
          </w:tcPr>
          <w:p>
            <w:pPr>
              <w:spacing w:after="40" w:line="240" w:lineRule="auto"/>
            </w:pPr>
            <w:r/>
            <w:r>
              <w:rPr>
                <w:rFonts w:ascii="Times New Roman" w:hAnsi="Times New Roman" w:eastAsia="Times New Roman"/>
                <w:b w:val="0"/>
                <w:sz w:val="21"/>
              </w:rPr>
              <w:t>Bắt buộc JWT_SECRET ở production, không commit .env</w:t>
            </w:r>
          </w:p>
        </w:tc>
      </w:tr>
      <w:tr>
        <w:tc>
          <w:tcPr>
            <w:tcW w:type="dxa" w:w="2448"/>
            <w:vAlign w:val="center"/>
          </w:tcPr>
          <w:p>
            <w:pPr>
              <w:spacing w:after="40" w:line="240" w:lineRule="auto"/>
            </w:pPr>
            <w:r/>
            <w:r>
              <w:rPr>
                <w:rFonts w:ascii="Times New Roman" w:hAnsi="Times New Roman" w:eastAsia="Times New Roman"/>
                <w:b w:val="0"/>
                <w:sz w:val="21"/>
              </w:rPr>
              <w:t>Trùng booking khi đồng thời</w:t>
            </w:r>
          </w:p>
        </w:tc>
        <w:tc>
          <w:tcPr>
            <w:tcW w:type="dxa" w:w="2880"/>
            <w:vAlign w:val="center"/>
          </w:tcPr>
          <w:p>
            <w:pPr>
              <w:spacing w:after="40" w:line="240" w:lineRule="auto"/>
            </w:pPr>
            <w:r/>
            <w:r>
              <w:rPr>
                <w:rFonts w:ascii="Times New Roman" w:hAnsi="Times New Roman" w:eastAsia="Times New Roman"/>
                <w:b w:val="0"/>
                <w:sz w:val="21"/>
              </w:rPr>
              <w:t>Sai trạng thái phòng</w:t>
            </w:r>
          </w:p>
        </w:tc>
        <w:tc>
          <w:tcPr>
            <w:tcW w:type="dxa" w:w="3816"/>
            <w:vAlign w:val="center"/>
          </w:tcPr>
          <w:p>
            <w:pPr>
              <w:spacing w:after="40" w:line="240" w:lineRule="auto"/>
            </w:pPr>
            <w:r/>
            <w:r>
              <w:rPr>
                <w:rFonts w:ascii="Times New Roman" w:hAnsi="Times New Roman" w:eastAsia="Times New Roman"/>
                <w:b w:val="0"/>
                <w:sz w:val="21"/>
              </w:rPr>
              <w:t>Transaction/lock hoặc unique business rule và test concurrency</w:t>
            </w:r>
          </w:p>
        </w:tc>
      </w:tr>
      <w:tr>
        <w:tc>
          <w:tcPr>
            <w:tcW w:type="dxa" w:w="2448"/>
            <w:vAlign w:val="center"/>
            <w:shd w:fill="EEF3F8"/>
          </w:tcPr>
          <w:p>
            <w:pPr>
              <w:spacing w:after="40" w:line="240" w:lineRule="auto"/>
            </w:pPr>
            <w:r/>
            <w:r>
              <w:rPr>
                <w:rFonts w:ascii="Times New Roman" w:hAnsi="Times New Roman" w:eastAsia="Times New Roman"/>
                <w:b w:val="0"/>
                <w:sz w:val="21"/>
              </w:rPr>
              <w:t>Thiếu test tự động</w:t>
            </w:r>
          </w:p>
        </w:tc>
        <w:tc>
          <w:tcPr>
            <w:tcW w:type="dxa" w:w="2880"/>
            <w:vAlign w:val="center"/>
            <w:shd w:fill="EEF3F8"/>
          </w:tcPr>
          <w:p>
            <w:pPr>
              <w:spacing w:after="40" w:line="240" w:lineRule="auto"/>
            </w:pPr>
            <w:r/>
            <w:r>
              <w:rPr>
                <w:rFonts w:ascii="Times New Roman" w:hAnsi="Times New Roman" w:eastAsia="Times New Roman"/>
                <w:b w:val="0"/>
                <w:sz w:val="21"/>
              </w:rPr>
              <w:t>Regression khó phát hiện</w:t>
            </w:r>
          </w:p>
        </w:tc>
        <w:tc>
          <w:tcPr>
            <w:tcW w:type="dxa" w:w="3816"/>
            <w:vAlign w:val="center"/>
            <w:shd w:fill="EEF3F8"/>
          </w:tcPr>
          <w:p>
            <w:pPr>
              <w:spacing w:after="40" w:line="240" w:lineRule="auto"/>
            </w:pPr>
            <w:r/>
            <w:r>
              <w:rPr>
                <w:rFonts w:ascii="Times New Roman" w:hAnsi="Times New Roman" w:eastAsia="Times New Roman"/>
                <w:b w:val="0"/>
                <w:sz w:val="21"/>
              </w:rPr>
              <w:t>Bổ sung test cho helper và API lõi</w:t>
            </w:r>
          </w:p>
        </w:tc>
      </w:tr>
      <w:tr>
        <w:tc>
          <w:tcPr>
            <w:tcW w:type="dxa" w:w="2448"/>
            <w:vAlign w:val="center"/>
          </w:tcPr>
          <w:p>
            <w:pPr>
              <w:spacing w:after="40" w:line="240" w:lineRule="auto"/>
            </w:pPr>
            <w:r/>
            <w:r>
              <w:rPr>
                <w:rFonts w:ascii="Times New Roman" w:hAnsi="Times New Roman" w:eastAsia="Times New Roman"/>
                <w:b w:val="0"/>
                <w:sz w:val="21"/>
              </w:rPr>
              <w:t>Chatbot không sẵn sàng</w:t>
            </w:r>
          </w:p>
        </w:tc>
        <w:tc>
          <w:tcPr>
            <w:tcW w:type="dxa" w:w="2880"/>
            <w:vAlign w:val="center"/>
          </w:tcPr>
          <w:p>
            <w:pPr>
              <w:spacing w:after="40" w:line="240" w:lineRule="auto"/>
            </w:pPr>
            <w:r/>
            <w:r>
              <w:rPr>
                <w:rFonts w:ascii="Times New Roman" w:hAnsi="Times New Roman" w:eastAsia="Times New Roman"/>
                <w:b w:val="0"/>
                <w:sz w:val="21"/>
              </w:rPr>
              <w:t>Mất chức năng tư vấn</w:t>
            </w:r>
          </w:p>
        </w:tc>
        <w:tc>
          <w:tcPr>
            <w:tcW w:type="dxa" w:w="3816"/>
            <w:vAlign w:val="center"/>
          </w:tcPr>
          <w:p>
            <w:pPr>
              <w:spacing w:after="40" w:line="240" w:lineRule="auto"/>
            </w:pPr>
            <w:r/>
            <w:r>
              <w:rPr>
                <w:rFonts w:ascii="Times New Roman" w:hAnsi="Times New Roman" w:eastAsia="Times New Roman"/>
                <w:b w:val="0"/>
                <w:sz w:val="21"/>
              </w:rPr>
              <w:t>Timeout, thông báo fallback, kiểm thử độc lập</w:t>
            </w:r>
          </w:p>
        </w:tc>
      </w:tr>
      <w:tr>
        <w:tc>
          <w:tcPr>
            <w:tcW w:type="dxa" w:w="2448"/>
            <w:vAlign w:val="center"/>
            <w:shd w:fill="EEF3F8"/>
          </w:tcPr>
          <w:p>
            <w:pPr>
              <w:spacing w:after="40" w:line="240" w:lineRule="auto"/>
            </w:pPr>
            <w:r/>
            <w:r>
              <w:rPr>
                <w:rFonts w:ascii="Times New Roman" w:hAnsi="Times New Roman" w:eastAsia="Times New Roman"/>
                <w:b w:val="0"/>
                <w:sz w:val="21"/>
              </w:rPr>
              <w:t>Thay đổi yêu cầu muộn</w:t>
            </w:r>
          </w:p>
        </w:tc>
        <w:tc>
          <w:tcPr>
            <w:tcW w:type="dxa" w:w="2880"/>
            <w:vAlign w:val="center"/>
            <w:shd w:fill="EEF3F8"/>
          </w:tcPr>
          <w:p>
            <w:pPr>
              <w:spacing w:after="40" w:line="240" w:lineRule="auto"/>
            </w:pPr>
            <w:r/>
            <w:r>
              <w:rPr>
                <w:rFonts w:ascii="Times New Roman" w:hAnsi="Times New Roman" w:eastAsia="Times New Roman"/>
                <w:b w:val="0"/>
                <w:sz w:val="21"/>
              </w:rPr>
              <w:t>Trễ Waterfall</w:t>
            </w:r>
          </w:p>
        </w:tc>
        <w:tc>
          <w:tcPr>
            <w:tcW w:type="dxa" w:w="3816"/>
            <w:vAlign w:val="center"/>
            <w:shd w:fill="EEF3F8"/>
          </w:tcPr>
          <w:p>
            <w:pPr>
              <w:spacing w:after="40" w:line="240" w:lineRule="auto"/>
            </w:pPr>
            <w:r/>
            <w:r>
              <w:rPr>
                <w:rFonts w:ascii="Times New Roman" w:hAnsi="Times New Roman" w:eastAsia="Times New Roman"/>
                <w:b w:val="0"/>
                <w:sz w:val="21"/>
              </w:rPr>
              <w:t>Change request và phân tích impact</w:t>
            </w:r>
          </w:p>
        </w:tc>
      </w:tr>
    </w:tbl>
    <w:p>
      <w:pPr>
        <w:spacing w:after="20"/>
      </w:pPr>
    </w:p>
    <w:p>
      <w:pPr>
        <w:pStyle w:val="Heading2"/>
      </w:pPr>
      <w:r>
        <w:t>9.3. Kết luận</w:t>
      </w:r>
    </w:p>
    <w:p>
      <w:pPr>
        <w:spacing w:line="276" w:lineRule="auto" w:after="100"/>
        <w:ind w:firstLine="360"/>
      </w:pPr>
      <w:r>
        <w:t>StayEasy Homestay có nền tảng chức năng phù hợp để hoàn thiện thành hệ thống đặt phòng homestay trong phạm vi đồ án. Việc áp dụng Waterfall giúp nhóm kiểm soát tài liệu và cổng phê duyệt; ISO/IEC 25010:2011 cung cấp khung đánh giá chất lượng sản phẩm theo tám đặc tính. Báo cáo đã chuyển các đặc tính này thành yêu cầu, chỉ số, test case, checklist và tiêu chí release có thể kiểm chứng.</w:t>
      </w:r>
    </w:p>
    <w:p>
      <w:pPr>
        <w:spacing w:line="276" w:lineRule="auto" w:after="100"/>
        <w:ind w:firstLine="360"/>
      </w:pPr>
      <w:r>
        <w:t>Để đạt trạng thái sẵn sàng nộp và có thể trình diễn, nhóm cần chạy đầy đủ test case với database thực tế, lưu bằng chứng kết quả, hoàn thiện thông tin sinh viên/giảng viên trên bìa và cập nhật Test Summary theo số liệu thực thi. Các mục tiêu hiệu năng trong báo cáo là ngưỡng kiểm soát đề xuất; không được ghi là kết quả đo nếu chưa thực hiện đo.</w:t>
      </w:r>
    </w:p>
    <w:p>
      <w:pPr>
        <w:pStyle w:val="Heading2"/>
      </w:pPr>
      <w:r>
        <w:t>9.4. Kiến nghị hoàn thiện</w:t>
      </w:r>
    </w:p>
    <w:p>
      <w:pPr>
        <w:pStyle w:val="ListBullet"/>
        <w:spacing w:after="60"/>
        <w:ind w:left="504"/>
      </w:pPr>
      <w:r>
        <w:t>Bổ sung test tự động cho các helper xác thực, validate ngày và route đặt phòng.</w:t>
      </w:r>
    </w:p>
    <w:p>
      <w:pPr>
        <w:pStyle w:val="ListBullet"/>
        <w:spacing w:after="60"/>
        <w:ind w:left="504"/>
      </w:pPr>
      <w:r>
        <w:t>Áp dụng transaction hoặc cơ chế chống race condition cho kiểm tra trùng lịch khi nhiều request đồng thời.</w:t>
      </w:r>
    </w:p>
    <w:p>
      <w:pPr>
        <w:pStyle w:val="ListBullet"/>
        <w:spacing w:after="60"/>
        <w:ind w:left="504"/>
      </w:pPr>
      <w:r>
        <w:t>Thay JWT secret mặc định bằng secret quản lý ngoài môi trường và bổ sung rotation policy.</w:t>
      </w:r>
    </w:p>
    <w:p>
      <w:pPr>
        <w:pStyle w:val="ListBullet"/>
        <w:spacing w:after="60"/>
        <w:ind w:left="504"/>
      </w:pPr>
      <w:r>
        <w:t>Bổ sung backup/restore rehearsal, logging có correlation id và giám sát lỗi.</w:t>
      </w:r>
    </w:p>
    <w:p>
      <w:pPr>
        <w:pStyle w:val="ListBullet"/>
        <w:spacing w:after="60"/>
        <w:ind w:left="504"/>
      </w:pPr>
      <w:r>
        <w:t>Chuẩn hóa API response và thông báo frontend để giảm lỗi tích hợp giữa các module.</w:t>
      </w:r>
    </w:p>
    <w:p>
      <w:r>
        <w:br w:type="page"/>
      </w:r>
    </w:p>
    <w:p>
      <w:pPr>
        <w:pStyle w:val="Heading1"/>
      </w:pPr>
      <w:r>
        <w:t>PHỤ LỤC A. DANH MỤC API VÀ TÀI LIỆU BÀN GIAO</w:t>
      </w:r>
    </w:p>
    <w:p>
      <w:pPr>
        <w:pStyle w:val="Heading2"/>
      </w:pPr>
      <w:r>
        <w:t>A.1. Danh mục API trọng yếu</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rPr>
          <w:tblHeader w:val="true"/>
        </w:trPr>
        <w:tc>
          <w:tcPr>
            <w:tcW w:type="dxa" w:w="1728"/>
            <w:vAlign w:val="center"/>
            <w:shd w:fill="1F4E78"/>
          </w:tcPr>
          <w:p>
            <w:pPr>
              <w:spacing w:after="40" w:line="240" w:lineRule="auto"/>
            </w:pPr>
            <w:r/>
            <w:r>
              <w:rPr>
                <w:rFonts w:ascii="Times New Roman" w:hAnsi="Times New Roman" w:eastAsia="Times New Roman"/>
                <w:b/>
                <w:color w:val="FFFFFF"/>
                <w:sz w:val="21"/>
              </w:rPr>
              <w:t>Nhóm</w:t>
            </w:r>
          </w:p>
        </w:tc>
        <w:tc>
          <w:tcPr>
            <w:tcW w:type="dxa" w:w="3816"/>
            <w:vAlign w:val="center"/>
            <w:shd w:fill="1F4E78"/>
          </w:tcPr>
          <w:p>
            <w:pPr>
              <w:spacing w:after="40" w:line="240" w:lineRule="auto"/>
            </w:pPr>
            <w:r/>
            <w:r>
              <w:rPr>
                <w:rFonts w:ascii="Times New Roman" w:hAnsi="Times New Roman" w:eastAsia="Times New Roman"/>
                <w:b/>
                <w:color w:val="FFFFFF"/>
                <w:sz w:val="21"/>
              </w:rPr>
              <w:t>Endpoint tiêu biểu</w:t>
            </w:r>
          </w:p>
        </w:tc>
        <w:tc>
          <w:tcPr>
            <w:tcW w:type="dxa" w:w="1512"/>
            <w:vAlign w:val="center"/>
            <w:shd w:fill="1F4E78"/>
          </w:tcPr>
          <w:p>
            <w:pPr>
              <w:spacing w:after="40" w:line="240" w:lineRule="auto"/>
            </w:pPr>
            <w:r/>
            <w:r>
              <w:rPr>
                <w:rFonts w:ascii="Times New Roman" w:hAnsi="Times New Roman" w:eastAsia="Times New Roman"/>
                <w:b/>
                <w:color w:val="FFFFFF"/>
                <w:sz w:val="21"/>
              </w:rPr>
              <w:t>Quyền</w:t>
            </w:r>
          </w:p>
        </w:tc>
        <w:tc>
          <w:tcPr>
            <w:tcW w:type="dxa" w:w="2088"/>
            <w:vAlign w:val="center"/>
            <w:shd w:fill="1F4E78"/>
          </w:tcPr>
          <w:p>
            <w:pPr>
              <w:spacing w:after="40" w:line="240" w:lineRule="auto"/>
            </w:pPr>
            <w:r/>
            <w:r>
              <w:rPr>
                <w:rFonts w:ascii="Times New Roman" w:hAnsi="Times New Roman" w:eastAsia="Times New Roman"/>
                <w:b/>
                <w:color w:val="FFFFFF"/>
                <w:sz w:val="21"/>
              </w:rPr>
              <w:t>Mục đích</w:t>
            </w:r>
          </w:p>
        </w:tc>
      </w:tr>
      <w:tr>
        <w:tc>
          <w:tcPr>
            <w:tcW w:type="dxa" w:w="1728"/>
            <w:vAlign w:val="center"/>
          </w:tcPr>
          <w:p>
            <w:pPr>
              <w:spacing w:after="40" w:line="240" w:lineRule="auto"/>
            </w:pPr>
            <w:r/>
            <w:r>
              <w:rPr>
                <w:rFonts w:ascii="Times New Roman" w:hAnsi="Times New Roman" w:eastAsia="Times New Roman"/>
                <w:b w:val="0"/>
                <w:sz w:val="21"/>
              </w:rPr>
              <w:t>Auth</w:t>
            </w:r>
          </w:p>
        </w:tc>
        <w:tc>
          <w:tcPr>
            <w:tcW w:type="dxa" w:w="3816"/>
            <w:vAlign w:val="center"/>
          </w:tcPr>
          <w:p>
            <w:pPr>
              <w:spacing w:after="40" w:line="240" w:lineRule="auto"/>
            </w:pPr>
            <w:r/>
            <w:r>
              <w:rPr>
                <w:rFonts w:ascii="Times New Roman" w:hAnsi="Times New Roman" w:eastAsia="Times New Roman"/>
                <w:b w:val="0"/>
                <w:sz w:val="21"/>
              </w:rPr>
              <w:t>POST /register, POST /login</w:t>
            </w:r>
          </w:p>
        </w:tc>
        <w:tc>
          <w:tcPr>
            <w:tcW w:type="dxa" w:w="1512"/>
            <w:vAlign w:val="center"/>
          </w:tcPr>
          <w:p>
            <w:pPr>
              <w:spacing w:after="40" w:line="240" w:lineRule="auto"/>
            </w:pPr>
            <w:r/>
            <w:r>
              <w:rPr>
                <w:rFonts w:ascii="Times New Roman" w:hAnsi="Times New Roman" w:eastAsia="Times New Roman"/>
                <w:b w:val="0"/>
                <w:sz w:val="21"/>
              </w:rPr>
              <w:t>Public</w:t>
            </w:r>
          </w:p>
        </w:tc>
        <w:tc>
          <w:tcPr>
            <w:tcW w:type="dxa" w:w="2088"/>
            <w:vAlign w:val="center"/>
          </w:tcPr>
          <w:p>
            <w:pPr>
              <w:spacing w:after="40" w:line="240" w:lineRule="auto"/>
            </w:pPr>
            <w:r/>
            <w:r>
              <w:rPr>
                <w:rFonts w:ascii="Times New Roman" w:hAnsi="Times New Roman" w:eastAsia="Times New Roman"/>
                <w:b w:val="0"/>
                <w:sz w:val="21"/>
              </w:rPr>
              <w:t>Đăng ký và đăng nhập</w:t>
            </w:r>
          </w:p>
        </w:tc>
      </w:tr>
      <w:tr>
        <w:tc>
          <w:tcPr>
            <w:tcW w:type="dxa" w:w="1728"/>
            <w:vAlign w:val="center"/>
            <w:shd w:fill="EEF3F8"/>
          </w:tcPr>
          <w:p>
            <w:pPr>
              <w:spacing w:after="40" w:line="240" w:lineRule="auto"/>
            </w:pPr>
            <w:r/>
            <w:r>
              <w:rPr>
                <w:rFonts w:ascii="Times New Roman" w:hAnsi="Times New Roman" w:eastAsia="Times New Roman"/>
                <w:b w:val="0"/>
                <w:sz w:val="21"/>
              </w:rPr>
              <w:t>Catalog</w:t>
            </w:r>
          </w:p>
        </w:tc>
        <w:tc>
          <w:tcPr>
            <w:tcW w:type="dxa" w:w="3816"/>
            <w:vAlign w:val="center"/>
            <w:shd w:fill="EEF3F8"/>
          </w:tcPr>
          <w:p>
            <w:pPr>
              <w:spacing w:after="40" w:line="240" w:lineRule="auto"/>
            </w:pPr>
            <w:r/>
            <w:r>
              <w:rPr>
                <w:rFonts w:ascii="Times New Roman" w:hAnsi="Times New Roman" w:eastAsia="Times New Roman"/>
                <w:b w:val="0"/>
                <w:sz w:val="21"/>
              </w:rPr>
              <w:t>GET /api/loai-phong, GET /api/can-phong/:id</w:t>
            </w:r>
          </w:p>
        </w:tc>
        <w:tc>
          <w:tcPr>
            <w:tcW w:type="dxa" w:w="1512"/>
            <w:vAlign w:val="center"/>
            <w:shd w:fill="EEF3F8"/>
          </w:tcPr>
          <w:p>
            <w:pPr>
              <w:spacing w:after="40" w:line="240" w:lineRule="auto"/>
            </w:pPr>
            <w:r/>
            <w:r>
              <w:rPr>
                <w:rFonts w:ascii="Times New Roman" w:hAnsi="Times New Roman" w:eastAsia="Times New Roman"/>
                <w:b w:val="0"/>
                <w:sz w:val="21"/>
              </w:rPr>
              <w:t>Public/Auth</w:t>
            </w:r>
          </w:p>
        </w:tc>
        <w:tc>
          <w:tcPr>
            <w:tcW w:type="dxa" w:w="2088"/>
            <w:vAlign w:val="center"/>
            <w:shd w:fill="EEF3F8"/>
          </w:tcPr>
          <w:p>
            <w:pPr>
              <w:spacing w:after="40" w:line="240" w:lineRule="auto"/>
            </w:pPr>
            <w:r/>
            <w:r>
              <w:rPr>
                <w:rFonts w:ascii="Times New Roman" w:hAnsi="Times New Roman" w:eastAsia="Times New Roman"/>
                <w:b w:val="0"/>
                <w:sz w:val="21"/>
              </w:rPr>
              <w:t>Tra cứu danh mục/căn</w:t>
            </w:r>
          </w:p>
        </w:tc>
      </w:tr>
      <w:tr>
        <w:tc>
          <w:tcPr>
            <w:tcW w:type="dxa" w:w="1728"/>
            <w:vAlign w:val="center"/>
          </w:tcPr>
          <w:p>
            <w:pPr>
              <w:spacing w:after="40" w:line="240" w:lineRule="auto"/>
            </w:pPr>
            <w:r/>
            <w:r>
              <w:rPr>
                <w:rFonts w:ascii="Times New Roman" w:hAnsi="Times New Roman" w:eastAsia="Times New Roman"/>
                <w:b w:val="0"/>
                <w:sz w:val="21"/>
              </w:rPr>
              <w:t>Booking</w:t>
            </w:r>
          </w:p>
        </w:tc>
        <w:tc>
          <w:tcPr>
            <w:tcW w:type="dxa" w:w="3816"/>
            <w:vAlign w:val="center"/>
          </w:tcPr>
          <w:p>
            <w:pPr>
              <w:spacing w:after="40" w:line="240" w:lineRule="auto"/>
            </w:pPr>
            <w:r/>
            <w:r>
              <w:rPr>
                <w:rFonts w:ascii="Times New Roman" w:hAnsi="Times New Roman" w:eastAsia="Times New Roman"/>
                <w:b w:val="0"/>
                <w:sz w:val="21"/>
              </w:rPr>
              <w:t>POST /api/dat-phong, GET /api/don-dat-user/:idKH</w:t>
            </w:r>
          </w:p>
        </w:tc>
        <w:tc>
          <w:tcPr>
            <w:tcW w:type="dxa" w:w="1512"/>
            <w:vAlign w:val="center"/>
          </w:tcPr>
          <w:p>
            <w:pPr>
              <w:spacing w:after="40" w:line="240" w:lineRule="auto"/>
            </w:pPr>
            <w:r/>
            <w:r>
              <w:rPr>
                <w:rFonts w:ascii="Times New Roman" w:hAnsi="Times New Roman" w:eastAsia="Times New Roman"/>
                <w:b w:val="0"/>
                <w:sz w:val="21"/>
              </w:rPr>
              <w:t>Customer</w:t>
            </w:r>
          </w:p>
        </w:tc>
        <w:tc>
          <w:tcPr>
            <w:tcW w:type="dxa" w:w="2088"/>
            <w:vAlign w:val="center"/>
          </w:tcPr>
          <w:p>
            <w:pPr>
              <w:spacing w:after="40" w:line="240" w:lineRule="auto"/>
            </w:pPr>
            <w:r/>
            <w:r>
              <w:rPr>
                <w:rFonts w:ascii="Times New Roman" w:hAnsi="Times New Roman" w:eastAsia="Times New Roman"/>
                <w:b w:val="0"/>
                <w:sz w:val="21"/>
              </w:rPr>
              <w:t>Tạo/xem đơn</w:t>
            </w:r>
          </w:p>
        </w:tc>
      </w:tr>
      <w:tr>
        <w:tc>
          <w:tcPr>
            <w:tcW w:type="dxa" w:w="1728"/>
            <w:vAlign w:val="center"/>
            <w:shd w:fill="EEF3F8"/>
          </w:tcPr>
          <w:p>
            <w:pPr>
              <w:spacing w:after="40" w:line="240" w:lineRule="auto"/>
            </w:pPr>
            <w:r/>
            <w:r>
              <w:rPr>
                <w:rFonts w:ascii="Times New Roman" w:hAnsi="Times New Roman" w:eastAsia="Times New Roman"/>
                <w:b w:val="0"/>
                <w:sz w:val="21"/>
              </w:rPr>
              <w:t>Booking</w:t>
            </w:r>
          </w:p>
        </w:tc>
        <w:tc>
          <w:tcPr>
            <w:tcW w:type="dxa" w:w="3816"/>
            <w:vAlign w:val="center"/>
            <w:shd w:fill="EEF3F8"/>
          </w:tcPr>
          <w:p>
            <w:pPr>
              <w:spacing w:after="40" w:line="240" w:lineRule="auto"/>
            </w:pPr>
            <w:r/>
            <w:r>
              <w:rPr>
                <w:rFonts w:ascii="Times New Roman" w:hAnsi="Times New Roman" w:eastAsia="Times New Roman"/>
                <w:b w:val="0"/>
                <w:sz w:val="21"/>
              </w:rPr>
              <w:t>POST /api/huy-dat-phong</w:t>
            </w:r>
          </w:p>
        </w:tc>
        <w:tc>
          <w:tcPr>
            <w:tcW w:type="dxa" w:w="1512"/>
            <w:vAlign w:val="center"/>
            <w:shd w:fill="EEF3F8"/>
          </w:tcPr>
          <w:p>
            <w:pPr>
              <w:spacing w:after="40" w:line="240" w:lineRule="auto"/>
            </w:pPr>
            <w:r/>
            <w:r>
              <w:rPr>
                <w:rFonts w:ascii="Times New Roman" w:hAnsi="Times New Roman" w:eastAsia="Times New Roman"/>
                <w:b w:val="0"/>
                <w:sz w:val="21"/>
              </w:rPr>
              <w:t>Customer</w:t>
            </w:r>
          </w:p>
        </w:tc>
        <w:tc>
          <w:tcPr>
            <w:tcW w:type="dxa" w:w="2088"/>
            <w:vAlign w:val="center"/>
            <w:shd w:fill="EEF3F8"/>
          </w:tcPr>
          <w:p>
            <w:pPr>
              <w:spacing w:after="40" w:line="240" w:lineRule="auto"/>
            </w:pPr>
            <w:r/>
            <w:r>
              <w:rPr>
                <w:rFonts w:ascii="Times New Roman" w:hAnsi="Times New Roman" w:eastAsia="Times New Roman"/>
                <w:b w:val="0"/>
                <w:sz w:val="21"/>
              </w:rPr>
              <w:t>Hủy đơn thuộc quyền</w:t>
            </w:r>
          </w:p>
        </w:tc>
      </w:tr>
      <w:tr>
        <w:tc>
          <w:tcPr>
            <w:tcW w:type="dxa" w:w="1728"/>
            <w:vAlign w:val="center"/>
          </w:tcPr>
          <w:p>
            <w:pPr>
              <w:spacing w:after="40" w:line="240" w:lineRule="auto"/>
            </w:pPr>
            <w:r/>
            <w:r>
              <w:rPr>
                <w:rFonts w:ascii="Times New Roman" w:hAnsi="Times New Roman" w:eastAsia="Times New Roman"/>
                <w:b w:val="0"/>
                <w:sz w:val="21"/>
              </w:rPr>
              <w:t>Profile</w:t>
            </w:r>
          </w:p>
        </w:tc>
        <w:tc>
          <w:tcPr>
            <w:tcW w:type="dxa" w:w="3816"/>
            <w:vAlign w:val="center"/>
          </w:tcPr>
          <w:p>
            <w:pPr>
              <w:spacing w:after="40" w:line="240" w:lineRule="auto"/>
            </w:pPr>
            <w:r/>
            <w:r>
              <w:rPr>
                <w:rFonts w:ascii="Times New Roman" w:hAnsi="Times New Roman" w:eastAsia="Times New Roman"/>
                <w:b w:val="0"/>
                <w:sz w:val="21"/>
              </w:rPr>
              <w:t>GET/PUT /api/khachhang/:idKH</w:t>
            </w:r>
          </w:p>
        </w:tc>
        <w:tc>
          <w:tcPr>
            <w:tcW w:type="dxa" w:w="1512"/>
            <w:vAlign w:val="center"/>
          </w:tcPr>
          <w:p>
            <w:pPr>
              <w:spacing w:after="40" w:line="240" w:lineRule="auto"/>
            </w:pPr>
            <w:r/>
            <w:r>
              <w:rPr>
                <w:rFonts w:ascii="Times New Roman" w:hAnsi="Times New Roman" w:eastAsia="Times New Roman"/>
                <w:b w:val="0"/>
                <w:sz w:val="21"/>
              </w:rPr>
              <w:t>Customer</w:t>
            </w:r>
          </w:p>
        </w:tc>
        <w:tc>
          <w:tcPr>
            <w:tcW w:type="dxa" w:w="2088"/>
            <w:vAlign w:val="center"/>
          </w:tcPr>
          <w:p>
            <w:pPr>
              <w:spacing w:after="40" w:line="240" w:lineRule="auto"/>
            </w:pPr>
            <w:r/>
            <w:r>
              <w:rPr>
                <w:rFonts w:ascii="Times New Roman" w:hAnsi="Times New Roman" w:eastAsia="Times New Roman"/>
                <w:b w:val="0"/>
                <w:sz w:val="21"/>
              </w:rPr>
              <w:t>Xem/sửa hồ sơ</w:t>
            </w:r>
          </w:p>
        </w:tc>
      </w:tr>
      <w:tr>
        <w:tc>
          <w:tcPr>
            <w:tcW w:type="dxa" w:w="1728"/>
            <w:vAlign w:val="center"/>
            <w:shd w:fill="EEF3F8"/>
          </w:tcPr>
          <w:p>
            <w:pPr>
              <w:spacing w:after="40" w:line="240" w:lineRule="auto"/>
            </w:pPr>
            <w:r/>
            <w:r>
              <w:rPr>
                <w:rFonts w:ascii="Times New Roman" w:hAnsi="Times New Roman" w:eastAsia="Times New Roman"/>
                <w:b w:val="0"/>
                <w:sz w:val="21"/>
              </w:rPr>
              <w:t>Admin</w:t>
            </w:r>
          </w:p>
        </w:tc>
        <w:tc>
          <w:tcPr>
            <w:tcW w:type="dxa" w:w="3816"/>
            <w:vAlign w:val="center"/>
            <w:shd w:fill="EEF3F8"/>
          </w:tcPr>
          <w:p>
            <w:pPr>
              <w:spacing w:after="40" w:line="240" w:lineRule="auto"/>
            </w:pPr>
            <w:r/>
            <w:r>
              <w:rPr>
                <w:rFonts w:ascii="Times New Roman" w:hAnsi="Times New Roman" w:eastAsia="Times New Roman"/>
                <w:b w:val="0"/>
                <w:sz w:val="21"/>
              </w:rPr>
              <w:t>/api/admin/canphong, /api/admin/datphong</w:t>
            </w:r>
          </w:p>
        </w:tc>
        <w:tc>
          <w:tcPr>
            <w:tcW w:type="dxa" w:w="1512"/>
            <w:vAlign w:val="center"/>
            <w:shd w:fill="EEF3F8"/>
          </w:tcPr>
          <w:p>
            <w:pPr>
              <w:spacing w:after="40" w:line="240" w:lineRule="auto"/>
            </w:pPr>
            <w:r/>
            <w:r>
              <w:rPr>
                <w:rFonts w:ascii="Times New Roman" w:hAnsi="Times New Roman" w:eastAsia="Times New Roman"/>
                <w:b w:val="0"/>
                <w:sz w:val="21"/>
              </w:rPr>
              <w:t>Admin</w:t>
            </w:r>
          </w:p>
        </w:tc>
        <w:tc>
          <w:tcPr>
            <w:tcW w:type="dxa" w:w="2088"/>
            <w:vAlign w:val="center"/>
            <w:shd w:fill="EEF3F8"/>
          </w:tcPr>
          <w:p>
            <w:pPr>
              <w:spacing w:after="40" w:line="240" w:lineRule="auto"/>
            </w:pPr>
            <w:r/>
            <w:r>
              <w:rPr>
                <w:rFonts w:ascii="Times New Roman" w:hAnsi="Times New Roman" w:eastAsia="Times New Roman"/>
                <w:b w:val="0"/>
                <w:sz w:val="21"/>
              </w:rPr>
              <w:t>Quản lý vận hành</w:t>
            </w:r>
          </w:p>
        </w:tc>
      </w:tr>
      <w:tr>
        <w:tc>
          <w:tcPr>
            <w:tcW w:type="dxa" w:w="1728"/>
            <w:vAlign w:val="center"/>
          </w:tcPr>
          <w:p>
            <w:pPr>
              <w:spacing w:after="40" w:line="240" w:lineRule="auto"/>
            </w:pPr>
            <w:r/>
            <w:r>
              <w:rPr>
                <w:rFonts w:ascii="Times New Roman" w:hAnsi="Times New Roman" w:eastAsia="Times New Roman"/>
                <w:b w:val="0"/>
                <w:sz w:val="21"/>
              </w:rPr>
              <w:t>History</w:t>
            </w:r>
          </w:p>
        </w:tc>
        <w:tc>
          <w:tcPr>
            <w:tcW w:type="dxa" w:w="3816"/>
            <w:vAlign w:val="center"/>
          </w:tcPr>
          <w:p>
            <w:pPr>
              <w:spacing w:after="40" w:line="240" w:lineRule="auto"/>
            </w:pPr>
            <w:r/>
            <w:r>
              <w:rPr>
                <w:rFonts w:ascii="Times New Roman" w:hAnsi="Times New Roman" w:eastAsia="Times New Roman"/>
                <w:b w:val="0"/>
                <w:sz w:val="21"/>
              </w:rPr>
              <w:t>/api/admin/hosoluutru, /api/admin/lichsuluutru</w:t>
            </w:r>
          </w:p>
        </w:tc>
        <w:tc>
          <w:tcPr>
            <w:tcW w:type="dxa" w:w="1512"/>
            <w:vAlign w:val="center"/>
          </w:tcPr>
          <w:p>
            <w:pPr>
              <w:spacing w:after="40" w:line="240" w:lineRule="auto"/>
            </w:pPr>
            <w:r/>
            <w:r>
              <w:rPr>
                <w:rFonts w:ascii="Times New Roman" w:hAnsi="Times New Roman" w:eastAsia="Times New Roman"/>
                <w:b w:val="0"/>
                <w:sz w:val="21"/>
              </w:rPr>
              <w:t>Admin</w:t>
            </w:r>
          </w:p>
        </w:tc>
        <w:tc>
          <w:tcPr>
            <w:tcW w:type="dxa" w:w="2088"/>
            <w:vAlign w:val="center"/>
          </w:tcPr>
          <w:p>
            <w:pPr>
              <w:spacing w:after="40" w:line="240" w:lineRule="auto"/>
            </w:pPr>
            <w:r/>
            <w:r>
              <w:rPr>
                <w:rFonts w:ascii="Times New Roman" w:hAnsi="Times New Roman" w:eastAsia="Times New Roman"/>
                <w:b w:val="0"/>
                <w:sz w:val="21"/>
              </w:rPr>
              <w:t>Hồ sơ và lịch sử</w:t>
            </w:r>
          </w:p>
        </w:tc>
      </w:tr>
      <w:tr>
        <w:tc>
          <w:tcPr>
            <w:tcW w:type="dxa" w:w="1728"/>
            <w:vAlign w:val="center"/>
            <w:shd w:fill="EEF3F8"/>
          </w:tcPr>
          <w:p>
            <w:pPr>
              <w:spacing w:after="40" w:line="240" w:lineRule="auto"/>
            </w:pPr>
            <w:r/>
            <w:r>
              <w:rPr>
                <w:rFonts w:ascii="Times New Roman" w:hAnsi="Times New Roman" w:eastAsia="Times New Roman"/>
                <w:b w:val="0"/>
                <w:sz w:val="21"/>
              </w:rPr>
              <w:t>Dashboard</w:t>
            </w:r>
          </w:p>
        </w:tc>
        <w:tc>
          <w:tcPr>
            <w:tcW w:type="dxa" w:w="3816"/>
            <w:vAlign w:val="center"/>
            <w:shd w:fill="EEF3F8"/>
          </w:tcPr>
          <w:p>
            <w:pPr>
              <w:spacing w:after="40" w:line="240" w:lineRule="auto"/>
            </w:pPr>
            <w:r/>
            <w:r>
              <w:rPr>
                <w:rFonts w:ascii="Times New Roman" w:hAnsi="Times New Roman" w:eastAsia="Times New Roman"/>
                <w:b w:val="0"/>
                <w:sz w:val="21"/>
              </w:rPr>
              <w:t>GET /api/dashboard, /api/hoatdong</w:t>
            </w:r>
          </w:p>
        </w:tc>
        <w:tc>
          <w:tcPr>
            <w:tcW w:type="dxa" w:w="1512"/>
            <w:vAlign w:val="center"/>
            <w:shd w:fill="EEF3F8"/>
          </w:tcPr>
          <w:p>
            <w:pPr>
              <w:spacing w:after="40" w:line="240" w:lineRule="auto"/>
            </w:pPr>
            <w:r/>
            <w:r>
              <w:rPr>
                <w:rFonts w:ascii="Times New Roman" w:hAnsi="Times New Roman" w:eastAsia="Times New Roman"/>
                <w:b w:val="0"/>
                <w:sz w:val="21"/>
              </w:rPr>
              <w:t>Admin</w:t>
            </w:r>
          </w:p>
        </w:tc>
        <w:tc>
          <w:tcPr>
            <w:tcW w:type="dxa" w:w="2088"/>
            <w:vAlign w:val="center"/>
            <w:shd w:fill="EEF3F8"/>
          </w:tcPr>
          <w:p>
            <w:pPr>
              <w:spacing w:after="40" w:line="240" w:lineRule="auto"/>
            </w:pPr>
            <w:r/>
            <w:r>
              <w:rPr>
                <w:rFonts w:ascii="Times New Roman" w:hAnsi="Times New Roman" w:eastAsia="Times New Roman"/>
                <w:b w:val="0"/>
                <w:sz w:val="21"/>
              </w:rPr>
              <w:t>Thống kê và nhật ký</w:t>
            </w:r>
          </w:p>
        </w:tc>
      </w:tr>
    </w:tbl>
    <w:p>
      <w:pPr>
        <w:spacing w:after="20"/>
      </w:pPr>
    </w:p>
    <w:p>
      <w:pPr>
        <w:pStyle w:val="Heading2"/>
      </w:pPr>
      <w:r>
        <w:t>A.2. Danh mục bàn giao</w:t>
      </w:r>
    </w:p>
    <w:p>
      <w:pPr>
        <w:pStyle w:val="ListBullet"/>
        <w:spacing w:after="60"/>
        <w:ind w:left="504"/>
      </w:pPr>
      <w:r>
        <w:t>Mã nguồn frontend và backend đã được tổ chức trong thư mục dự án StayEasy-Homestay.</w:t>
      </w:r>
    </w:p>
    <w:p>
      <w:pPr>
        <w:pStyle w:val="ListBullet"/>
        <w:spacing w:after="60"/>
        <w:ind w:left="504"/>
      </w:pPr>
      <w:r>
        <w:t>database.sql với schema, khóa ngoại, chỉ mục, view tương thích và dữ liệu mẫu.</w:t>
      </w:r>
    </w:p>
    <w:p>
      <w:pPr>
        <w:pStyle w:val="ListBullet"/>
        <w:spacing w:after="60"/>
        <w:ind w:left="504"/>
      </w:pPr>
      <w:r>
        <w:t>README.md hướng dẫn cài đặt Node.js, MySQL, chatbot và tài khoản trải nghiệm.</w:t>
      </w:r>
    </w:p>
    <w:p>
      <w:pPr>
        <w:pStyle w:val="ListBullet"/>
        <w:spacing w:after="60"/>
        <w:ind w:left="504"/>
      </w:pPr>
      <w:r>
        <w:t>SQA Plan, SRS, SDD, Test Plan, Test Cases, Defect Report, Test Summary và biên bản UAT cần được lưu cùng phiên bản release.</w:t>
      </w:r>
    </w:p>
    <w:p>
      <w:pPr>
        <w:pStyle w:val="ListBullet"/>
        <w:spacing w:after="60"/>
        <w:ind w:left="504"/>
      </w:pPr>
      <w:r>
        <w:t>File .env.example không chứa secret thật; quy trình backup và restore được ghi trong tài liệu triển khai.</w:t>
      </w:r>
    </w:p>
    <w:p>
      <w:pPr>
        <w:pStyle w:val="Heading2"/>
      </w:pPr>
      <w:r>
        <w:t>A.3. Tài liệu tham khảo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2"/>
        <w:gridCol w:w="4932"/>
      </w:tblGrid>
      <w:tr>
        <w:trPr>
          <w:tblHeader w:val="true"/>
        </w:trPr>
        <w:tc>
          <w:tcPr>
            <w:tcW w:type="dxa" w:w="3600"/>
            <w:vAlign w:val="center"/>
            <w:shd w:fill="1F4E78"/>
          </w:tcPr>
          <w:p>
            <w:pPr>
              <w:spacing w:after="40" w:line="240" w:lineRule="auto"/>
            </w:pPr>
            <w:r/>
            <w:r>
              <w:rPr>
                <w:rFonts w:ascii="Times New Roman" w:hAnsi="Times New Roman" w:eastAsia="Times New Roman"/>
                <w:b/>
                <w:color w:val="FFFFFF"/>
                <w:sz w:val="21"/>
              </w:rPr>
              <w:t>Tài liệu</w:t>
            </w:r>
          </w:p>
        </w:tc>
        <w:tc>
          <w:tcPr>
            <w:tcW w:type="dxa" w:w="5544"/>
            <w:vAlign w:val="center"/>
            <w:shd w:fill="1F4E78"/>
          </w:tcPr>
          <w:p>
            <w:pPr>
              <w:spacing w:after="40" w:line="240" w:lineRule="auto"/>
            </w:pPr>
            <w:r/>
            <w:r>
              <w:rPr>
                <w:rFonts w:ascii="Times New Roman" w:hAnsi="Times New Roman" w:eastAsia="Times New Roman"/>
                <w:b/>
                <w:color w:val="FFFFFF"/>
                <w:sz w:val="21"/>
              </w:rPr>
              <w:t>Cách sử dụng trong báo cáo</w:t>
            </w:r>
          </w:p>
        </w:tc>
      </w:tr>
      <w:tr>
        <w:tc>
          <w:tcPr>
            <w:tcW w:type="dxa" w:w="3600"/>
            <w:vAlign w:val="center"/>
          </w:tcPr>
          <w:p>
            <w:pPr>
              <w:spacing w:after="40" w:line="240" w:lineRule="auto"/>
            </w:pPr>
            <w:r/>
            <w:r>
              <w:rPr>
                <w:rFonts w:ascii="Times New Roman" w:hAnsi="Times New Roman" w:eastAsia="Times New Roman"/>
                <w:b w:val="0"/>
                <w:sz w:val="21"/>
              </w:rPr>
              <w:t>ISO/IEC 25010:2011</w:t>
            </w:r>
          </w:p>
        </w:tc>
        <w:tc>
          <w:tcPr>
            <w:tcW w:type="dxa" w:w="5544"/>
            <w:vAlign w:val="center"/>
          </w:tcPr>
          <w:p>
            <w:pPr>
              <w:spacing w:after="40" w:line="240" w:lineRule="auto"/>
            </w:pPr>
            <w:r/>
            <w:r>
              <w:rPr>
                <w:rFonts w:ascii="Times New Roman" w:hAnsi="Times New Roman" w:eastAsia="Times New Roman"/>
                <w:b w:val="0"/>
                <w:sz w:val="21"/>
              </w:rPr>
              <w:t>Mô hình đặc tính chất lượng sản phẩm phần mềm</w:t>
            </w:r>
          </w:p>
        </w:tc>
      </w:tr>
      <w:tr>
        <w:tc>
          <w:tcPr>
            <w:tcW w:type="dxa" w:w="3600"/>
            <w:vAlign w:val="center"/>
            <w:shd w:fill="EEF3F8"/>
          </w:tcPr>
          <w:p>
            <w:pPr>
              <w:spacing w:after="40" w:line="240" w:lineRule="auto"/>
            </w:pPr>
            <w:r/>
            <w:r>
              <w:rPr>
                <w:rFonts w:ascii="Times New Roman" w:hAnsi="Times New Roman" w:eastAsia="Times New Roman"/>
                <w:b w:val="0"/>
                <w:sz w:val="21"/>
              </w:rPr>
              <w:t>IEEE 730</w:t>
            </w:r>
          </w:p>
        </w:tc>
        <w:tc>
          <w:tcPr>
            <w:tcW w:type="dxa" w:w="5544"/>
            <w:vAlign w:val="center"/>
            <w:shd w:fill="EEF3F8"/>
          </w:tcPr>
          <w:p>
            <w:pPr>
              <w:spacing w:after="40" w:line="240" w:lineRule="auto"/>
            </w:pPr>
            <w:r/>
            <w:r>
              <w:rPr>
                <w:rFonts w:ascii="Times New Roman" w:hAnsi="Times New Roman" w:eastAsia="Times New Roman"/>
                <w:b w:val="0"/>
                <w:sz w:val="21"/>
              </w:rPr>
              <w:t>Định hướng cấu trúc kế hoạch đảm bảo chất lượng phần mềm</w:t>
            </w:r>
          </w:p>
        </w:tc>
      </w:tr>
      <w:tr>
        <w:tc>
          <w:tcPr>
            <w:tcW w:type="dxa" w:w="3600"/>
            <w:vAlign w:val="center"/>
          </w:tcPr>
          <w:p>
            <w:pPr>
              <w:spacing w:after="40" w:line="240" w:lineRule="auto"/>
            </w:pPr>
            <w:r/>
            <w:r>
              <w:rPr>
                <w:rFonts w:ascii="Times New Roman" w:hAnsi="Times New Roman" w:eastAsia="Times New Roman"/>
                <w:b w:val="0"/>
                <w:sz w:val="21"/>
              </w:rPr>
              <w:t>IEEE 829</w:t>
            </w:r>
          </w:p>
        </w:tc>
        <w:tc>
          <w:tcPr>
            <w:tcW w:type="dxa" w:w="5544"/>
            <w:vAlign w:val="center"/>
          </w:tcPr>
          <w:p>
            <w:pPr>
              <w:spacing w:after="40" w:line="240" w:lineRule="auto"/>
            </w:pPr>
            <w:r/>
            <w:r>
              <w:rPr>
                <w:rFonts w:ascii="Times New Roman" w:hAnsi="Times New Roman" w:eastAsia="Times New Roman"/>
                <w:b w:val="0"/>
                <w:sz w:val="21"/>
              </w:rPr>
              <w:t>Định hướng cấu trúc tài liệu kiểm thử và báo cáo kiểm thử</w:t>
            </w:r>
          </w:p>
        </w:tc>
      </w:tr>
      <w:tr>
        <w:tc>
          <w:tcPr>
            <w:tcW w:type="dxa" w:w="3600"/>
            <w:vAlign w:val="center"/>
            <w:shd w:fill="EEF3F8"/>
          </w:tcPr>
          <w:p>
            <w:pPr>
              <w:spacing w:after="40" w:line="240" w:lineRule="auto"/>
            </w:pPr>
            <w:r/>
            <w:r>
              <w:rPr>
                <w:rFonts w:ascii="Times New Roman" w:hAnsi="Times New Roman" w:eastAsia="Times New Roman"/>
                <w:b w:val="0"/>
                <w:sz w:val="21"/>
              </w:rPr>
              <w:t>Mã nguồn StayEasy Homestay</w:t>
            </w:r>
          </w:p>
        </w:tc>
        <w:tc>
          <w:tcPr>
            <w:tcW w:type="dxa" w:w="5544"/>
            <w:vAlign w:val="center"/>
            <w:shd w:fill="EEF3F8"/>
          </w:tcPr>
          <w:p>
            <w:pPr>
              <w:spacing w:after="40" w:line="240" w:lineRule="auto"/>
            </w:pPr>
            <w:r/>
            <w:r>
              <w:rPr>
                <w:rFonts w:ascii="Times New Roman" w:hAnsi="Times New Roman" w:eastAsia="Times New Roman"/>
                <w:b w:val="0"/>
                <w:sz w:val="21"/>
              </w:rPr>
              <w:t>Căn cứ mô tả chức năng, API, bảo mật và cơ sở dữ liệu</w:t>
            </w:r>
          </w:p>
        </w:tc>
      </w:tr>
      <w:tr>
        <w:tc>
          <w:tcPr>
            <w:tcW w:type="dxa" w:w="3600"/>
            <w:vAlign w:val="center"/>
          </w:tcPr>
          <w:p>
            <w:pPr>
              <w:spacing w:after="40" w:line="240" w:lineRule="auto"/>
            </w:pPr>
            <w:r/>
            <w:r>
              <w:rPr>
                <w:rFonts w:ascii="Times New Roman" w:hAnsi="Times New Roman" w:eastAsia="Times New Roman"/>
                <w:b w:val="0"/>
                <w:sz w:val="21"/>
              </w:rPr>
              <w:t>Bài 08. Thiết lập và vận hành hệ thống đảm bảo chất lượng phần mềm</w:t>
            </w:r>
          </w:p>
        </w:tc>
        <w:tc>
          <w:tcPr>
            <w:tcW w:type="dxa" w:w="5544"/>
            <w:vAlign w:val="center"/>
          </w:tcPr>
          <w:p>
            <w:pPr>
              <w:spacing w:after="40" w:line="240" w:lineRule="auto"/>
            </w:pPr>
            <w:r/>
            <w:r>
              <w:rPr>
                <w:rFonts w:ascii="Times New Roman" w:hAnsi="Times New Roman" w:eastAsia="Times New Roman"/>
                <w:b w:val="0"/>
                <w:sz w:val="21"/>
              </w:rPr>
              <w:t>Căn cứ cấu trúc báo cáo mẫu và cách trình bày các hoạt động QA</w:t>
            </w:r>
          </w:p>
        </w:tc>
      </w:tr>
    </w:tbl>
    <w:p>
      <w:pPr>
        <w:spacing w:after="20"/>
      </w:pPr>
    </w:p>
    <w:p>
      <w:pPr>
        <w:spacing w:line="276" w:lineRule="auto" w:after="100"/>
        <w:ind w:firstLine="360"/>
      </w:pPr>
      <w:r>
        <w:t>Ngày lập báo cáo: 18/10/2026. Phiên bản tài liệu: 1.0. Trạng thái: Dự thảo hoàn thiện để rà soát thông tin cá nhân và bổ sung kết quả chạy kiểm thử thực tế.</w:t>
      </w:r>
    </w:p>
    <w:sectPr w:rsidR="00FC693F" w:rsidRPr="0006063C" w:rsidSect="00034616">
      <w:headerReference w:type="default" r:id="rId9"/>
      <w:footerReference w:type="default" r:id="rId10"/>
      <w:pgSz w:w="12240" w:h="15840"/>
      <w:pgMar w:top="1152" w:right="1080"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8"/>
      </w:rPr>
      <w:t>STAYEASY HOMESTAY | BÁO CÁO ĐẢM BẢO CHẤT LƯỢNG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40"/>
      <w:jc w:val="center"/>
    </w:pPr>
    <w:rPr>
      <w:rFonts w:ascii="Times New Roman" w:hAnsi="Times New Roman" w:eastAsia="Times New Roman"/>
      <w:i/>
      <w:color w:val="46464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đảm bảo chất lượng phần mềm StayEasy Homestay</dc:title>
  <dc:subject>Waterfall và ISO/IEC 25010:2011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