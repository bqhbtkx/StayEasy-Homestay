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D5666" w14:textId="77777777" w:rsidR="0045407F" w:rsidRDefault="00C37A7D">
      <w:r>
        <w:br/>
      </w:r>
      <w:r>
        <w:br/>
      </w:r>
    </w:p>
    <w:p w14:paraId="1FD840FA" w14:textId="77777777" w:rsidR="0045407F" w:rsidRDefault="00C37A7D">
      <w:pPr>
        <w:jc w:val="center"/>
      </w:pPr>
      <w:r>
        <w:rPr>
          <w:noProof/>
        </w:rPr>
        <w:drawing>
          <wp:inline distT="0" distB="0" distL="0" distR="0" wp14:anchorId="231635EF" wp14:editId="261FDD47">
            <wp:extent cx="5029200" cy="894080"/>
            <wp:effectExtent l="0" t="0" r="0" b="0"/>
            <wp:docPr id="1" name="Picture 1" descr="Logo StayEasy Homestay" title="Logo StayEasy Homes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png"/>
                    <pic:cNvPicPr/>
                  </pic:nvPicPr>
                  <pic:blipFill>
                    <a:blip r:embed="rId8"/>
                    <a:stretch>
                      <a:fillRect/>
                    </a:stretch>
                  </pic:blipFill>
                  <pic:spPr>
                    <a:xfrm>
                      <a:off x="0" y="0"/>
                      <a:ext cx="5029200" cy="894080"/>
                    </a:xfrm>
                    <a:prstGeom prst="rect">
                      <a:avLst/>
                    </a:prstGeom>
                  </pic:spPr>
                </pic:pic>
              </a:graphicData>
            </a:graphic>
          </wp:inline>
        </w:drawing>
      </w:r>
    </w:p>
    <w:p w14:paraId="464179F5" w14:textId="77777777" w:rsidR="0045407F" w:rsidRDefault="00C37A7D">
      <w:pPr>
        <w:spacing w:after="120"/>
        <w:jc w:val="center"/>
      </w:pPr>
      <w:r>
        <w:t>TRƯỜNG ĐẠI HỌC ................................................</w:t>
      </w:r>
    </w:p>
    <w:p w14:paraId="58F07C40" w14:textId="77777777" w:rsidR="0045407F" w:rsidRDefault="00C37A7D">
      <w:pPr>
        <w:spacing w:after="120"/>
        <w:jc w:val="center"/>
      </w:pPr>
      <w:r>
        <w:t>KHOA / BỘ MÔN ................................................</w:t>
      </w:r>
    </w:p>
    <w:p w14:paraId="1CDB91B2" w14:textId="77777777" w:rsidR="0045407F" w:rsidRDefault="00C37A7D">
      <w:pPr>
        <w:pStyle w:val="Tiu"/>
        <w:jc w:val="center"/>
      </w:pPr>
      <w:r>
        <w:br/>
        <w:t>BÁO CÁO Đ</w:t>
      </w:r>
      <w:r>
        <w:t>Ả</w:t>
      </w:r>
      <w:r>
        <w:t>M B</w:t>
      </w:r>
      <w:r>
        <w:t>Ả</w:t>
      </w:r>
      <w:r>
        <w:t>O CH</w:t>
      </w:r>
      <w:r>
        <w:t>Ấ</w:t>
      </w:r>
      <w:r>
        <w:t>T LƯ</w:t>
      </w:r>
      <w:r>
        <w:t>Ợ</w:t>
      </w:r>
      <w:r>
        <w:t>NG PH</w:t>
      </w:r>
      <w:r>
        <w:t>Ầ</w:t>
      </w:r>
      <w:r>
        <w:t>N M</w:t>
      </w:r>
      <w:r>
        <w:t>Ề</w:t>
      </w:r>
      <w:r>
        <w:t>M</w:t>
      </w:r>
    </w:p>
    <w:p w14:paraId="2E712977" w14:textId="77777777" w:rsidR="0045407F" w:rsidRDefault="00C37A7D">
      <w:pPr>
        <w:pStyle w:val="u1"/>
        <w:jc w:val="center"/>
      </w:pPr>
      <w:bookmarkStart w:id="0" w:name="_Toc243234241"/>
      <w:r>
        <w:t>H</w:t>
      </w:r>
      <w:r>
        <w:t>Ệ</w:t>
      </w:r>
      <w:r>
        <w:t xml:space="preserve"> TH</w:t>
      </w:r>
      <w:r>
        <w:t>Ố</w:t>
      </w:r>
      <w:r>
        <w:t>NG Đ</w:t>
      </w:r>
      <w:r>
        <w:t>Ặ</w:t>
      </w:r>
      <w:r>
        <w:t>T PHÒNG HOMESTAY STAYEASY</w:t>
      </w:r>
      <w:bookmarkEnd w:id="0"/>
    </w:p>
    <w:p w14:paraId="46507EDD" w14:textId="77777777" w:rsidR="0045407F" w:rsidRDefault="00C37A7D">
      <w:pPr>
        <w:spacing w:after="120"/>
        <w:jc w:val="center"/>
      </w:pPr>
      <w:r>
        <w:t xml:space="preserve">Áp dụng mô hình Waterfall và tiêu chuẩn ISO </w:t>
      </w:r>
      <w:r>
        <w:t>IEC 25010 2011</w:t>
      </w:r>
    </w:p>
    <w:p w14:paraId="191FCCD0" w14:textId="77777777" w:rsidR="0045407F" w:rsidRDefault="00C37A7D">
      <w:pPr>
        <w:spacing w:after="120"/>
        <w:jc w:val="center"/>
      </w:pPr>
      <w:r>
        <w:br/>
        <w:t>Sinh viên thực hiện: ........................................................</w:t>
      </w:r>
      <w:r>
        <w:br/>
        <w:t>Lớp: ........................................................</w:t>
      </w:r>
      <w:r>
        <w:br/>
        <w:t>Giảng viên hướng dẫn: ........................................................</w:t>
      </w:r>
    </w:p>
    <w:p w14:paraId="740109F2" w14:textId="77777777" w:rsidR="0045407F" w:rsidRDefault="00C37A7D">
      <w:pPr>
        <w:spacing w:after="120"/>
        <w:jc w:val="center"/>
      </w:pPr>
      <w:r>
        <w:br/>
        <w:t>TP. Hồ Chí Minh, tháng 10 năm 2026</w:t>
      </w:r>
    </w:p>
    <w:p w14:paraId="66E78691" w14:textId="77777777" w:rsidR="0045407F" w:rsidRDefault="00C37A7D">
      <w:r>
        <w:br w:type="page"/>
      </w:r>
    </w:p>
    <w:p w14:paraId="5B225A0A" w14:textId="77777777" w:rsidR="0045407F" w:rsidRDefault="00C37A7D">
      <w:pPr>
        <w:pStyle w:val="u1"/>
      </w:pPr>
      <w:bookmarkStart w:id="1" w:name="_Toc243234242"/>
      <w:r>
        <w:lastRenderedPageBreak/>
        <w:t>M</w:t>
      </w:r>
      <w:r>
        <w:t>Ụ</w:t>
      </w:r>
      <w:r>
        <w:t>C L</w:t>
      </w:r>
      <w:r>
        <w:t>Ụ</w:t>
      </w:r>
      <w:r>
        <w:t>C</w:t>
      </w:r>
      <w:bookmarkEnd w:id="1"/>
    </w:p>
    <w:p w14:paraId="4FE52B04" w14:textId="77777777" w:rsidR="0045407F" w:rsidRDefault="00C37A7D">
      <w:pPr>
        <w:spacing w:after="120"/>
        <w:jc w:val="center"/>
      </w:pPr>
      <w:r>
        <w:t>Mục lục được cập nhật tự động khi mở tài liệu trong Microsoft Word.</w:t>
      </w:r>
    </w:p>
    <w:p w14:paraId="63EEA621" w14:textId="38661A82" w:rsidR="00C37A7D" w:rsidRDefault="00C37A7D">
      <w:pPr>
        <w:pStyle w:val="Mucluc1"/>
        <w:tabs>
          <w:tab w:val="right" w:leader="dot" w:pos="9854"/>
        </w:tabs>
        <w:rPr>
          <w:noProof/>
        </w:rPr>
      </w:pPr>
      <w:r>
        <w:fldChar w:fldCharType="begin"/>
      </w:r>
      <w:r>
        <w:instrText>TOC \o "1-3" \h \z \u</w:instrText>
      </w:r>
      <w:r>
        <w:fldChar w:fldCharType="separate"/>
      </w:r>
      <w:hyperlink w:anchor="_Toc243234241" w:history="1">
        <w:r w:rsidRPr="003A3435">
          <w:rPr>
            <w:rStyle w:val="Siuktni"/>
            <w:rFonts w:eastAsiaTheme="majorEastAsia"/>
            <w:noProof/>
          </w:rPr>
          <w:t>HỆ THỐNG ĐẶT PHÒNG HOMESTAY STAYEASY</w:t>
        </w:r>
        <w:r>
          <w:rPr>
            <w:noProof/>
            <w:webHidden/>
          </w:rPr>
          <w:tab/>
        </w:r>
        <w:r>
          <w:rPr>
            <w:noProof/>
            <w:webHidden/>
          </w:rPr>
          <w:fldChar w:fldCharType="begin"/>
        </w:r>
        <w:r>
          <w:rPr>
            <w:noProof/>
            <w:webHidden/>
          </w:rPr>
          <w:instrText xml:space="preserve"> PAGEREF _Toc243234241 \h </w:instrText>
        </w:r>
        <w:r>
          <w:rPr>
            <w:noProof/>
            <w:webHidden/>
          </w:rPr>
        </w:r>
        <w:r>
          <w:rPr>
            <w:noProof/>
            <w:webHidden/>
          </w:rPr>
          <w:fldChar w:fldCharType="separate"/>
        </w:r>
        <w:r>
          <w:rPr>
            <w:noProof/>
            <w:webHidden/>
          </w:rPr>
          <w:t>1</w:t>
        </w:r>
        <w:r>
          <w:rPr>
            <w:noProof/>
            <w:webHidden/>
          </w:rPr>
          <w:fldChar w:fldCharType="end"/>
        </w:r>
      </w:hyperlink>
    </w:p>
    <w:p w14:paraId="55682883" w14:textId="04B94234" w:rsidR="00C37A7D" w:rsidRDefault="00C37A7D">
      <w:pPr>
        <w:pStyle w:val="Mucluc1"/>
        <w:tabs>
          <w:tab w:val="right" w:leader="dot" w:pos="9854"/>
        </w:tabs>
        <w:rPr>
          <w:noProof/>
        </w:rPr>
      </w:pPr>
      <w:hyperlink w:anchor="_Toc243234242" w:history="1">
        <w:r w:rsidRPr="003A3435">
          <w:rPr>
            <w:rStyle w:val="Siuktni"/>
            <w:rFonts w:eastAsiaTheme="majorEastAsia"/>
            <w:noProof/>
          </w:rPr>
          <w:t>MỤC LỤC</w:t>
        </w:r>
        <w:r>
          <w:rPr>
            <w:noProof/>
            <w:webHidden/>
          </w:rPr>
          <w:tab/>
        </w:r>
        <w:r>
          <w:rPr>
            <w:noProof/>
            <w:webHidden/>
          </w:rPr>
          <w:fldChar w:fldCharType="begin"/>
        </w:r>
        <w:r>
          <w:rPr>
            <w:noProof/>
            <w:webHidden/>
          </w:rPr>
          <w:instrText xml:space="preserve"> PAGEREF _Toc243234242 \h </w:instrText>
        </w:r>
        <w:r>
          <w:rPr>
            <w:noProof/>
            <w:webHidden/>
          </w:rPr>
        </w:r>
        <w:r>
          <w:rPr>
            <w:noProof/>
            <w:webHidden/>
          </w:rPr>
          <w:fldChar w:fldCharType="separate"/>
        </w:r>
        <w:r>
          <w:rPr>
            <w:noProof/>
            <w:webHidden/>
          </w:rPr>
          <w:t>2</w:t>
        </w:r>
        <w:r>
          <w:rPr>
            <w:noProof/>
            <w:webHidden/>
          </w:rPr>
          <w:fldChar w:fldCharType="end"/>
        </w:r>
      </w:hyperlink>
    </w:p>
    <w:p w14:paraId="17E71258" w14:textId="7C1F338C" w:rsidR="00C37A7D" w:rsidRDefault="00C37A7D">
      <w:pPr>
        <w:pStyle w:val="Mucluc1"/>
        <w:tabs>
          <w:tab w:val="right" w:leader="dot" w:pos="9854"/>
        </w:tabs>
        <w:rPr>
          <w:noProof/>
        </w:rPr>
      </w:pPr>
      <w:hyperlink w:anchor="_Toc243234243" w:history="1">
        <w:r w:rsidRPr="003A3435">
          <w:rPr>
            <w:rStyle w:val="Siuktni"/>
            <w:rFonts w:eastAsiaTheme="majorEastAsia"/>
            <w:noProof/>
          </w:rPr>
          <w:t>1. GIỚI THIỆU VỀ DỰ ÁN PHẦN MỀM</w:t>
        </w:r>
        <w:r>
          <w:rPr>
            <w:noProof/>
            <w:webHidden/>
          </w:rPr>
          <w:tab/>
        </w:r>
        <w:r>
          <w:rPr>
            <w:noProof/>
            <w:webHidden/>
          </w:rPr>
          <w:fldChar w:fldCharType="begin"/>
        </w:r>
        <w:r>
          <w:rPr>
            <w:noProof/>
            <w:webHidden/>
          </w:rPr>
          <w:instrText xml:space="preserve"> PAGEREF _Toc243234243 \h </w:instrText>
        </w:r>
        <w:r>
          <w:rPr>
            <w:noProof/>
            <w:webHidden/>
          </w:rPr>
        </w:r>
        <w:r>
          <w:rPr>
            <w:noProof/>
            <w:webHidden/>
          </w:rPr>
          <w:fldChar w:fldCharType="separate"/>
        </w:r>
        <w:r>
          <w:rPr>
            <w:noProof/>
            <w:webHidden/>
          </w:rPr>
          <w:t>4</w:t>
        </w:r>
        <w:r>
          <w:rPr>
            <w:noProof/>
            <w:webHidden/>
          </w:rPr>
          <w:fldChar w:fldCharType="end"/>
        </w:r>
      </w:hyperlink>
    </w:p>
    <w:p w14:paraId="16B76AE6" w14:textId="0D69E0C1" w:rsidR="00C37A7D" w:rsidRDefault="00C37A7D">
      <w:pPr>
        <w:pStyle w:val="Mucluc2"/>
        <w:tabs>
          <w:tab w:val="right" w:leader="dot" w:pos="9854"/>
        </w:tabs>
        <w:rPr>
          <w:noProof/>
        </w:rPr>
      </w:pPr>
      <w:hyperlink w:anchor="_Toc243234244" w:history="1">
        <w:r w:rsidRPr="003A3435">
          <w:rPr>
            <w:rStyle w:val="Siuktni"/>
            <w:rFonts w:eastAsiaTheme="majorEastAsia"/>
            <w:noProof/>
          </w:rPr>
          <w:t>1.1. Tổng quan về dự án</w:t>
        </w:r>
        <w:r>
          <w:rPr>
            <w:noProof/>
            <w:webHidden/>
          </w:rPr>
          <w:tab/>
        </w:r>
        <w:r>
          <w:rPr>
            <w:noProof/>
            <w:webHidden/>
          </w:rPr>
          <w:fldChar w:fldCharType="begin"/>
        </w:r>
        <w:r>
          <w:rPr>
            <w:noProof/>
            <w:webHidden/>
          </w:rPr>
          <w:instrText xml:space="preserve"> PAGEREF _Toc243234244 \h </w:instrText>
        </w:r>
        <w:r>
          <w:rPr>
            <w:noProof/>
            <w:webHidden/>
          </w:rPr>
        </w:r>
        <w:r>
          <w:rPr>
            <w:noProof/>
            <w:webHidden/>
          </w:rPr>
          <w:fldChar w:fldCharType="separate"/>
        </w:r>
        <w:r>
          <w:rPr>
            <w:noProof/>
            <w:webHidden/>
          </w:rPr>
          <w:t>4</w:t>
        </w:r>
        <w:r>
          <w:rPr>
            <w:noProof/>
            <w:webHidden/>
          </w:rPr>
          <w:fldChar w:fldCharType="end"/>
        </w:r>
      </w:hyperlink>
    </w:p>
    <w:p w14:paraId="158CC47C" w14:textId="4386B309" w:rsidR="00C37A7D" w:rsidRDefault="00C37A7D">
      <w:pPr>
        <w:pStyle w:val="Mucluc2"/>
        <w:tabs>
          <w:tab w:val="right" w:leader="dot" w:pos="9854"/>
        </w:tabs>
        <w:rPr>
          <w:noProof/>
        </w:rPr>
      </w:pPr>
      <w:hyperlink w:anchor="_Toc243234245" w:history="1">
        <w:r w:rsidRPr="003A3435">
          <w:rPr>
            <w:rStyle w:val="Siuktni"/>
            <w:rFonts w:eastAsiaTheme="majorEastAsia"/>
            <w:noProof/>
          </w:rPr>
          <w:t>1.2. Yêu cầu người dùng và phạm vi dự án</w:t>
        </w:r>
        <w:r>
          <w:rPr>
            <w:noProof/>
            <w:webHidden/>
          </w:rPr>
          <w:tab/>
        </w:r>
        <w:r>
          <w:rPr>
            <w:noProof/>
            <w:webHidden/>
          </w:rPr>
          <w:fldChar w:fldCharType="begin"/>
        </w:r>
        <w:r>
          <w:rPr>
            <w:noProof/>
            <w:webHidden/>
          </w:rPr>
          <w:instrText xml:space="preserve"> PAGEREF _Toc243234245 \h </w:instrText>
        </w:r>
        <w:r>
          <w:rPr>
            <w:noProof/>
            <w:webHidden/>
          </w:rPr>
        </w:r>
        <w:r>
          <w:rPr>
            <w:noProof/>
            <w:webHidden/>
          </w:rPr>
          <w:fldChar w:fldCharType="separate"/>
        </w:r>
        <w:r>
          <w:rPr>
            <w:noProof/>
            <w:webHidden/>
          </w:rPr>
          <w:t>4</w:t>
        </w:r>
        <w:r>
          <w:rPr>
            <w:noProof/>
            <w:webHidden/>
          </w:rPr>
          <w:fldChar w:fldCharType="end"/>
        </w:r>
      </w:hyperlink>
    </w:p>
    <w:p w14:paraId="545A9519" w14:textId="266389AE" w:rsidR="00C37A7D" w:rsidRDefault="00C37A7D">
      <w:pPr>
        <w:pStyle w:val="Mucluc3"/>
        <w:tabs>
          <w:tab w:val="right" w:leader="dot" w:pos="9854"/>
        </w:tabs>
        <w:rPr>
          <w:noProof/>
        </w:rPr>
      </w:pPr>
      <w:hyperlink w:anchor="_Toc243234246" w:history="1">
        <w:r w:rsidRPr="003A3435">
          <w:rPr>
            <w:rStyle w:val="Siuktni"/>
            <w:rFonts w:eastAsiaTheme="majorEastAsia"/>
            <w:noProof/>
          </w:rPr>
          <w:t>1.2.1. Yêu cầu người dùng</w:t>
        </w:r>
        <w:r>
          <w:rPr>
            <w:noProof/>
            <w:webHidden/>
          </w:rPr>
          <w:tab/>
        </w:r>
        <w:r>
          <w:rPr>
            <w:noProof/>
            <w:webHidden/>
          </w:rPr>
          <w:fldChar w:fldCharType="begin"/>
        </w:r>
        <w:r>
          <w:rPr>
            <w:noProof/>
            <w:webHidden/>
          </w:rPr>
          <w:instrText xml:space="preserve"> PAGEREF _Toc243234246 \h </w:instrText>
        </w:r>
        <w:r>
          <w:rPr>
            <w:noProof/>
            <w:webHidden/>
          </w:rPr>
        </w:r>
        <w:r>
          <w:rPr>
            <w:noProof/>
            <w:webHidden/>
          </w:rPr>
          <w:fldChar w:fldCharType="separate"/>
        </w:r>
        <w:r>
          <w:rPr>
            <w:noProof/>
            <w:webHidden/>
          </w:rPr>
          <w:t>4</w:t>
        </w:r>
        <w:r>
          <w:rPr>
            <w:noProof/>
            <w:webHidden/>
          </w:rPr>
          <w:fldChar w:fldCharType="end"/>
        </w:r>
      </w:hyperlink>
    </w:p>
    <w:p w14:paraId="3216C7EF" w14:textId="2D58B918" w:rsidR="00C37A7D" w:rsidRDefault="00C37A7D">
      <w:pPr>
        <w:pStyle w:val="Mucluc3"/>
        <w:tabs>
          <w:tab w:val="right" w:leader="dot" w:pos="9854"/>
        </w:tabs>
        <w:rPr>
          <w:noProof/>
        </w:rPr>
      </w:pPr>
      <w:hyperlink w:anchor="_Toc243234247" w:history="1">
        <w:r w:rsidRPr="003A3435">
          <w:rPr>
            <w:rStyle w:val="Siuktni"/>
            <w:rFonts w:eastAsiaTheme="majorEastAsia"/>
            <w:noProof/>
          </w:rPr>
          <w:t>1.2.2. Phạm vi dự án</w:t>
        </w:r>
        <w:r>
          <w:rPr>
            <w:noProof/>
            <w:webHidden/>
          </w:rPr>
          <w:tab/>
        </w:r>
        <w:r>
          <w:rPr>
            <w:noProof/>
            <w:webHidden/>
          </w:rPr>
          <w:fldChar w:fldCharType="begin"/>
        </w:r>
        <w:r>
          <w:rPr>
            <w:noProof/>
            <w:webHidden/>
          </w:rPr>
          <w:instrText xml:space="preserve"> PAGEREF _Toc243234247 \h </w:instrText>
        </w:r>
        <w:r>
          <w:rPr>
            <w:noProof/>
            <w:webHidden/>
          </w:rPr>
        </w:r>
        <w:r>
          <w:rPr>
            <w:noProof/>
            <w:webHidden/>
          </w:rPr>
          <w:fldChar w:fldCharType="separate"/>
        </w:r>
        <w:r>
          <w:rPr>
            <w:noProof/>
            <w:webHidden/>
          </w:rPr>
          <w:t>4</w:t>
        </w:r>
        <w:r>
          <w:rPr>
            <w:noProof/>
            <w:webHidden/>
          </w:rPr>
          <w:fldChar w:fldCharType="end"/>
        </w:r>
      </w:hyperlink>
    </w:p>
    <w:p w14:paraId="2F00EC39" w14:textId="26D03D2D" w:rsidR="00C37A7D" w:rsidRDefault="00C37A7D">
      <w:pPr>
        <w:pStyle w:val="Mucluc2"/>
        <w:tabs>
          <w:tab w:val="right" w:leader="dot" w:pos="9854"/>
        </w:tabs>
        <w:rPr>
          <w:noProof/>
        </w:rPr>
      </w:pPr>
      <w:hyperlink w:anchor="_Toc243234248" w:history="1">
        <w:r w:rsidRPr="003A3435">
          <w:rPr>
            <w:rStyle w:val="Siuktni"/>
            <w:rFonts w:eastAsiaTheme="majorEastAsia"/>
            <w:noProof/>
          </w:rPr>
          <w:t>1.3. Yêu cầu phần mềm</w:t>
        </w:r>
        <w:r>
          <w:rPr>
            <w:noProof/>
            <w:webHidden/>
          </w:rPr>
          <w:tab/>
        </w:r>
        <w:r>
          <w:rPr>
            <w:noProof/>
            <w:webHidden/>
          </w:rPr>
          <w:fldChar w:fldCharType="begin"/>
        </w:r>
        <w:r>
          <w:rPr>
            <w:noProof/>
            <w:webHidden/>
          </w:rPr>
          <w:instrText xml:space="preserve"> PAGEREF _Toc243234248 \h </w:instrText>
        </w:r>
        <w:r>
          <w:rPr>
            <w:noProof/>
            <w:webHidden/>
          </w:rPr>
        </w:r>
        <w:r>
          <w:rPr>
            <w:noProof/>
            <w:webHidden/>
          </w:rPr>
          <w:fldChar w:fldCharType="separate"/>
        </w:r>
        <w:r>
          <w:rPr>
            <w:noProof/>
            <w:webHidden/>
          </w:rPr>
          <w:t>5</w:t>
        </w:r>
        <w:r>
          <w:rPr>
            <w:noProof/>
            <w:webHidden/>
          </w:rPr>
          <w:fldChar w:fldCharType="end"/>
        </w:r>
      </w:hyperlink>
    </w:p>
    <w:p w14:paraId="51731CB9" w14:textId="7F8A20CE" w:rsidR="00C37A7D" w:rsidRDefault="00C37A7D">
      <w:pPr>
        <w:pStyle w:val="Mucluc2"/>
        <w:tabs>
          <w:tab w:val="right" w:leader="dot" w:pos="9854"/>
        </w:tabs>
        <w:rPr>
          <w:noProof/>
        </w:rPr>
      </w:pPr>
      <w:hyperlink w:anchor="_Toc243234249" w:history="1">
        <w:r w:rsidRPr="003A3435">
          <w:rPr>
            <w:rStyle w:val="Siuktni"/>
            <w:rFonts w:eastAsiaTheme="majorEastAsia"/>
            <w:noProof/>
          </w:rPr>
          <w:t>1.4. Đội dự án và đảm bảo chất lượng</w:t>
        </w:r>
        <w:r>
          <w:rPr>
            <w:noProof/>
            <w:webHidden/>
          </w:rPr>
          <w:tab/>
        </w:r>
        <w:r>
          <w:rPr>
            <w:noProof/>
            <w:webHidden/>
          </w:rPr>
          <w:fldChar w:fldCharType="begin"/>
        </w:r>
        <w:r>
          <w:rPr>
            <w:noProof/>
            <w:webHidden/>
          </w:rPr>
          <w:instrText xml:space="preserve"> PAGEREF _Toc243234249 \h </w:instrText>
        </w:r>
        <w:r>
          <w:rPr>
            <w:noProof/>
            <w:webHidden/>
          </w:rPr>
        </w:r>
        <w:r>
          <w:rPr>
            <w:noProof/>
            <w:webHidden/>
          </w:rPr>
          <w:fldChar w:fldCharType="separate"/>
        </w:r>
        <w:r>
          <w:rPr>
            <w:noProof/>
            <w:webHidden/>
          </w:rPr>
          <w:t>5</w:t>
        </w:r>
        <w:r>
          <w:rPr>
            <w:noProof/>
            <w:webHidden/>
          </w:rPr>
          <w:fldChar w:fldCharType="end"/>
        </w:r>
      </w:hyperlink>
    </w:p>
    <w:p w14:paraId="4821D320" w14:textId="51049C7F" w:rsidR="00C37A7D" w:rsidRDefault="00C37A7D">
      <w:pPr>
        <w:pStyle w:val="Mucluc2"/>
        <w:tabs>
          <w:tab w:val="right" w:leader="dot" w:pos="9854"/>
        </w:tabs>
        <w:rPr>
          <w:noProof/>
        </w:rPr>
      </w:pPr>
      <w:hyperlink w:anchor="_Toc243234250" w:history="1">
        <w:r w:rsidRPr="003A3435">
          <w:rPr>
            <w:rStyle w:val="Siuktni"/>
            <w:rFonts w:eastAsiaTheme="majorEastAsia"/>
            <w:noProof/>
          </w:rPr>
          <w:t>1.5. Kiến trúc hệ thống và dữ liệu</w:t>
        </w:r>
        <w:r>
          <w:rPr>
            <w:noProof/>
            <w:webHidden/>
          </w:rPr>
          <w:tab/>
        </w:r>
        <w:r>
          <w:rPr>
            <w:noProof/>
            <w:webHidden/>
          </w:rPr>
          <w:fldChar w:fldCharType="begin"/>
        </w:r>
        <w:r>
          <w:rPr>
            <w:noProof/>
            <w:webHidden/>
          </w:rPr>
          <w:instrText xml:space="preserve"> PAGEREF _Toc243234250 \h </w:instrText>
        </w:r>
        <w:r>
          <w:rPr>
            <w:noProof/>
            <w:webHidden/>
          </w:rPr>
        </w:r>
        <w:r>
          <w:rPr>
            <w:noProof/>
            <w:webHidden/>
          </w:rPr>
          <w:fldChar w:fldCharType="separate"/>
        </w:r>
        <w:r>
          <w:rPr>
            <w:noProof/>
            <w:webHidden/>
          </w:rPr>
          <w:t>6</w:t>
        </w:r>
        <w:r>
          <w:rPr>
            <w:noProof/>
            <w:webHidden/>
          </w:rPr>
          <w:fldChar w:fldCharType="end"/>
        </w:r>
      </w:hyperlink>
    </w:p>
    <w:p w14:paraId="54AD5E5F" w14:textId="5E49CB5A" w:rsidR="00C37A7D" w:rsidRDefault="00C37A7D">
      <w:pPr>
        <w:pStyle w:val="Mucluc1"/>
        <w:tabs>
          <w:tab w:val="right" w:leader="dot" w:pos="9854"/>
        </w:tabs>
        <w:rPr>
          <w:noProof/>
        </w:rPr>
      </w:pPr>
      <w:hyperlink w:anchor="_Toc243234251" w:history="1">
        <w:r w:rsidRPr="003A3435">
          <w:rPr>
            <w:rStyle w:val="Siuktni"/>
            <w:rFonts w:eastAsiaTheme="majorEastAsia"/>
            <w:noProof/>
          </w:rPr>
          <w:t>2. THIẾT LẬP MỤC TIÊU VÀ YÊU CẦU CHẤT LƯỢNG CHO DỰ ÁN</w:t>
        </w:r>
        <w:r>
          <w:rPr>
            <w:noProof/>
            <w:webHidden/>
          </w:rPr>
          <w:tab/>
        </w:r>
        <w:r>
          <w:rPr>
            <w:noProof/>
            <w:webHidden/>
          </w:rPr>
          <w:fldChar w:fldCharType="begin"/>
        </w:r>
        <w:r>
          <w:rPr>
            <w:noProof/>
            <w:webHidden/>
          </w:rPr>
          <w:instrText xml:space="preserve"> PAGEREF _Toc243234251 \h </w:instrText>
        </w:r>
        <w:r>
          <w:rPr>
            <w:noProof/>
            <w:webHidden/>
          </w:rPr>
        </w:r>
        <w:r>
          <w:rPr>
            <w:noProof/>
            <w:webHidden/>
          </w:rPr>
          <w:fldChar w:fldCharType="separate"/>
        </w:r>
        <w:r>
          <w:rPr>
            <w:noProof/>
            <w:webHidden/>
          </w:rPr>
          <w:t>6</w:t>
        </w:r>
        <w:r>
          <w:rPr>
            <w:noProof/>
            <w:webHidden/>
          </w:rPr>
          <w:fldChar w:fldCharType="end"/>
        </w:r>
      </w:hyperlink>
    </w:p>
    <w:p w14:paraId="1A0A43FF" w14:textId="1B867D56" w:rsidR="00C37A7D" w:rsidRDefault="00C37A7D">
      <w:pPr>
        <w:pStyle w:val="Mucluc2"/>
        <w:tabs>
          <w:tab w:val="right" w:leader="dot" w:pos="9854"/>
        </w:tabs>
        <w:rPr>
          <w:noProof/>
        </w:rPr>
      </w:pPr>
      <w:hyperlink w:anchor="_Toc243234252" w:history="1">
        <w:r w:rsidRPr="003A3435">
          <w:rPr>
            <w:rStyle w:val="Siuktni"/>
            <w:rFonts w:eastAsiaTheme="majorEastAsia"/>
            <w:noProof/>
          </w:rPr>
          <w:t>2.1. Mục tiêu chất lượng</w:t>
        </w:r>
        <w:r>
          <w:rPr>
            <w:noProof/>
            <w:webHidden/>
          </w:rPr>
          <w:tab/>
        </w:r>
        <w:r>
          <w:rPr>
            <w:noProof/>
            <w:webHidden/>
          </w:rPr>
          <w:fldChar w:fldCharType="begin"/>
        </w:r>
        <w:r>
          <w:rPr>
            <w:noProof/>
            <w:webHidden/>
          </w:rPr>
          <w:instrText xml:space="preserve"> PAGEREF _Toc243234252 \h </w:instrText>
        </w:r>
        <w:r>
          <w:rPr>
            <w:noProof/>
            <w:webHidden/>
          </w:rPr>
        </w:r>
        <w:r>
          <w:rPr>
            <w:noProof/>
            <w:webHidden/>
          </w:rPr>
          <w:fldChar w:fldCharType="separate"/>
        </w:r>
        <w:r>
          <w:rPr>
            <w:noProof/>
            <w:webHidden/>
          </w:rPr>
          <w:t>6</w:t>
        </w:r>
        <w:r>
          <w:rPr>
            <w:noProof/>
            <w:webHidden/>
          </w:rPr>
          <w:fldChar w:fldCharType="end"/>
        </w:r>
      </w:hyperlink>
    </w:p>
    <w:p w14:paraId="16DF4D2E" w14:textId="69847DC1" w:rsidR="00C37A7D" w:rsidRDefault="00C37A7D">
      <w:pPr>
        <w:pStyle w:val="Mucluc2"/>
        <w:tabs>
          <w:tab w:val="right" w:leader="dot" w:pos="9854"/>
        </w:tabs>
        <w:rPr>
          <w:noProof/>
        </w:rPr>
      </w:pPr>
      <w:hyperlink w:anchor="_Toc243234253" w:history="1">
        <w:r w:rsidRPr="003A3435">
          <w:rPr>
            <w:rStyle w:val="Siuktni"/>
            <w:rFonts w:eastAsiaTheme="majorEastAsia"/>
            <w:noProof/>
          </w:rPr>
          <w:t>2.2. Yêu cầu chất lượng theo ISO IEC 25010 2011</w:t>
        </w:r>
        <w:r>
          <w:rPr>
            <w:noProof/>
            <w:webHidden/>
          </w:rPr>
          <w:tab/>
        </w:r>
        <w:r>
          <w:rPr>
            <w:noProof/>
            <w:webHidden/>
          </w:rPr>
          <w:fldChar w:fldCharType="begin"/>
        </w:r>
        <w:r>
          <w:rPr>
            <w:noProof/>
            <w:webHidden/>
          </w:rPr>
          <w:instrText xml:space="preserve"> PAGEREF _Toc243234253 \h </w:instrText>
        </w:r>
        <w:r>
          <w:rPr>
            <w:noProof/>
            <w:webHidden/>
          </w:rPr>
        </w:r>
        <w:r>
          <w:rPr>
            <w:noProof/>
            <w:webHidden/>
          </w:rPr>
          <w:fldChar w:fldCharType="separate"/>
        </w:r>
        <w:r>
          <w:rPr>
            <w:noProof/>
            <w:webHidden/>
          </w:rPr>
          <w:t>7</w:t>
        </w:r>
        <w:r>
          <w:rPr>
            <w:noProof/>
            <w:webHidden/>
          </w:rPr>
          <w:fldChar w:fldCharType="end"/>
        </w:r>
      </w:hyperlink>
    </w:p>
    <w:p w14:paraId="0FA09264" w14:textId="50ACAA55" w:rsidR="00C37A7D" w:rsidRDefault="00C37A7D">
      <w:pPr>
        <w:pStyle w:val="Mucluc2"/>
        <w:tabs>
          <w:tab w:val="right" w:leader="dot" w:pos="9854"/>
        </w:tabs>
        <w:rPr>
          <w:noProof/>
        </w:rPr>
      </w:pPr>
      <w:hyperlink w:anchor="_Toc243234254" w:history="1">
        <w:r w:rsidRPr="003A3435">
          <w:rPr>
            <w:rStyle w:val="Siuktni"/>
            <w:rFonts w:eastAsiaTheme="majorEastAsia"/>
            <w:noProof/>
          </w:rPr>
          <w:t>2.3. Chỉ tiêu chất lượng và ngưỡng chấp nhận</w:t>
        </w:r>
        <w:r>
          <w:rPr>
            <w:noProof/>
            <w:webHidden/>
          </w:rPr>
          <w:tab/>
        </w:r>
        <w:r>
          <w:rPr>
            <w:noProof/>
            <w:webHidden/>
          </w:rPr>
          <w:fldChar w:fldCharType="begin"/>
        </w:r>
        <w:r>
          <w:rPr>
            <w:noProof/>
            <w:webHidden/>
          </w:rPr>
          <w:instrText xml:space="preserve"> PAGEREF _Toc243234254 \h </w:instrText>
        </w:r>
        <w:r>
          <w:rPr>
            <w:noProof/>
            <w:webHidden/>
          </w:rPr>
        </w:r>
        <w:r>
          <w:rPr>
            <w:noProof/>
            <w:webHidden/>
          </w:rPr>
          <w:fldChar w:fldCharType="separate"/>
        </w:r>
        <w:r>
          <w:rPr>
            <w:noProof/>
            <w:webHidden/>
          </w:rPr>
          <w:t>8</w:t>
        </w:r>
        <w:r>
          <w:rPr>
            <w:noProof/>
            <w:webHidden/>
          </w:rPr>
          <w:fldChar w:fldCharType="end"/>
        </w:r>
      </w:hyperlink>
    </w:p>
    <w:p w14:paraId="1E1CAE0B" w14:textId="1E3FB3AF" w:rsidR="00C37A7D" w:rsidRDefault="00C37A7D">
      <w:pPr>
        <w:pStyle w:val="Mucluc2"/>
        <w:tabs>
          <w:tab w:val="right" w:leader="dot" w:pos="9854"/>
        </w:tabs>
        <w:rPr>
          <w:noProof/>
        </w:rPr>
      </w:pPr>
      <w:hyperlink w:anchor="_Toc243234255" w:history="1">
        <w:r w:rsidRPr="003A3435">
          <w:rPr>
            <w:rStyle w:val="Siuktni"/>
            <w:rFonts w:eastAsiaTheme="majorEastAsia"/>
            <w:noProof/>
          </w:rPr>
          <w:t>2.4. Ma trận truy xuất yêu cầu chất lượng</w:t>
        </w:r>
        <w:r>
          <w:rPr>
            <w:noProof/>
            <w:webHidden/>
          </w:rPr>
          <w:tab/>
        </w:r>
        <w:r>
          <w:rPr>
            <w:noProof/>
            <w:webHidden/>
          </w:rPr>
          <w:fldChar w:fldCharType="begin"/>
        </w:r>
        <w:r>
          <w:rPr>
            <w:noProof/>
            <w:webHidden/>
          </w:rPr>
          <w:instrText xml:space="preserve"> PAGEREF _Toc243234255 \h </w:instrText>
        </w:r>
        <w:r>
          <w:rPr>
            <w:noProof/>
            <w:webHidden/>
          </w:rPr>
        </w:r>
        <w:r>
          <w:rPr>
            <w:noProof/>
            <w:webHidden/>
          </w:rPr>
          <w:fldChar w:fldCharType="separate"/>
        </w:r>
        <w:r>
          <w:rPr>
            <w:noProof/>
            <w:webHidden/>
          </w:rPr>
          <w:t>8</w:t>
        </w:r>
        <w:r>
          <w:rPr>
            <w:noProof/>
            <w:webHidden/>
          </w:rPr>
          <w:fldChar w:fldCharType="end"/>
        </w:r>
      </w:hyperlink>
    </w:p>
    <w:p w14:paraId="4D4D99D0" w14:textId="71D856AD" w:rsidR="00C37A7D" w:rsidRDefault="00C37A7D">
      <w:pPr>
        <w:pStyle w:val="Mucluc2"/>
        <w:tabs>
          <w:tab w:val="right" w:leader="dot" w:pos="9854"/>
        </w:tabs>
        <w:rPr>
          <w:noProof/>
        </w:rPr>
      </w:pPr>
      <w:hyperlink w:anchor="_Toc243234256" w:history="1">
        <w:r w:rsidRPr="003A3435">
          <w:rPr>
            <w:rStyle w:val="Siuktni"/>
            <w:rFonts w:eastAsiaTheme="majorEastAsia"/>
            <w:noProof/>
          </w:rPr>
          <w:t>2.5. Phương pháp đánh giá chất lượng</w:t>
        </w:r>
        <w:r>
          <w:rPr>
            <w:noProof/>
            <w:webHidden/>
          </w:rPr>
          <w:tab/>
        </w:r>
        <w:r>
          <w:rPr>
            <w:noProof/>
            <w:webHidden/>
          </w:rPr>
          <w:fldChar w:fldCharType="begin"/>
        </w:r>
        <w:r>
          <w:rPr>
            <w:noProof/>
            <w:webHidden/>
          </w:rPr>
          <w:instrText xml:space="preserve"> PAGEREF _Toc243234256 \h </w:instrText>
        </w:r>
        <w:r>
          <w:rPr>
            <w:noProof/>
            <w:webHidden/>
          </w:rPr>
        </w:r>
        <w:r>
          <w:rPr>
            <w:noProof/>
            <w:webHidden/>
          </w:rPr>
          <w:fldChar w:fldCharType="separate"/>
        </w:r>
        <w:r>
          <w:rPr>
            <w:noProof/>
            <w:webHidden/>
          </w:rPr>
          <w:t>8</w:t>
        </w:r>
        <w:r>
          <w:rPr>
            <w:noProof/>
            <w:webHidden/>
          </w:rPr>
          <w:fldChar w:fldCharType="end"/>
        </w:r>
      </w:hyperlink>
    </w:p>
    <w:p w14:paraId="351294C8" w14:textId="0959AABD" w:rsidR="00C37A7D" w:rsidRDefault="00C37A7D">
      <w:pPr>
        <w:pStyle w:val="Mucluc1"/>
        <w:tabs>
          <w:tab w:val="right" w:leader="dot" w:pos="9854"/>
        </w:tabs>
        <w:rPr>
          <w:noProof/>
        </w:rPr>
      </w:pPr>
      <w:hyperlink w:anchor="_Toc243234257" w:history="1">
        <w:r w:rsidRPr="003A3435">
          <w:rPr>
            <w:rStyle w:val="Siuktni"/>
            <w:rFonts w:eastAsiaTheme="majorEastAsia"/>
            <w:noProof/>
          </w:rPr>
          <w:t>3. XÁC ĐỊNH MÔ HÌNH PHÁT TRIỂN</w:t>
        </w:r>
        <w:r>
          <w:rPr>
            <w:noProof/>
            <w:webHidden/>
          </w:rPr>
          <w:tab/>
        </w:r>
        <w:r>
          <w:rPr>
            <w:noProof/>
            <w:webHidden/>
          </w:rPr>
          <w:fldChar w:fldCharType="begin"/>
        </w:r>
        <w:r>
          <w:rPr>
            <w:noProof/>
            <w:webHidden/>
          </w:rPr>
          <w:instrText xml:space="preserve"> PAGEREF _Toc243234257 \h </w:instrText>
        </w:r>
        <w:r>
          <w:rPr>
            <w:noProof/>
            <w:webHidden/>
          </w:rPr>
        </w:r>
        <w:r>
          <w:rPr>
            <w:noProof/>
            <w:webHidden/>
          </w:rPr>
          <w:fldChar w:fldCharType="separate"/>
        </w:r>
        <w:r>
          <w:rPr>
            <w:noProof/>
            <w:webHidden/>
          </w:rPr>
          <w:t>10</w:t>
        </w:r>
        <w:r>
          <w:rPr>
            <w:noProof/>
            <w:webHidden/>
          </w:rPr>
          <w:fldChar w:fldCharType="end"/>
        </w:r>
      </w:hyperlink>
    </w:p>
    <w:p w14:paraId="24E29CCB" w14:textId="1CA05611" w:rsidR="00C37A7D" w:rsidRDefault="00C37A7D">
      <w:pPr>
        <w:pStyle w:val="Mucluc2"/>
        <w:tabs>
          <w:tab w:val="right" w:leader="dot" w:pos="9854"/>
        </w:tabs>
        <w:rPr>
          <w:noProof/>
        </w:rPr>
      </w:pPr>
      <w:hyperlink w:anchor="_Toc243234258" w:history="1">
        <w:r w:rsidRPr="003A3435">
          <w:rPr>
            <w:rStyle w:val="Siuktni"/>
            <w:rFonts w:eastAsiaTheme="majorEastAsia"/>
            <w:noProof/>
          </w:rPr>
          <w:t>3.1. Lựa chọn mô hình Waterfall</w:t>
        </w:r>
        <w:r>
          <w:rPr>
            <w:noProof/>
            <w:webHidden/>
          </w:rPr>
          <w:tab/>
        </w:r>
        <w:r>
          <w:rPr>
            <w:noProof/>
            <w:webHidden/>
          </w:rPr>
          <w:fldChar w:fldCharType="begin"/>
        </w:r>
        <w:r>
          <w:rPr>
            <w:noProof/>
            <w:webHidden/>
          </w:rPr>
          <w:instrText xml:space="preserve"> PAGEREF _Toc243234258 \h </w:instrText>
        </w:r>
        <w:r>
          <w:rPr>
            <w:noProof/>
            <w:webHidden/>
          </w:rPr>
        </w:r>
        <w:r>
          <w:rPr>
            <w:noProof/>
            <w:webHidden/>
          </w:rPr>
          <w:fldChar w:fldCharType="separate"/>
        </w:r>
        <w:r>
          <w:rPr>
            <w:noProof/>
            <w:webHidden/>
          </w:rPr>
          <w:t>10</w:t>
        </w:r>
        <w:r>
          <w:rPr>
            <w:noProof/>
            <w:webHidden/>
          </w:rPr>
          <w:fldChar w:fldCharType="end"/>
        </w:r>
      </w:hyperlink>
    </w:p>
    <w:p w14:paraId="24A5CCF2" w14:textId="2E363A2F" w:rsidR="00C37A7D" w:rsidRDefault="00C37A7D">
      <w:pPr>
        <w:pStyle w:val="Mucluc2"/>
        <w:tabs>
          <w:tab w:val="right" w:leader="dot" w:pos="9854"/>
        </w:tabs>
        <w:rPr>
          <w:noProof/>
        </w:rPr>
      </w:pPr>
      <w:hyperlink w:anchor="_Toc243234259" w:history="1">
        <w:r w:rsidRPr="003A3435">
          <w:rPr>
            <w:rStyle w:val="Siuktni"/>
            <w:rFonts w:eastAsiaTheme="majorEastAsia"/>
            <w:noProof/>
          </w:rPr>
          <w:t>3.2. Cổng chất lượng và quản lý cấu hình</w:t>
        </w:r>
        <w:r>
          <w:rPr>
            <w:noProof/>
            <w:webHidden/>
          </w:rPr>
          <w:tab/>
        </w:r>
        <w:r>
          <w:rPr>
            <w:noProof/>
            <w:webHidden/>
          </w:rPr>
          <w:fldChar w:fldCharType="begin"/>
        </w:r>
        <w:r>
          <w:rPr>
            <w:noProof/>
            <w:webHidden/>
          </w:rPr>
          <w:instrText xml:space="preserve"> PAGEREF _Toc243234259 \h </w:instrText>
        </w:r>
        <w:r>
          <w:rPr>
            <w:noProof/>
            <w:webHidden/>
          </w:rPr>
        </w:r>
        <w:r>
          <w:rPr>
            <w:noProof/>
            <w:webHidden/>
          </w:rPr>
          <w:fldChar w:fldCharType="separate"/>
        </w:r>
        <w:r>
          <w:rPr>
            <w:noProof/>
            <w:webHidden/>
          </w:rPr>
          <w:t>10</w:t>
        </w:r>
        <w:r>
          <w:rPr>
            <w:noProof/>
            <w:webHidden/>
          </w:rPr>
          <w:fldChar w:fldCharType="end"/>
        </w:r>
      </w:hyperlink>
    </w:p>
    <w:p w14:paraId="07B43868" w14:textId="5F45B28E" w:rsidR="00C37A7D" w:rsidRDefault="00C37A7D">
      <w:pPr>
        <w:pStyle w:val="Mucluc2"/>
        <w:tabs>
          <w:tab w:val="right" w:leader="dot" w:pos="9854"/>
        </w:tabs>
        <w:rPr>
          <w:noProof/>
        </w:rPr>
      </w:pPr>
      <w:hyperlink w:anchor="_Toc243234260" w:history="1">
        <w:r w:rsidRPr="003A3435">
          <w:rPr>
            <w:rStyle w:val="Siuktni"/>
            <w:rFonts w:eastAsiaTheme="majorEastAsia"/>
            <w:noProof/>
          </w:rPr>
          <w:t>3.3. Ánh xạ Waterfall với mã nguồn hiện có</w:t>
        </w:r>
        <w:r>
          <w:rPr>
            <w:noProof/>
            <w:webHidden/>
          </w:rPr>
          <w:tab/>
        </w:r>
        <w:r>
          <w:rPr>
            <w:noProof/>
            <w:webHidden/>
          </w:rPr>
          <w:fldChar w:fldCharType="begin"/>
        </w:r>
        <w:r>
          <w:rPr>
            <w:noProof/>
            <w:webHidden/>
          </w:rPr>
          <w:instrText xml:space="preserve"> PAGEREF _Toc243234260 \h </w:instrText>
        </w:r>
        <w:r>
          <w:rPr>
            <w:noProof/>
            <w:webHidden/>
          </w:rPr>
        </w:r>
        <w:r>
          <w:rPr>
            <w:noProof/>
            <w:webHidden/>
          </w:rPr>
          <w:fldChar w:fldCharType="separate"/>
        </w:r>
        <w:r>
          <w:rPr>
            <w:noProof/>
            <w:webHidden/>
          </w:rPr>
          <w:t>11</w:t>
        </w:r>
        <w:r>
          <w:rPr>
            <w:noProof/>
            <w:webHidden/>
          </w:rPr>
          <w:fldChar w:fldCharType="end"/>
        </w:r>
      </w:hyperlink>
    </w:p>
    <w:p w14:paraId="27E4B51D" w14:textId="14107897" w:rsidR="00C37A7D" w:rsidRDefault="00C37A7D">
      <w:pPr>
        <w:pStyle w:val="Mucluc1"/>
        <w:tabs>
          <w:tab w:val="right" w:leader="dot" w:pos="9854"/>
        </w:tabs>
        <w:rPr>
          <w:noProof/>
        </w:rPr>
      </w:pPr>
      <w:hyperlink w:anchor="_Toc243234261" w:history="1">
        <w:r w:rsidRPr="003A3435">
          <w:rPr>
            <w:rStyle w:val="Siuktni"/>
            <w:rFonts w:eastAsiaTheme="majorEastAsia"/>
            <w:noProof/>
          </w:rPr>
          <w:t>4. THIẾT LẬP CÁC TIÊU CHUẨN, THỦ TỤC VÀ TÀI LIỆU QA</w:t>
        </w:r>
        <w:r>
          <w:rPr>
            <w:noProof/>
            <w:webHidden/>
          </w:rPr>
          <w:tab/>
        </w:r>
        <w:r>
          <w:rPr>
            <w:noProof/>
            <w:webHidden/>
          </w:rPr>
          <w:fldChar w:fldCharType="begin"/>
        </w:r>
        <w:r>
          <w:rPr>
            <w:noProof/>
            <w:webHidden/>
          </w:rPr>
          <w:instrText xml:space="preserve"> PAGEREF _Toc243234261 \h </w:instrText>
        </w:r>
        <w:r>
          <w:rPr>
            <w:noProof/>
            <w:webHidden/>
          </w:rPr>
        </w:r>
        <w:r>
          <w:rPr>
            <w:noProof/>
            <w:webHidden/>
          </w:rPr>
          <w:fldChar w:fldCharType="separate"/>
        </w:r>
        <w:r>
          <w:rPr>
            <w:noProof/>
            <w:webHidden/>
          </w:rPr>
          <w:t>12</w:t>
        </w:r>
        <w:r>
          <w:rPr>
            <w:noProof/>
            <w:webHidden/>
          </w:rPr>
          <w:fldChar w:fldCharType="end"/>
        </w:r>
      </w:hyperlink>
    </w:p>
    <w:p w14:paraId="0C04F061" w14:textId="69E99A33" w:rsidR="00C37A7D" w:rsidRDefault="00C37A7D">
      <w:pPr>
        <w:pStyle w:val="Mucluc2"/>
        <w:tabs>
          <w:tab w:val="right" w:leader="dot" w:pos="9854"/>
        </w:tabs>
        <w:rPr>
          <w:noProof/>
        </w:rPr>
      </w:pPr>
      <w:hyperlink w:anchor="_Toc243234262" w:history="1">
        <w:r w:rsidRPr="003A3435">
          <w:rPr>
            <w:rStyle w:val="Siuktni"/>
            <w:rFonts w:eastAsiaTheme="majorEastAsia"/>
            <w:noProof/>
          </w:rPr>
          <w:t>4.1. Tiêu chuẩn tài liệu</w:t>
        </w:r>
        <w:r>
          <w:rPr>
            <w:noProof/>
            <w:webHidden/>
          </w:rPr>
          <w:tab/>
        </w:r>
        <w:r>
          <w:rPr>
            <w:noProof/>
            <w:webHidden/>
          </w:rPr>
          <w:fldChar w:fldCharType="begin"/>
        </w:r>
        <w:r>
          <w:rPr>
            <w:noProof/>
            <w:webHidden/>
          </w:rPr>
          <w:instrText xml:space="preserve"> PAGEREF _Toc243234262 \h </w:instrText>
        </w:r>
        <w:r>
          <w:rPr>
            <w:noProof/>
            <w:webHidden/>
          </w:rPr>
        </w:r>
        <w:r>
          <w:rPr>
            <w:noProof/>
            <w:webHidden/>
          </w:rPr>
          <w:fldChar w:fldCharType="separate"/>
        </w:r>
        <w:r>
          <w:rPr>
            <w:noProof/>
            <w:webHidden/>
          </w:rPr>
          <w:t>12</w:t>
        </w:r>
        <w:r>
          <w:rPr>
            <w:noProof/>
            <w:webHidden/>
          </w:rPr>
          <w:fldChar w:fldCharType="end"/>
        </w:r>
      </w:hyperlink>
    </w:p>
    <w:p w14:paraId="348680B9" w14:textId="31E6338B" w:rsidR="00C37A7D" w:rsidRDefault="00C37A7D">
      <w:pPr>
        <w:pStyle w:val="Mucluc2"/>
        <w:tabs>
          <w:tab w:val="right" w:leader="dot" w:pos="9854"/>
        </w:tabs>
        <w:rPr>
          <w:noProof/>
        </w:rPr>
      </w:pPr>
      <w:hyperlink w:anchor="_Toc243234263" w:history="1">
        <w:r w:rsidRPr="003A3435">
          <w:rPr>
            <w:rStyle w:val="Siuktni"/>
            <w:rFonts w:eastAsiaTheme="majorEastAsia"/>
            <w:noProof/>
          </w:rPr>
          <w:t>4.2. Thiết lập chuẩn mã nguồn</w:t>
        </w:r>
        <w:r>
          <w:rPr>
            <w:noProof/>
            <w:webHidden/>
          </w:rPr>
          <w:tab/>
        </w:r>
        <w:r>
          <w:rPr>
            <w:noProof/>
            <w:webHidden/>
          </w:rPr>
          <w:fldChar w:fldCharType="begin"/>
        </w:r>
        <w:r>
          <w:rPr>
            <w:noProof/>
            <w:webHidden/>
          </w:rPr>
          <w:instrText xml:space="preserve"> PAGEREF _Toc243234263 \h </w:instrText>
        </w:r>
        <w:r>
          <w:rPr>
            <w:noProof/>
            <w:webHidden/>
          </w:rPr>
        </w:r>
        <w:r>
          <w:rPr>
            <w:noProof/>
            <w:webHidden/>
          </w:rPr>
          <w:fldChar w:fldCharType="separate"/>
        </w:r>
        <w:r>
          <w:rPr>
            <w:noProof/>
            <w:webHidden/>
          </w:rPr>
          <w:t>12</w:t>
        </w:r>
        <w:r>
          <w:rPr>
            <w:noProof/>
            <w:webHidden/>
          </w:rPr>
          <w:fldChar w:fldCharType="end"/>
        </w:r>
      </w:hyperlink>
    </w:p>
    <w:p w14:paraId="2704F7A0" w14:textId="5719088F" w:rsidR="00C37A7D" w:rsidRDefault="00C37A7D">
      <w:pPr>
        <w:pStyle w:val="Mucluc2"/>
        <w:tabs>
          <w:tab w:val="right" w:leader="dot" w:pos="9854"/>
        </w:tabs>
        <w:rPr>
          <w:noProof/>
        </w:rPr>
      </w:pPr>
      <w:hyperlink w:anchor="_Toc243234264" w:history="1">
        <w:r w:rsidRPr="003A3435">
          <w:rPr>
            <w:rStyle w:val="Siuktni"/>
            <w:rFonts w:eastAsiaTheme="majorEastAsia"/>
            <w:noProof/>
          </w:rPr>
          <w:t>4.3. Thiết lập quy trình review</w:t>
        </w:r>
        <w:r>
          <w:rPr>
            <w:noProof/>
            <w:webHidden/>
          </w:rPr>
          <w:tab/>
        </w:r>
        <w:r>
          <w:rPr>
            <w:noProof/>
            <w:webHidden/>
          </w:rPr>
          <w:fldChar w:fldCharType="begin"/>
        </w:r>
        <w:r>
          <w:rPr>
            <w:noProof/>
            <w:webHidden/>
          </w:rPr>
          <w:instrText xml:space="preserve"> PAGEREF _Toc243234264 \h </w:instrText>
        </w:r>
        <w:r>
          <w:rPr>
            <w:noProof/>
            <w:webHidden/>
          </w:rPr>
        </w:r>
        <w:r>
          <w:rPr>
            <w:noProof/>
            <w:webHidden/>
          </w:rPr>
          <w:fldChar w:fldCharType="separate"/>
        </w:r>
        <w:r>
          <w:rPr>
            <w:noProof/>
            <w:webHidden/>
          </w:rPr>
          <w:t>13</w:t>
        </w:r>
        <w:r>
          <w:rPr>
            <w:noProof/>
            <w:webHidden/>
          </w:rPr>
          <w:fldChar w:fldCharType="end"/>
        </w:r>
      </w:hyperlink>
    </w:p>
    <w:p w14:paraId="049C745E" w14:textId="5A18016F" w:rsidR="00C37A7D" w:rsidRDefault="00C37A7D">
      <w:pPr>
        <w:pStyle w:val="Mucluc2"/>
        <w:tabs>
          <w:tab w:val="right" w:leader="dot" w:pos="9854"/>
        </w:tabs>
        <w:rPr>
          <w:noProof/>
        </w:rPr>
      </w:pPr>
      <w:hyperlink w:anchor="_Toc243234265" w:history="1">
        <w:r w:rsidRPr="003A3435">
          <w:rPr>
            <w:rStyle w:val="Siuktni"/>
            <w:rFonts w:eastAsiaTheme="majorEastAsia"/>
            <w:noProof/>
          </w:rPr>
          <w:t>4.4. Thiết lập quy trình kiểm thử</w:t>
        </w:r>
        <w:r>
          <w:rPr>
            <w:noProof/>
            <w:webHidden/>
          </w:rPr>
          <w:tab/>
        </w:r>
        <w:r>
          <w:rPr>
            <w:noProof/>
            <w:webHidden/>
          </w:rPr>
          <w:fldChar w:fldCharType="begin"/>
        </w:r>
        <w:r>
          <w:rPr>
            <w:noProof/>
            <w:webHidden/>
          </w:rPr>
          <w:instrText xml:space="preserve"> PAGEREF _Toc243234265 \h </w:instrText>
        </w:r>
        <w:r>
          <w:rPr>
            <w:noProof/>
            <w:webHidden/>
          </w:rPr>
        </w:r>
        <w:r>
          <w:rPr>
            <w:noProof/>
            <w:webHidden/>
          </w:rPr>
          <w:fldChar w:fldCharType="separate"/>
        </w:r>
        <w:r>
          <w:rPr>
            <w:noProof/>
            <w:webHidden/>
          </w:rPr>
          <w:t>13</w:t>
        </w:r>
        <w:r>
          <w:rPr>
            <w:noProof/>
            <w:webHidden/>
          </w:rPr>
          <w:fldChar w:fldCharType="end"/>
        </w:r>
      </w:hyperlink>
    </w:p>
    <w:p w14:paraId="0128F951" w14:textId="5313AB89" w:rsidR="00C37A7D" w:rsidRDefault="00C37A7D">
      <w:pPr>
        <w:pStyle w:val="Mucluc3"/>
        <w:tabs>
          <w:tab w:val="right" w:leader="dot" w:pos="9854"/>
        </w:tabs>
        <w:rPr>
          <w:noProof/>
        </w:rPr>
      </w:pPr>
      <w:hyperlink w:anchor="_Toc243234266" w:history="1">
        <w:r w:rsidRPr="003A3435">
          <w:rPr>
            <w:rStyle w:val="Siuktni"/>
            <w:rFonts w:eastAsiaTheme="majorEastAsia"/>
            <w:noProof/>
          </w:rPr>
          <w:t>4.4.1. Kế hoạch kiểm thử theo cấp độ</w:t>
        </w:r>
        <w:r>
          <w:rPr>
            <w:noProof/>
            <w:webHidden/>
          </w:rPr>
          <w:tab/>
        </w:r>
        <w:r>
          <w:rPr>
            <w:noProof/>
            <w:webHidden/>
          </w:rPr>
          <w:fldChar w:fldCharType="begin"/>
        </w:r>
        <w:r>
          <w:rPr>
            <w:noProof/>
            <w:webHidden/>
          </w:rPr>
          <w:instrText xml:space="preserve"> PAGEREF _Toc243234266 \h </w:instrText>
        </w:r>
        <w:r>
          <w:rPr>
            <w:noProof/>
            <w:webHidden/>
          </w:rPr>
        </w:r>
        <w:r>
          <w:rPr>
            <w:noProof/>
            <w:webHidden/>
          </w:rPr>
          <w:fldChar w:fldCharType="separate"/>
        </w:r>
        <w:r>
          <w:rPr>
            <w:noProof/>
            <w:webHidden/>
          </w:rPr>
          <w:t>13</w:t>
        </w:r>
        <w:r>
          <w:rPr>
            <w:noProof/>
            <w:webHidden/>
          </w:rPr>
          <w:fldChar w:fldCharType="end"/>
        </w:r>
      </w:hyperlink>
    </w:p>
    <w:p w14:paraId="1BF150A0" w14:textId="589143AB" w:rsidR="00C37A7D" w:rsidRDefault="00C37A7D">
      <w:pPr>
        <w:pStyle w:val="Mucluc3"/>
        <w:tabs>
          <w:tab w:val="right" w:leader="dot" w:pos="9854"/>
        </w:tabs>
        <w:rPr>
          <w:noProof/>
        </w:rPr>
      </w:pPr>
      <w:hyperlink w:anchor="_Toc243234267" w:history="1">
        <w:r w:rsidRPr="003A3435">
          <w:rPr>
            <w:rStyle w:val="Siuktni"/>
            <w:rFonts w:eastAsiaTheme="majorEastAsia"/>
            <w:noProof/>
          </w:rPr>
          <w:t>4.4.2. Môi trường, dữ liệu và vòng đời defect</w:t>
        </w:r>
        <w:r>
          <w:rPr>
            <w:noProof/>
            <w:webHidden/>
          </w:rPr>
          <w:tab/>
        </w:r>
        <w:r>
          <w:rPr>
            <w:noProof/>
            <w:webHidden/>
          </w:rPr>
          <w:fldChar w:fldCharType="begin"/>
        </w:r>
        <w:r>
          <w:rPr>
            <w:noProof/>
            <w:webHidden/>
          </w:rPr>
          <w:instrText xml:space="preserve"> PAGEREF _Toc243234267 \h </w:instrText>
        </w:r>
        <w:r>
          <w:rPr>
            <w:noProof/>
            <w:webHidden/>
          </w:rPr>
        </w:r>
        <w:r>
          <w:rPr>
            <w:noProof/>
            <w:webHidden/>
          </w:rPr>
          <w:fldChar w:fldCharType="separate"/>
        </w:r>
        <w:r>
          <w:rPr>
            <w:noProof/>
            <w:webHidden/>
          </w:rPr>
          <w:t>14</w:t>
        </w:r>
        <w:r>
          <w:rPr>
            <w:noProof/>
            <w:webHidden/>
          </w:rPr>
          <w:fldChar w:fldCharType="end"/>
        </w:r>
      </w:hyperlink>
    </w:p>
    <w:p w14:paraId="13AEC672" w14:textId="6379B889" w:rsidR="00C37A7D" w:rsidRDefault="00C37A7D">
      <w:pPr>
        <w:pStyle w:val="Mucluc2"/>
        <w:tabs>
          <w:tab w:val="right" w:leader="dot" w:pos="9854"/>
        </w:tabs>
        <w:rPr>
          <w:noProof/>
        </w:rPr>
      </w:pPr>
      <w:hyperlink w:anchor="_Toc243234268" w:history="1">
        <w:r w:rsidRPr="003A3435">
          <w:rPr>
            <w:rStyle w:val="Siuktni"/>
            <w:rFonts w:eastAsiaTheme="majorEastAsia"/>
            <w:noProof/>
          </w:rPr>
          <w:t>4.5. Thiết lập danh mục kiểm tra</w:t>
        </w:r>
        <w:r>
          <w:rPr>
            <w:noProof/>
            <w:webHidden/>
          </w:rPr>
          <w:tab/>
        </w:r>
        <w:r>
          <w:rPr>
            <w:noProof/>
            <w:webHidden/>
          </w:rPr>
          <w:fldChar w:fldCharType="begin"/>
        </w:r>
        <w:r>
          <w:rPr>
            <w:noProof/>
            <w:webHidden/>
          </w:rPr>
          <w:instrText xml:space="preserve"> PAGEREF _Toc243234268 \h </w:instrText>
        </w:r>
        <w:r>
          <w:rPr>
            <w:noProof/>
            <w:webHidden/>
          </w:rPr>
        </w:r>
        <w:r>
          <w:rPr>
            <w:noProof/>
            <w:webHidden/>
          </w:rPr>
          <w:fldChar w:fldCharType="separate"/>
        </w:r>
        <w:r>
          <w:rPr>
            <w:noProof/>
            <w:webHidden/>
          </w:rPr>
          <w:t>14</w:t>
        </w:r>
        <w:r>
          <w:rPr>
            <w:noProof/>
            <w:webHidden/>
          </w:rPr>
          <w:fldChar w:fldCharType="end"/>
        </w:r>
      </w:hyperlink>
    </w:p>
    <w:p w14:paraId="32FFCADC" w14:textId="73BBE1AD" w:rsidR="00C37A7D" w:rsidRDefault="00C37A7D">
      <w:pPr>
        <w:pStyle w:val="Mucluc3"/>
        <w:tabs>
          <w:tab w:val="right" w:leader="dot" w:pos="9854"/>
        </w:tabs>
        <w:rPr>
          <w:noProof/>
        </w:rPr>
      </w:pPr>
      <w:hyperlink w:anchor="_Toc243234269" w:history="1">
        <w:r w:rsidRPr="003A3435">
          <w:rPr>
            <w:rStyle w:val="Siuktni"/>
            <w:rFonts w:eastAsiaTheme="majorEastAsia"/>
            <w:noProof/>
          </w:rPr>
          <w:t>4.5.1. Checklist review yêu cầu và thiết kế</w:t>
        </w:r>
        <w:r>
          <w:rPr>
            <w:noProof/>
            <w:webHidden/>
          </w:rPr>
          <w:tab/>
        </w:r>
        <w:r>
          <w:rPr>
            <w:noProof/>
            <w:webHidden/>
          </w:rPr>
          <w:fldChar w:fldCharType="begin"/>
        </w:r>
        <w:r>
          <w:rPr>
            <w:noProof/>
            <w:webHidden/>
          </w:rPr>
          <w:instrText xml:space="preserve"> PAGEREF _Toc243234269 \h </w:instrText>
        </w:r>
        <w:r>
          <w:rPr>
            <w:noProof/>
            <w:webHidden/>
          </w:rPr>
        </w:r>
        <w:r>
          <w:rPr>
            <w:noProof/>
            <w:webHidden/>
          </w:rPr>
          <w:fldChar w:fldCharType="separate"/>
        </w:r>
        <w:r>
          <w:rPr>
            <w:noProof/>
            <w:webHidden/>
          </w:rPr>
          <w:t>15</w:t>
        </w:r>
        <w:r>
          <w:rPr>
            <w:noProof/>
            <w:webHidden/>
          </w:rPr>
          <w:fldChar w:fldCharType="end"/>
        </w:r>
      </w:hyperlink>
    </w:p>
    <w:p w14:paraId="1A16280A" w14:textId="28D49F9A" w:rsidR="00C37A7D" w:rsidRDefault="00C37A7D">
      <w:pPr>
        <w:pStyle w:val="Mucluc3"/>
        <w:tabs>
          <w:tab w:val="right" w:leader="dot" w:pos="9854"/>
        </w:tabs>
        <w:rPr>
          <w:noProof/>
        </w:rPr>
      </w:pPr>
      <w:hyperlink w:anchor="_Toc243234270" w:history="1">
        <w:r w:rsidRPr="003A3435">
          <w:rPr>
            <w:rStyle w:val="Siuktni"/>
            <w:rFonts w:eastAsiaTheme="majorEastAsia"/>
            <w:noProof/>
          </w:rPr>
          <w:t>4.5.2. Checklist coding và bảo mật</w:t>
        </w:r>
        <w:r>
          <w:rPr>
            <w:noProof/>
            <w:webHidden/>
          </w:rPr>
          <w:tab/>
        </w:r>
        <w:r>
          <w:rPr>
            <w:noProof/>
            <w:webHidden/>
          </w:rPr>
          <w:fldChar w:fldCharType="begin"/>
        </w:r>
        <w:r>
          <w:rPr>
            <w:noProof/>
            <w:webHidden/>
          </w:rPr>
          <w:instrText xml:space="preserve"> PAGEREF _Toc243234270 \h </w:instrText>
        </w:r>
        <w:r>
          <w:rPr>
            <w:noProof/>
            <w:webHidden/>
          </w:rPr>
        </w:r>
        <w:r>
          <w:rPr>
            <w:noProof/>
            <w:webHidden/>
          </w:rPr>
          <w:fldChar w:fldCharType="separate"/>
        </w:r>
        <w:r>
          <w:rPr>
            <w:noProof/>
            <w:webHidden/>
          </w:rPr>
          <w:t>15</w:t>
        </w:r>
        <w:r>
          <w:rPr>
            <w:noProof/>
            <w:webHidden/>
          </w:rPr>
          <w:fldChar w:fldCharType="end"/>
        </w:r>
      </w:hyperlink>
    </w:p>
    <w:p w14:paraId="5F0AB5C0" w14:textId="73DAA633" w:rsidR="00C37A7D" w:rsidRDefault="00C37A7D">
      <w:pPr>
        <w:pStyle w:val="Mucluc3"/>
        <w:tabs>
          <w:tab w:val="right" w:leader="dot" w:pos="9854"/>
        </w:tabs>
        <w:rPr>
          <w:noProof/>
        </w:rPr>
      </w:pPr>
      <w:hyperlink w:anchor="_Toc243234271" w:history="1">
        <w:r w:rsidRPr="003A3435">
          <w:rPr>
            <w:rStyle w:val="Siuktni"/>
            <w:rFonts w:eastAsiaTheme="majorEastAsia"/>
            <w:noProof/>
          </w:rPr>
          <w:t>4.5.3. Checklist UI UX, triển khai và kết thúc dự án</w:t>
        </w:r>
        <w:r>
          <w:rPr>
            <w:noProof/>
            <w:webHidden/>
          </w:rPr>
          <w:tab/>
        </w:r>
        <w:r>
          <w:rPr>
            <w:noProof/>
            <w:webHidden/>
          </w:rPr>
          <w:fldChar w:fldCharType="begin"/>
        </w:r>
        <w:r>
          <w:rPr>
            <w:noProof/>
            <w:webHidden/>
          </w:rPr>
          <w:instrText xml:space="preserve"> PAGEREF _Toc243234271 \h </w:instrText>
        </w:r>
        <w:r>
          <w:rPr>
            <w:noProof/>
            <w:webHidden/>
          </w:rPr>
        </w:r>
        <w:r>
          <w:rPr>
            <w:noProof/>
            <w:webHidden/>
          </w:rPr>
          <w:fldChar w:fldCharType="separate"/>
        </w:r>
        <w:r>
          <w:rPr>
            <w:noProof/>
            <w:webHidden/>
          </w:rPr>
          <w:t>15</w:t>
        </w:r>
        <w:r>
          <w:rPr>
            <w:noProof/>
            <w:webHidden/>
          </w:rPr>
          <w:fldChar w:fldCharType="end"/>
        </w:r>
      </w:hyperlink>
    </w:p>
    <w:p w14:paraId="38EB6C17" w14:textId="268CC613" w:rsidR="00C37A7D" w:rsidRDefault="00C37A7D">
      <w:pPr>
        <w:pStyle w:val="Mucluc3"/>
        <w:tabs>
          <w:tab w:val="right" w:leader="dot" w:pos="9854"/>
        </w:tabs>
        <w:rPr>
          <w:noProof/>
        </w:rPr>
      </w:pPr>
      <w:hyperlink w:anchor="_Toc243234272" w:history="1">
        <w:r w:rsidRPr="003A3435">
          <w:rPr>
            <w:rStyle w:val="Siuktni"/>
            <w:rFonts w:eastAsiaTheme="majorEastAsia"/>
            <w:noProof/>
          </w:rPr>
          <w:t>4.5.4. Checklist test case và dữ liệu kiểm thử</w:t>
        </w:r>
        <w:r>
          <w:rPr>
            <w:noProof/>
            <w:webHidden/>
          </w:rPr>
          <w:tab/>
        </w:r>
        <w:r>
          <w:rPr>
            <w:noProof/>
            <w:webHidden/>
          </w:rPr>
          <w:fldChar w:fldCharType="begin"/>
        </w:r>
        <w:r>
          <w:rPr>
            <w:noProof/>
            <w:webHidden/>
          </w:rPr>
          <w:instrText xml:space="preserve"> PAGEREF _Toc243234272 \h </w:instrText>
        </w:r>
        <w:r>
          <w:rPr>
            <w:noProof/>
            <w:webHidden/>
          </w:rPr>
        </w:r>
        <w:r>
          <w:rPr>
            <w:noProof/>
            <w:webHidden/>
          </w:rPr>
          <w:fldChar w:fldCharType="separate"/>
        </w:r>
        <w:r>
          <w:rPr>
            <w:noProof/>
            <w:webHidden/>
          </w:rPr>
          <w:t>16</w:t>
        </w:r>
        <w:r>
          <w:rPr>
            <w:noProof/>
            <w:webHidden/>
          </w:rPr>
          <w:fldChar w:fldCharType="end"/>
        </w:r>
      </w:hyperlink>
    </w:p>
    <w:p w14:paraId="3A9E8EB7" w14:textId="6CBFEE83" w:rsidR="00C37A7D" w:rsidRDefault="00C37A7D">
      <w:pPr>
        <w:pStyle w:val="Mucluc2"/>
        <w:tabs>
          <w:tab w:val="right" w:leader="dot" w:pos="9854"/>
        </w:tabs>
        <w:rPr>
          <w:noProof/>
        </w:rPr>
      </w:pPr>
      <w:hyperlink w:anchor="_Toc243234273" w:history="1">
        <w:r w:rsidRPr="003A3435">
          <w:rPr>
            <w:rStyle w:val="Siuktni"/>
            <w:rFonts w:eastAsiaTheme="majorEastAsia"/>
            <w:noProof/>
          </w:rPr>
          <w:t>4.6. Thiết lập thủ tục QA</w:t>
        </w:r>
        <w:r>
          <w:rPr>
            <w:noProof/>
            <w:webHidden/>
          </w:rPr>
          <w:tab/>
        </w:r>
        <w:r>
          <w:rPr>
            <w:noProof/>
            <w:webHidden/>
          </w:rPr>
          <w:fldChar w:fldCharType="begin"/>
        </w:r>
        <w:r>
          <w:rPr>
            <w:noProof/>
            <w:webHidden/>
          </w:rPr>
          <w:instrText xml:space="preserve"> PAGEREF _Toc243234273 \h </w:instrText>
        </w:r>
        <w:r>
          <w:rPr>
            <w:noProof/>
            <w:webHidden/>
          </w:rPr>
        </w:r>
        <w:r>
          <w:rPr>
            <w:noProof/>
            <w:webHidden/>
          </w:rPr>
          <w:fldChar w:fldCharType="separate"/>
        </w:r>
        <w:r>
          <w:rPr>
            <w:noProof/>
            <w:webHidden/>
          </w:rPr>
          <w:t>17</w:t>
        </w:r>
        <w:r>
          <w:rPr>
            <w:noProof/>
            <w:webHidden/>
          </w:rPr>
          <w:fldChar w:fldCharType="end"/>
        </w:r>
      </w:hyperlink>
    </w:p>
    <w:p w14:paraId="6FD5CC95" w14:textId="5E79FBB2" w:rsidR="00C37A7D" w:rsidRDefault="00C37A7D">
      <w:pPr>
        <w:pStyle w:val="Mucluc3"/>
        <w:tabs>
          <w:tab w:val="right" w:leader="dot" w:pos="9854"/>
        </w:tabs>
        <w:rPr>
          <w:noProof/>
        </w:rPr>
      </w:pPr>
      <w:hyperlink w:anchor="_Toc243234274" w:history="1">
        <w:r w:rsidRPr="003A3435">
          <w:rPr>
            <w:rStyle w:val="Siuktni"/>
            <w:rFonts w:eastAsiaTheme="majorEastAsia"/>
            <w:noProof/>
          </w:rPr>
          <w:t>4.6.1. Thủ tục kiểm tra mã nguồn</w:t>
        </w:r>
        <w:r>
          <w:rPr>
            <w:noProof/>
            <w:webHidden/>
          </w:rPr>
          <w:tab/>
        </w:r>
        <w:r>
          <w:rPr>
            <w:noProof/>
            <w:webHidden/>
          </w:rPr>
          <w:fldChar w:fldCharType="begin"/>
        </w:r>
        <w:r>
          <w:rPr>
            <w:noProof/>
            <w:webHidden/>
          </w:rPr>
          <w:instrText xml:space="preserve"> PAGEREF _Toc243234274 \h </w:instrText>
        </w:r>
        <w:r>
          <w:rPr>
            <w:noProof/>
            <w:webHidden/>
          </w:rPr>
        </w:r>
        <w:r>
          <w:rPr>
            <w:noProof/>
            <w:webHidden/>
          </w:rPr>
          <w:fldChar w:fldCharType="separate"/>
        </w:r>
        <w:r>
          <w:rPr>
            <w:noProof/>
            <w:webHidden/>
          </w:rPr>
          <w:t>17</w:t>
        </w:r>
        <w:r>
          <w:rPr>
            <w:noProof/>
            <w:webHidden/>
          </w:rPr>
          <w:fldChar w:fldCharType="end"/>
        </w:r>
      </w:hyperlink>
    </w:p>
    <w:p w14:paraId="7816629E" w14:textId="26E57AAB" w:rsidR="00C37A7D" w:rsidRDefault="00C37A7D">
      <w:pPr>
        <w:pStyle w:val="Mucluc3"/>
        <w:tabs>
          <w:tab w:val="right" w:leader="dot" w:pos="9854"/>
        </w:tabs>
        <w:rPr>
          <w:noProof/>
        </w:rPr>
      </w:pPr>
      <w:hyperlink w:anchor="_Toc243234275" w:history="1">
        <w:r w:rsidRPr="003A3435">
          <w:rPr>
            <w:rStyle w:val="Siuktni"/>
            <w:rFonts w:eastAsiaTheme="majorEastAsia"/>
            <w:noProof/>
          </w:rPr>
          <w:t>4.6.2. Thủ tục kiểm thử phần mềm</w:t>
        </w:r>
        <w:r>
          <w:rPr>
            <w:noProof/>
            <w:webHidden/>
          </w:rPr>
          <w:tab/>
        </w:r>
        <w:r>
          <w:rPr>
            <w:noProof/>
            <w:webHidden/>
          </w:rPr>
          <w:fldChar w:fldCharType="begin"/>
        </w:r>
        <w:r>
          <w:rPr>
            <w:noProof/>
            <w:webHidden/>
          </w:rPr>
          <w:instrText xml:space="preserve"> PAGEREF _Toc243234275 \h </w:instrText>
        </w:r>
        <w:r>
          <w:rPr>
            <w:noProof/>
            <w:webHidden/>
          </w:rPr>
        </w:r>
        <w:r>
          <w:rPr>
            <w:noProof/>
            <w:webHidden/>
          </w:rPr>
          <w:fldChar w:fldCharType="separate"/>
        </w:r>
        <w:r>
          <w:rPr>
            <w:noProof/>
            <w:webHidden/>
          </w:rPr>
          <w:t>17</w:t>
        </w:r>
        <w:r>
          <w:rPr>
            <w:noProof/>
            <w:webHidden/>
          </w:rPr>
          <w:fldChar w:fldCharType="end"/>
        </w:r>
      </w:hyperlink>
    </w:p>
    <w:p w14:paraId="0DD23639" w14:textId="312B8A76" w:rsidR="00C37A7D" w:rsidRDefault="00C37A7D">
      <w:pPr>
        <w:pStyle w:val="Mucluc3"/>
        <w:tabs>
          <w:tab w:val="right" w:leader="dot" w:pos="9854"/>
        </w:tabs>
        <w:rPr>
          <w:noProof/>
        </w:rPr>
      </w:pPr>
      <w:hyperlink w:anchor="_Toc243234276" w:history="1">
        <w:r w:rsidRPr="003A3435">
          <w:rPr>
            <w:rStyle w:val="Siuktni"/>
            <w:rFonts w:eastAsiaTheme="majorEastAsia"/>
            <w:noProof/>
          </w:rPr>
          <w:t>4.6.3. Thủ tục kiểm soát tài liệu</w:t>
        </w:r>
        <w:r>
          <w:rPr>
            <w:noProof/>
            <w:webHidden/>
          </w:rPr>
          <w:tab/>
        </w:r>
        <w:r>
          <w:rPr>
            <w:noProof/>
            <w:webHidden/>
          </w:rPr>
          <w:fldChar w:fldCharType="begin"/>
        </w:r>
        <w:r>
          <w:rPr>
            <w:noProof/>
            <w:webHidden/>
          </w:rPr>
          <w:instrText xml:space="preserve"> PAGEREF _Toc243234276 \h </w:instrText>
        </w:r>
        <w:r>
          <w:rPr>
            <w:noProof/>
            <w:webHidden/>
          </w:rPr>
        </w:r>
        <w:r>
          <w:rPr>
            <w:noProof/>
            <w:webHidden/>
          </w:rPr>
          <w:fldChar w:fldCharType="separate"/>
        </w:r>
        <w:r>
          <w:rPr>
            <w:noProof/>
            <w:webHidden/>
          </w:rPr>
          <w:t>18</w:t>
        </w:r>
        <w:r>
          <w:rPr>
            <w:noProof/>
            <w:webHidden/>
          </w:rPr>
          <w:fldChar w:fldCharType="end"/>
        </w:r>
      </w:hyperlink>
    </w:p>
    <w:p w14:paraId="5476CEB2" w14:textId="0EE36236" w:rsidR="00C37A7D" w:rsidRDefault="00C37A7D">
      <w:pPr>
        <w:pStyle w:val="Mucluc3"/>
        <w:tabs>
          <w:tab w:val="right" w:leader="dot" w:pos="9854"/>
        </w:tabs>
        <w:rPr>
          <w:noProof/>
        </w:rPr>
      </w:pPr>
      <w:hyperlink w:anchor="_Toc243234277" w:history="1">
        <w:r w:rsidRPr="003A3435">
          <w:rPr>
            <w:rStyle w:val="Siuktni"/>
            <w:rFonts w:eastAsiaTheme="majorEastAsia"/>
            <w:noProof/>
          </w:rPr>
          <w:t>4.6.4. Thủ tục kiểm soát thay đổi</w:t>
        </w:r>
        <w:r>
          <w:rPr>
            <w:noProof/>
            <w:webHidden/>
          </w:rPr>
          <w:tab/>
        </w:r>
        <w:r>
          <w:rPr>
            <w:noProof/>
            <w:webHidden/>
          </w:rPr>
          <w:fldChar w:fldCharType="begin"/>
        </w:r>
        <w:r>
          <w:rPr>
            <w:noProof/>
            <w:webHidden/>
          </w:rPr>
          <w:instrText xml:space="preserve"> PAGEREF _Toc243234277 \h </w:instrText>
        </w:r>
        <w:r>
          <w:rPr>
            <w:noProof/>
            <w:webHidden/>
          </w:rPr>
        </w:r>
        <w:r>
          <w:rPr>
            <w:noProof/>
            <w:webHidden/>
          </w:rPr>
          <w:fldChar w:fldCharType="separate"/>
        </w:r>
        <w:r>
          <w:rPr>
            <w:noProof/>
            <w:webHidden/>
          </w:rPr>
          <w:t>18</w:t>
        </w:r>
        <w:r>
          <w:rPr>
            <w:noProof/>
            <w:webHidden/>
          </w:rPr>
          <w:fldChar w:fldCharType="end"/>
        </w:r>
      </w:hyperlink>
    </w:p>
    <w:p w14:paraId="6CE46006" w14:textId="139F64C3" w:rsidR="00C37A7D" w:rsidRDefault="00C37A7D">
      <w:pPr>
        <w:pStyle w:val="Mucluc3"/>
        <w:tabs>
          <w:tab w:val="right" w:leader="dot" w:pos="9854"/>
        </w:tabs>
        <w:rPr>
          <w:noProof/>
        </w:rPr>
      </w:pPr>
      <w:hyperlink w:anchor="_Toc243234278" w:history="1">
        <w:r w:rsidRPr="003A3435">
          <w:rPr>
            <w:rStyle w:val="Siuktni"/>
            <w:rFonts w:eastAsiaTheme="majorEastAsia"/>
            <w:noProof/>
          </w:rPr>
          <w:t>4.6.5. Thủ tục kiểm thử tự động</w:t>
        </w:r>
        <w:r>
          <w:rPr>
            <w:noProof/>
            <w:webHidden/>
          </w:rPr>
          <w:tab/>
        </w:r>
        <w:r>
          <w:rPr>
            <w:noProof/>
            <w:webHidden/>
          </w:rPr>
          <w:fldChar w:fldCharType="begin"/>
        </w:r>
        <w:r>
          <w:rPr>
            <w:noProof/>
            <w:webHidden/>
          </w:rPr>
          <w:instrText xml:space="preserve"> PAGEREF _Toc243234278 \h </w:instrText>
        </w:r>
        <w:r>
          <w:rPr>
            <w:noProof/>
            <w:webHidden/>
          </w:rPr>
        </w:r>
        <w:r>
          <w:rPr>
            <w:noProof/>
            <w:webHidden/>
          </w:rPr>
          <w:fldChar w:fldCharType="separate"/>
        </w:r>
        <w:r>
          <w:rPr>
            <w:noProof/>
            <w:webHidden/>
          </w:rPr>
          <w:t>18</w:t>
        </w:r>
        <w:r>
          <w:rPr>
            <w:noProof/>
            <w:webHidden/>
          </w:rPr>
          <w:fldChar w:fldCharType="end"/>
        </w:r>
      </w:hyperlink>
    </w:p>
    <w:p w14:paraId="1044AC76" w14:textId="4AFD0CA9" w:rsidR="00C37A7D" w:rsidRDefault="00C37A7D">
      <w:pPr>
        <w:pStyle w:val="Mucluc3"/>
        <w:tabs>
          <w:tab w:val="right" w:leader="dot" w:pos="9854"/>
        </w:tabs>
        <w:rPr>
          <w:noProof/>
        </w:rPr>
      </w:pPr>
      <w:hyperlink w:anchor="_Toc243234279" w:history="1">
        <w:r w:rsidRPr="003A3435">
          <w:rPr>
            <w:rStyle w:val="Siuktni"/>
            <w:rFonts w:eastAsiaTheme="majorEastAsia"/>
            <w:noProof/>
          </w:rPr>
          <w:t>4.6.6. Thủ tục báo cáo và phản hồi</w:t>
        </w:r>
        <w:r>
          <w:rPr>
            <w:noProof/>
            <w:webHidden/>
          </w:rPr>
          <w:tab/>
        </w:r>
        <w:r>
          <w:rPr>
            <w:noProof/>
            <w:webHidden/>
          </w:rPr>
          <w:fldChar w:fldCharType="begin"/>
        </w:r>
        <w:r>
          <w:rPr>
            <w:noProof/>
            <w:webHidden/>
          </w:rPr>
          <w:instrText xml:space="preserve"> PAGEREF _Toc243234279 \h </w:instrText>
        </w:r>
        <w:r>
          <w:rPr>
            <w:noProof/>
            <w:webHidden/>
          </w:rPr>
        </w:r>
        <w:r>
          <w:rPr>
            <w:noProof/>
            <w:webHidden/>
          </w:rPr>
          <w:fldChar w:fldCharType="separate"/>
        </w:r>
        <w:r>
          <w:rPr>
            <w:noProof/>
            <w:webHidden/>
          </w:rPr>
          <w:t>18</w:t>
        </w:r>
        <w:r>
          <w:rPr>
            <w:noProof/>
            <w:webHidden/>
          </w:rPr>
          <w:fldChar w:fldCharType="end"/>
        </w:r>
      </w:hyperlink>
    </w:p>
    <w:p w14:paraId="3598DC19" w14:textId="4E297BE0" w:rsidR="00C37A7D" w:rsidRDefault="00C37A7D">
      <w:pPr>
        <w:pStyle w:val="Mucluc2"/>
        <w:tabs>
          <w:tab w:val="right" w:leader="dot" w:pos="9854"/>
        </w:tabs>
        <w:rPr>
          <w:noProof/>
        </w:rPr>
      </w:pPr>
      <w:hyperlink w:anchor="_Toc243234280" w:history="1">
        <w:r w:rsidRPr="003A3435">
          <w:rPr>
            <w:rStyle w:val="Siuktni"/>
            <w:rFonts w:eastAsiaTheme="majorEastAsia"/>
            <w:noProof/>
          </w:rPr>
          <w:t>4.7. Ma trận thực hiện thủ tục QA</w:t>
        </w:r>
        <w:r>
          <w:rPr>
            <w:noProof/>
            <w:webHidden/>
          </w:rPr>
          <w:tab/>
        </w:r>
        <w:r>
          <w:rPr>
            <w:noProof/>
            <w:webHidden/>
          </w:rPr>
          <w:fldChar w:fldCharType="begin"/>
        </w:r>
        <w:r>
          <w:rPr>
            <w:noProof/>
            <w:webHidden/>
          </w:rPr>
          <w:instrText xml:space="preserve"> PAGEREF _Toc243234280 \h </w:instrText>
        </w:r>
        <w:r>
          <w:rPr>
            <w:noProof/>
            <w:webHidden/>
          </w:rPr>
        </w:r>
        <w:r>
          <w:rPr>
            <w:noProof/>
            <w:webHidden/>
          </w:rPr>
          <w:fldChar w:fldCharType="separate"/>
        </w:r>
        <w:r>
          <w:rPr>
            <w:noProof/>
            <w:webHidden/>
          </w:rPr>
          <w:t>19</w:t>
        </w:r>
        <w:r>
          <w:rPr>
            <w:noProof/>
            <w:webHidden/>
          </w:rPr>
          <w:fldChar w:fldCharType="end"/>
        </w:r>
      </w:hyperlink>
    </w:p>
    <w:p w14:paraId="44406B85" w14:textId="0E210E79" w:rsidR="00C37A7D" w:rsidRDefault="00C37A7D">
      <w:pPr>
        <w:pStyle w:val="Mucluc1"/>
        <w:tabs>
          <w:tab w:val="right" w:leader="dot" w:pos="9854"/>
        </w:tabs>
        <w:rPr>
          <w:noProof/>
        </w:rPr>
      </w:pPr>
      <w:hyperlink w:anchor="_Toc243234281" w:history="1">
        <w:r w:rsidRPr="003A3435">
          <w:rPr>
            <w:rStyle w:val="Siuktni"/>
            <w:rFonts w:eastAsiaTheme="majorEastAsia"/>
            <w:noProof/>
          </w:rPr>
          <w:t>5. CÔNG CỤ HỖ TRỢ</w:t>
        </w:r>
        <w:r>
          <w:rPr>
            <w:noProof/>
            <w:webHidden/>
          </w:rPr>
          <w:tab/>
        </w:r>
        <w:r>
          <w:rPr>
            <w:noProof/>
            <w:webHidden/>
          </w:rPr>
          <w:fldChar w:fldCharType="begin"/>
        </w:r>
        <w:r>
          <w:rPr>
            <w:noProof/>
            <w:webHidden/>
          </w:rPr>
          <w:instrText xml:space="preserve"> PAGEREF _Toc243234281 \h </w:instrText>
        </w:r>
        <w:r>
          <w:rPr>
            <w:noProof/>
            <w:webHidden/>
          </w:rPr>
        </w:r>
        <w:r>
          <w:rPr>
            <w:noProof/>
            <w:webHidden/>
          </w:rPr>
          <w:fldChar w:fldCharType="separate"/>
        </w:r>
        <w:r>
          <w:rPr>
            <w:noProof/>
            <w:webHidden/>
          </w:rPr>
          <w:t>19</w:t>
        </w:r>
        <w:r>
          <w:rPr>
            <w:noProof/>
            <w:webHidden/>
          </w:rPr>
          <w:fldChar w:fldCharType="end"/>
        </w:r>
      </w:hyperlink>
    </w:p>
    <w:p w14:paraId="7669AF3F" w14:textId="45590C04" w:rsidR="00C37A7D" w:rsidRDefault="00C37A7D">
      <w:pPr>
        <w:pStyle w:val="Mucluc2"/>
        <w:tabs>
          <w:tab w:val="right" w:leader="dot" w:pos="9854"/>
        </w:tabs>
        <w:rPr>
          <w:noProof/>
        </w:rPr>
      </w:pPr>
      <w:hyperlink w:anchor="_Toc243234282" w:history="1">
        <w:r w:rsidRPr="003A3435">
          <w:rPr>
            <w:rStyle w:val="Siuktni"/>
            <w:rFonts w:eastAsiaTheme="majorEastAsia"/>
            <w:noProof/>
          </w:rPr>
          <w:t>5.1. Rủi ro và biện pháp giảm thiểu</w:t>
        </w:r>
        <w:r>
          <w:rPr>
            <w:noProof/>
            <w:webHidden/>
          </w:rPr>
          <w:tab/>
        </w:r>
        <w:r>
          <w:rPr>
            <w:noProof/>
            <w:webHidden/>
          </w:rPr>
          <w:fldChar w:fldCharType="begin"/>
        </w:r>
        <w:r>
          <w:rPr>
            <w:noProof/>
            <w:webHidden/>
          </w:rPr>
          <w:instrText xml:space="preserve"> PAGEREF _Toc243234282 \h </w:instrText>
        </w:r>
        <w:r>
          <w:rPr>
            <w:noProof/>
            <w:webHidden/>
          </w:rPr>
        </w:r>
        <w:r>
          <w:rPr>
            <w:noProof/>
            <w:webHidden/>
          </w:rPr>
          <w:fldChar w:fldCharType="separate"/>
        </w:r>
        <w:r>
          <w:rPr>
            <w:noProof/>
            <w:webHidden/>
          </w:rPr>
          <w:t>19</w:t>
        </w:r>
        <w:r>
          <w:rPr>
            <w:noProof/>
            <w:webHidden/>
          </w:rPr>
          <w:fldChar w:fldCharType="end"/>
        </w:r>
      </w:hyperlink>
    </w:p>
    <w:p w14:paraId="4F74ED3C" w14:textId="21CB42A6" w:rsidR="00C37A7D" w:rsidRDefault="00C37A7D">
      <w:pPr>
        <w:pStyle w:val="Mucluc2"/>
        <w:tabs>
          <w:tab w:val="right" w:leader="dot" w:pos="9854"/>
        </w:tabs>
        <w:rPr>
          <w:noProof/>
        </w:rPr>
      </w:pPr>
      <w:hyperlink w:anchor="_Toc243234283" w:history="1">
        <w:r w:rsidRPr="003A3435">
          <w:rPr>
            <w:rStyle w:val="Siuktni"/>
            <w:rFonts w:eastAsiaTheme="majorEastAsia"/>
            <w:noProof/>
          </w:rPr>
          <w:t>5.2. Checklist bàn giao và nghiệm thu</w:t>
        </w:r>
        <w:r>
          <w:rPr>
            <w:noProof/>
            <w:webHidden/>
          </w:rPr>
          <w:tab/>
        </w:r>
        <w:r>
          <w:rPr>
            <w:noProof/>
            <w:webHidden/>
          </w:rPr>
          <w:fldChar w:fldCharType="begin"/>
        </w:r>
        <w:r>
          <w:rPr>
            <w:noProof/>
            <w:webHidden/>
          </w:rPr>
          <w:instrText xml:space="preserve"> PAGEREF _Toc243234283 \h </w:instrText>
        </w:r>
        <w:r>
          <w:rPr>
            <w:noProof/>
            <w:webHidden/>
          </w:rPr>
        </w:r>
        <w:r>
          <w:rPr>
            <w:noProof/>
            <w:webHidden/>
          </w:rPr>
          <w:fldChar w:fldCharType="separate"/>
        </w:r>
        <w:r>
          <w:rPr>
            <w:noProof/>
            <w:webHidden/>
          </w:rPr>
          <w:t>20</w:t>
        </w:r>
        <w:r>
          <w:rPr>
            <w:noProof/>
            <w:webHidden/>
          </w:rPr>
          <w:fldChar w:fldCharType="end"/>
        </w:r>
      </w:hyperlink>
    </w:p>
    <w:p w14:paraId="53BDFF9F" w14:textId="2FF7C23D" w:rsidR="00C37A7D" w:rsidRDefault="00C37A7D">
      <w:pPr>
        <w:pStyle w:val="Mucluc2"/>
        <w:tabs>
          <w:tab w:val="right" w:leader="dot" w:pos="9854"/>
        </w:tabs>
        <w:rPr>
          <w:noProof/>
        </w:rPr>
      </w:pPr>
      <w:hyperlink w:anchor="_Toc243234284" w:history="1">
        <w:r w:rsidRPr="003A3435">
          <w:rPr>
            <w:rStyle w:val="Siuktni"/>
            <w:rFonts w:eastAsiaTheme="majorEastAsia"/>
            <w:noProof/>
          </w:rPr>
          <w:t>5.3. Vận hành, sao lưu và khôi phục</w:t>
        </w:r>
        <w:r>
          <w:rPr>
            <w:noProof/>
            <w:webHidden/>
          </w:rPr>
          <w:tab/>
        </w:r>
        <w:r>
          <w:rPr>
            <w:noProof/>
            <w:webHidden/>
          </w:rPr>
          <w:fldChar w:fldCharType="begin"/>
        </w:r>
        <w:r>
          <w:rPr>
            <w:noProof/>
            <w:webHidden/>
          </w:rPr>
          <w:instrText xml:space="preserve"> PAGEREF _Toc243234284 \h </w:instrText>
        </w:r>
        <w:r>
          <w:rPr>
            <w:noProof/>
            <w:webHidden/>
          </w:rPr>
        </w:r>
        <w:r>
          <w:rPr>
            <w:noProof/>
            <w:webHidden/>
          </w:rPr>
          <w:fldChar w:fldCharType="separate"/>
        </w:r>
        <w:r>
          <w:rPr>
            <w:noProof/>
            <w:webHidden/>
          </w:rPr>
          <w:t>21</w:t>
        </w:r>
        <w:r>
          <w:rPr>
            <w:noProof/>
            <w:webHidden/>
          </w:rPr>
          <w:fldChar w:fldCharType="end"/>
        </w:r>
      </w:hyperlink>
    </w:p>
    <w:p w14:paraId="3B045506" w14:textId="4E740874" w:rsidR="00C37A7D" w:rsidRDefault="00C37A7D">
      <w:pPr>
        <w:pStyle w:val="Mucluc2"/>
        <w:tabs>
          <w:tab w:val="right" w:leader="dot" w:pos="9854"/>
        </w:tabs>
        <w:rPr>
          <w:noProof/>
        </w:rPr>
      </w:pPr>
      <w:hyperlink w:anchor="_Toc243234285" w:history="1">
        <w:r w:rsidRPr="003A3435">
          <w:rPr>
            <w:rStyle w:val="Siuktni"/>
            <w:rFonts w:eastAsiaTheme="majorEastAsia"/>
            <w:noProof/>
          </w:rPr>
          <w:t>5.4. Kết luận</w:t>
        </w:r>
        <w:r>
          <w:rPr>
            <w:noProof/>
            <w:webHidden/>
          </w:rPr>
          <w:tab/>
        </w:r>
        <w:r>
          <w:rPr>
            <w:noProof/>
            <w:webHidden/>
          </w:rPr>
          <w:fldChar w:fldCharType="begin"/>
        </w:r>
        <w:r>
          <w:rPr>
            <w:noProof/>
            <w:webHidden/>
          </w:rPr>
          <w:instrText xml:space="preserve"> PAGEREF _Toc243234285 \h </w:instrText>
        </w:r>
        <w:r>
          <w:rPr>
            <w:noProof/>
            <w:webHidden/>
          </w:rPr>
        </w:r>
        <w:r>
          <w:rPr>
            <w:noProof/>
            <w:webHidden/>
          </w:rPr>
          <w:fldChar w:fldCharType="separate"/>
        </w:r>
        <w:r>
          <w:rPr>
            <w:noProof/>
            <w:webHidden/>
          </w:rPr>
          <w:t>21</w:t>
        </w:r>
        <w:r>
          <w:rPr>
            <w:noProof/>
            <w:webHidden/>
          </w:rPr>
          <w:fldChar w:fldCharType="end"/>
        </w:r>
      </w:hyperlink>
    </w:p>
    <w:p w14:paraId="303E8DFD" w14:textId="217770E0" w:rsidR="00C37A7D" w:rsidRDefault="00C37A7D">
      <w:pPr>
        <w:pStyle w:val="Mucluc2"/>
        <w:tabs>
          <w:tab w:val="right" w:leader="dot" w:pos="9854"/>
        </w:tabs>
        <w:rPr>
          <w:noProof/>
        </w:rPr>
      </w:pPr>
      <w:hyperlink w:anchor="_Toc243234286" w:history="1">
        <w:r w:rsidRPr="003A3435">
          <w:rPr>
            <w:rStyle w:val="Siuktni"/>
            <w:rFonts w:eastAsiaTheme="majorEastAsia"/>
            <w:noProof/>
          </w:rPr>
          <w:t>5.5. Kiến nghị hoàn thiện</w:t>
        </w:r>
        <w:r>
          <w:rPr>
            <w:noProof/>
            <w:webHidden/>
          </w:rPr>
          <w:tab/>
        </w:r>
        <w:r>
          <w:rPr>
            <w:noProof/>
            <w:webHidden/>
          </w:rPr>
          <w:fldChar w:fldCharType="begin"/>
        </w:r>
        <w:r>
          <w:rPr>
            <w:noProof/>
            <w:webHidden/>
          </w:rPr>
          <w:instrText xml:space="preserve"> PAGEREF _Toc243234286 \h </w:instrText>
        </w:r>
        <w:r>
          <w:rPr>
            <w:noProof/>
            <w:webHidden/>
          </w:rPr>
        </w:r>
        <w:r>
          <w:rPr>
            <w:noProof/>
            <w:webHidden/>
          </w:rPr>
          <w:fldChar w:fldCharType="separate"/>
        </w:r>
        <w:r>
          <w:rPr>
            <w:noProof/>
            <w:webHidden/>
          </w:rPr>
          <w:t>21</w:t>
        </w:r>
        <w:r>
          <w:rPr>
            <w:noProof/>
            <w:webHidden/>
          </w:rPr>
          <w:fldChar w:fldCharType="end"/>
        </w:r>
      </w:hyperlink>
    </w:p>
    <w:p w14:paraId="6AD9EF56" w14:textId="3CFC49C3" w:rsidR="00C37A7D" w:rsidRDefault="00C37A7D">
      <w:pPr>
        <w:pStyle w:val="Mucluc1"/>
        <w:tabs>
          <w:tab w:val="right" w:leader="dot" w:pos="9854"/>
        </w:tabs>
        <w:rPr>
          <w:noProof/>
        </w:rPr>
      </w:pPr>
      <w:hyperlink w:anchor="_Toc243234287" w:history="1">
        <w:r w:rsidRPr="003A3435">
          <w:rPr>
            <w:rStyle w:val="Siuktni"/>
            <w:rFonts w:eastAsiaTheme="majorEastAsia"/>
            <w:noProof/>
          </w:rPr>
          <w:t>PHỤ LỤC A. DANH MỤC API VÀ HỒ SƠ BÀN GIAO</w:t>
        </w:r>
        <w:r>
          <w:rPr>
            <w:noProof/>
            <w:webHidden/>
          </w:rPr>
          <w:tab/>
        </w:r>
        <w:r>
          <w:rPr>
            <w:noProof/>
            <w:webHidden/>
          </w:rPr>
          <w:fldChar w:fldCharType="begin"/>
        </w:r>
        <w:r>
          <w:rPr>
            <w:noProof/>
            <w:webHidden/>
          </w:rPr>
          <w:instrText xml:space="preserve"> PAGEREF _Toc243234287 \h </w:instrText>
        </w:r>
        <w:r>
          <w:rPr>
            <w:noProof/>
            <w:webHidden/>
          </w:rPr>
        </w:r>
        <w:r>
          <w:rPr>
            <w:noProof/>
            <w:webHidden/>
          </w:rPr>
          <w:fldChar w:fldCharType="separate"/>
        </w:r>
        <w:r>
          <w:rPr>
            <w:noProof/>
            <w:webHidden/>
          </w:rPr>
          <w:t>22</w:t>
        </w:r>
        <w:r>
          <w:rPr>
            <w:noProof/>
            <w:webHidden/>
          </w:rPr>
          <w:fldChar w:fldCharType="end"/>
        </w:r>
      </w:hyperlink>
    </w:p>
    <w:p w14:paraId="45BF9A92" w14:textId="360C4EE8" w:rsidR="00C37A7D" w:rsidRDefault="00C37A7D">
      <w:pPr>
        <w:pStyle w:val="Mucluc1"/>
        <w:tabs>
          <w:tab w:val="right" w:leader="dot" w:pos="9854"/>
        </w:tabs>
        <w:rPr>
          <w:noProof/>
        </w:rPr>
      </w:pPr>
      <w:hyperlink w:anchor="_Toc243234288" w:history="1">
        <w:r w:rsidRPr="003A3435">
          <w:rPr>
            <w:rStyle w:val="Siuktni"/>
            <w:rFonts w:eastAsiaTheme="majorEastAsia"/>
            <w:noProof/>
          </w:rPr>
          <w:t>PHỤ LỤC B. MẪU TEST SUMMARY VÀ NGHIỆM THU</w:t>
        </w:r>
        <w:r>
          <w:rPr>
            <w:noProof/>
            <w:webHidden/>
          </w:rPr>
          <w:tab/>
        </w:r>
        <w:r>
          <w:rPr>
            <w:noProof/>
            <w:webHidden/>
          </w:rPr>
          <w:fldChar w:fldCharType="begin"/>
        </w:r>
        <w:r>
          <w:rPr>
            <w:noProof/>
            <w:webHidden/>
          </w:rPr>
          <w:instrText xml:space="preserve"> PAGEREF _Toc243234288 \h </w:instrText>
        </w:r>
        <w:r>
          <w:rPr>
            <w:noProof/>
            <w:webHidden/>
          </w:rPr>
        </w:r>
        <w:r>
          <w:rPr>
            <w:noProof/>
            <w:webHidden/>
          </w:rPr>
          <w:fldChar w:fldCharType="separate"/>
        </w:r>
        <w:r>
          <w:rPr>
            <w:noProof/>
            <w:webHidden/>
          </w:rPr>
          <w:t>23</w:t>
        </w:r>
        <w:r>
          <w:rPr>
            <w:noProof/>
            <w:webHidden/>
          </w:rPr>
          <w:fldChar w:fldCharType="end"/>
        </w:r>
      </w:hyperlink>
    </w:p>
    <w:p w14:paraId="6299B545" w14:textId="2C5A9546" w:rsidR="00C37A7D" w:rsidRDefault="00C37A7D">
      <w:pPr>
        <w:pStyle w:val="Mucluc2"/>
        <w:tabs>
          <w:tab w:val="right" w:leader="dot" w:pos="9854"/>
        </w:tabs>
        <w:rPr>
          <w:noProof/>
        </w:rPr>
      </w:pPr>
      <w:hyperlink w:anchor="_Toc243234289" w:history="1">
        <w:r w:rsidRPr="003A3435">
          <w:rPr>
            <w:rStyle w:val="Siuktni"/>
            <w:rFonts w:eastAsiaTheme="majorEastAsia"/>
            <w:noProof/>
          </w:rPr>
          <w:t>B.1. Mẫu tiêu chí nghiệm thu theo luồng nghiệp vụ</w:t>
        </w:r>
        <w:r>
          <w:rPr>
            <w:noProof/>
            <w:webHidden/>
          </w:rPr>
          <w:tab/>
        </w:r>
        <w:r>
          <w:rPr>
            <w:noProof/>
            <w:webHidden/>
          </w:rPr>
          <w:fldChar w:fldCharType="begin"/>
        </w:r>
        <w:r>
          <w:rPr>
            <w:noProof/>
            <w:webHidden/>
          </w:rPr>
          <w:instrText xml:space="preserve"> PAGEREF _Toc243234289 \h </w:instrText>
        </w:r>
        <w:r>
          <w:rPr>
            <w:noProof/>
            <w:webHidden/>
          </w:rPr>
        </w:r>
        <w:r>
          <w:rPr>
            <w:noProof/>
            <w:webHidden/>
          </w:rPr>
          <w:fldChar w:fldCharType="separate"/>
        </w:r>
        <w:r>
          <w:rPr>
            <w:noProof/>
            <w:webHidden/>
          </w:rPr>
          <w:t>23</w:t>
        </w:r>
        <w:r>
          <w:rPr>
            <w:noProof/>
            <w:webHidden/>
          </w:rPr>
          <w:fldChar w:fldCharType="end"/>
        </w:r>
      </w:hyperlink>
    </w:p>
    <w:p w14:paraId="3DCBF6ED" w14:textId="06E4F44E" w:rsidR="00C37A7D" w:rsidRDefault="00C37A7D">
      <w:pPr>
        <w:pStyle w:val="Mucluc2"/>
        <w:tabs>
          <w:tab w:val="right" w:leader="dot" w:pos="9854"/>
        </w:tabs>
        <w:rPr>
          <w:noProof/>
        </w:rPr>
      </w:pPr>
      <w:hyperlink w:anchor="_Toc243234290" w:history="1">
        <w:r w:rsidRPr="003A3435">
          <w:rPr>
            <w:rStyle w:val="Siuktni"/>
            <w:rFonts w:eastAsiaTheme="majorEastAsia"/>
            <w:noProof/>
          </w:rPr>
          <w:t>B.2. Mẫu biên bản defect và quyết định phát hành</w:t>
        </w:r>
        <w:r>
          <w:rPr>
            <w:noProof/>
            <w:webHidden/>
          </w:rPr>
          <w:tab/>
        </w:r>
        <w:r>
          <w:rPr>
            <w:noProof/>
            <w:webHidden/>
          </w:rPr>
          <w:fldChar w:fldCharType="begin"/>
        </w:r>
        <w:r>
          <w:rPr>
            <w:noProof/>
            <w:webHidden/>
          </w:rPr>
          <w:instrText xml:space="preserve"> PAGEREF _Toc243234290 \h </w:instrText>
        </w:r>
        <w:r>
          <w:rPr>
            <w:noProof/>
            <w:webHidden/>
          </w:rPr>
        </w:r>
        <w:r>
          <w:rPr>
            <w:noProof/>
            <w:webHidden/>
          </w:rPr>
          <w:fldChar w:fldCharType="separate"/>
        </w:r>
        <w:r>
          <w:rPr>
            <w:noProof/>
            <w:webHidden/>
          </w:rPr>
          <w:t>24</w:t>
        </w:r>
        <w:r>
          <w:rPr>
            <w:noProof/>
            <w:webHidden/>
          </w:rPr>
          <w:fldChar w:fldCharType="end"/>
        </w:r>
      </w:hyperlink>
    </w:p>
    <w:p w14:paraId="54CCBA4A" w14:textId="21E46B76" w:rsidR="00C37A7D" w:rsidRDefault="00C37A7D">
      <w:pPr>
        <w:pStyle w:val="Mucluc1"/>
        <w:tabs>
          <w:tab w:val="right" w:leader="dot" w:pos="9854"/>
        </w:tabs>
        <w:rPr>
          <w:noProof/>
        </w:rPr>
      </w:pPr>
      <w:hyperlink w:anchor="_Toc243234291" w:history="1">
        <w:r w:rsidRPr="003A3435">
          <w:rPr>
            <w:rStyle w:val="Siuktni"/>
            <w:rFonts w:eastAsiaTheme="majorEastAsia"/>
            <w:noProof/>
          </w:rPr>
          <w:t>PHỤ LỤC C. PHIẾU TỰ ĐÁNH GIÁ TRƯỚC KHI NỘP</w:t>
        </w:r>
        <w:r>
          <w:rPr>
            <w:noProof/>
            <w:webHidden/>
          </w:rPr>
          <w:tab/>
        </w:r>
        <w:r>
          <w:rPr>
            <w:noProof/>
            <w:webHidden/>
          </w:rPr>
          <w:fldChar w:fldCharType="begin"/>
        </w:r>
        <w:r>
          <w:rPr>
            <w:noProof/>
            <w:webHidden/>
          </w:rPr>
          <w:instrText xml:space="preserve"> PAGEREF _Toc243234291 \h </w:instrText>
        </w:r>
        <w:r>
          <w:rPr>
            <w:noProof/>
            <w:webHidden/>
          </w:rPr>
        </w:r>
        <w:r>
          <w:rPr>
            <w:noProof/>
            <w:webHidden/>
          </w:rPr>
          <w:fldChar w:fldCharType="separate"/>
        </w:r>
        <w:r>
          <w:rPr>
            <w:noProof/>
            <w:webHidden/>
          </w:rPr>
          <w:t>24</w:t>
        </w:r>
        <w:r>
          <w:rPr>
            <w:noProof/>
            <w:webHidden/>
          </w:rPr>
          <w:fldChar w:fldCharType="end"/>
        </w:r>
      </w:hyperlink>
    </w:p>
    <w:p w14:paraId="4D137AB4" w14:textId="318AEB57" w:rsidR="00C37A7D" w:rsidRDefault="00C37A7D">
      <w:pPr>
        <w:pStyle w:val="Mucluc1"/>
        <w:tabs>
          <w:tab w:val="right" w:leader="dot" w:pos="9854"/>
        </w:tabs>
        <w:rPr>
          <w:noProof/>
        </w:rPr>
      </w:pPr>
      <w:hyperlink w:anchor="_Toc243234292" w:history="1">
        <w:r w:rsidRPr="003A3435">
          <w:rPr>
            <w:rStyle w:val="Siuktni"/>
            <w:rFonts w:eastAsiaTheme="majorEastAsia"/>
            <w:noProof/>
          </w:rPr>
          <w:t>TÀI LIỆU THAM KHẢO</w:t>
        </w:r>
        <w:r>
          <w:rPr>
            <w:noProof/>
            <w:webHidden/>
          </w:rPr>
          <w:tab/>
        </w:r>
        <w:r>
          <w:rPr>
            <w:noProof/>
            <w:webHidden/>
          </w:rPr>
          <w:fldChar w:fldCharType="begin"/>
        </w:r>
        <w:r>
          <w:rPr>
            <w:noProof/>
            <w:webHidden/>
          </w:rPr>
          <w:instrText xml:space="preserve"> PAGEREF _Toc243234292 \h </w:instrText>
        </w:r>
        <w:r>
          <w:rPr>
            <w:noProof/>
            <w:webHidden/>
          </w:rPr>
        </w:r>
        <w:r>
          <w:rPr>
            <w:noProof/>
            <w:webHidden/>
          </w:rPr>
          <w:fldChar w:fldCharType="separate"/>
        </w:r>
        <w:r>
          <w:rPr>
            <w:noProof/>
            <w:webHidden/>
          </w:rPr>
          <w:t>25</w:t>
        </w:r>
        <w:r>
          <w:rPr>
            <w:noProof/>
            <w:webHidden/>
          </w:rPr>
          <w:fldChar w:fldCharType="end"/>
        </w:r>
      </w:hyperlink>
    </w:p>
    <w:p w14:paraId="25B01C2F" w14:textId="7F5732B7" w:rsidR="0045407F" w:rsidRDefault="00C37A7D">
      <w:r>
        <w:fldChar w:fldCharType="end"/>
      </w:r>
    </w:p>
    <w:p w14:paraId="703607D8" w14:textId="77777777" w:rsidR="0045407F" w:rsidRDefault="00C37A7D">
      <w:r>
        <w:br w:type="page"/>
      </w:r>
    </w:p>
    <w:p w14:paraId="63D7E254" w14:textId="77777777" w:rsidR="0045407F" w:rsidRDefault="00C37A7D">
      <w:pPr>
        <w:pStyle w:val="u1"/>
      </w:pPr>
      <w:bookmarkStart w:id="2" w:name="_Toc243234243"/>
      <w:r>
        <w:lastRenderedPageBreak/>
        <w:t>1. GI</w:t>
      </w:r>
      <w:r>
        <w:t>Ớ</w:t>
      </w:r>
      <w:r>
        <w:t>I THI</w:t>
      </w:r>
      <w:r>
        <w:t>Ệ</w:t>
      </w:r>
      <w:r>
        <w:t>U V</w:t>
      </w:r>
      <w:r>
        <w:t>Ề</w:t>
      </w:r>
      <w:r>
        <w:t xml:space="preserve"> D</w:t>
      </w:r>
      <w:r>
        <w:t>Ự</w:t>
      </w:r>
      <w:r>
        <w:t xml:space="preserve"> ÁN PH</w:t>
      </w:r>
      <w:r>
        <w:t>Ầ</w:t>
      </w:r>
      <w:r>
        <w:t>N M</w:t>
      </w:r>
      <w:r>
        <w:t>Ề</w:t>
      </w:r>
      <w:r>
        <w:t>M</w:t>
      </w:r>
      <w:bookmarkEnd w:id="2"/>
    </w:p>
    <w:p w14:paraId="6C1289E7" w14:textId="77777777" w:rsidR="0045407F" w:rsidRDefault="00C37A7D">
      <w:pPr>
        <w:pStyle w:val="u2"/>
      </w:pPr>
      <w:bookmarkStart w:id="3" w:name="_Toc243234244"/>
      <w:r>
        <w:t>1.1. T</w:t>
      </w:r>
      <w:r>
        <w:t>ổ</w:t>
      </w:r>
      <w:r>
        <w:t>ng quan v</w:t>
      </w:r>
      <w:r>
        <w:t>ề</w:t>
      </w:r>
      <w:r>
        <w:t xml:space="preserve"> d</w:t>
      </w:r>
      <w:r>
        <w:t>ự</w:t>
      </w:r>
      <w:r>
        <w:t xml:space="preserve"> án</w:t>
      </w:r>
      <w:bookmarkEnd w:id="3"/>
    </w:p>
    <w:p w14:paraId="1E415782" w14:textId="77777777" w:rsidR="0045407F" w:rsidRDefault="00C37A7D">
      <w:pPr>
        <w:spacing w:after="120"/>
        <w:ind w:firstLine="360"/>
      </w:pPr>
      <w:r>
        <w:t>StayEasy Homestay là hệ thống web phục vụ hoạt động quản lý đặt phòng và lưu trú homestay. Hệ thống cung cấp cổng dành cho khách hàng và bảng điều khiển dành cho quản trị viên. Khách hàng có thể khám phá loại hình lưu trú, lựa chọn căn, đặt phòng, theo dõi đơn, cập nhật hồ sơ và xem lịch sử lưu trú. Quản trị viên có thể quản lý danh mục, căn phòng, tài khoản, đơn đặt, hồ sơ, lịch sử và các số liệu vận hành.</w:t>
      </w:r>
    </w:p>
    <w:p w14:paraId="4BC6E1FB" w14:textId="77777777" w:rsidR="0045407F" w:rsidRDefault="00C37A7D">
      <w:pPr>
        <w:spacing w:after="120"/>
        <w:ind w:firstLine="360"/>
      </w:pPr>
      <w:r>
        <w:t>Mã nguồn hiện có gồm backend Express trên Node.js, MySQL, giao diện HTML CSS JavaScript và chatbot FastAPI tùy chọn. Phạm vi nghiệp vụ được xác định rõ theo các module hiện có, phù hợp với cách tổ chức Waterfall: từng đầu ra được review và phê duyệt trước khi chuyển sang giai đoạn sau.</w:t>
      </w:r>
    </w:p>
    <w:p w14:paraId="27D8262A" w14:textId="77777777" w:rsidR="0045407F" w:rsidRDefault="00C37A7D">
      <w:pPr>
        <w:spacing w:before="80" w:after="60"/>
      </w:pPr>
      <w:r>
        <w:rPr>
          <w:b/>
          <w:i/>
        </w:rPr>
        <w:t>Bảng 1. Thành phần hệ thống StayEasy Homestay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6E498E68" w14:textId="77777777">
        <w:trPr>
          <w:tblHeader/>
          <w:jc w:val="center"/>
        </w:trPr>
        <w:tc>
          <w:tcPr>
            <w:tcW w:w="3288" w:type="dxa"/>
            <w:shd w:val="clear" w:color="auto" w:fill="1F4E78"/>
            <w:vAlign w:val="center"/>
          </w:tcPr>
          <w:p w14:paraId="2A3CD3C7" w14:textId="77777777" w:rsidR="0045407F" w:rsidRDefault="00C37A7D">
            <w:pPr>
              <w:spacing w:after="40" w:line="252" w:lineRule="auto"/>
            </w:pPr>
            <w:r>
              <w:rPr>
                <w:b/>
                <w:color w:val="FFFFFF"/>
                <w:sz w:val="22"/>
              </w:rPr>
              <w:t>Thành phần</w:t>
            </w:r>
          </w:p>
        </w:tc>
        <w:tc>
          <w:tcPr>
            <w:tcW w:w="3288" w:type="dxa"/>
            <w:shd w:val="clear" w:color="auto" w:fill="1F4E78"/>
            <w:vAlign w:val="center"/>
          </w:tcPr>
          <w:p w14:paraId="7A954DCF" w14:textId="77777777" w:rsidR="0045407F" w:rsidRDefault="00C37A7D">
            <w:pPr>
              <w:spacing w:after="40" w:line="252" w:lineRule="auto"/>
            </w:pPr>
            <w:r>
              <w:rPr>
                <w:b/>
                <w:color w:val="FFFFFF"/>
                <w:sz w:val="22"/>
              </w:rPr>
              <w:t>Chức năng chính</w:t>
            </w:r>
          </w:p>
        </w:tc>
        <w:tc>
          <w:tcPr>
            <w:tcW w:w="3288" w:type="dxa"/>
            <w:shd w:val="clear" w:color="auto" w:fill="1F4E78"/>
            <w:vAlign w:val="center"/>
          </w:tcPr>
          <w:p w14:paraId="4CD6FA35" w14:textId="77777777" w:rsidR="0045407F" w:rsidRDefault="00C37A7D">
            <w:pPr>
              <w:spacing w:after="40" w:line="252" w:lineRule="auto"/>
            </w:pPr>
            <w:r>
              <w:rPr>
                <w:b/>
                <w:color w:val="FFFFFF"/>
                <w:sz w:val="22"/>
              </w:rPr>
              <w:t>Đối tượng sử dụng</w:t>
            </w:r>
          </w:p>
        </w:tc>
      </w:tr>
      <w:tr w:rsidR="0045407F" w14:paraId="010A26C1" w14:textId="77777777">
        <w:trPr>
          <w:jc w:val="center"/>
        </w:trPr>
        <w:tc>
          <w:tcPr>
            <w:tcW w:w="3288" w:type="dxa"/>
            <w:vAlign w:val="center"/>
          </w:tcPr>
          <w:p w14:paraId="16E90CBE" w14:textId="77777777" w:rsidR="0045407F" w:rsidRDefault="00C37A7D">
            <w:pPr>
              <w:spacing w:after="40" w:line="252" w:lineRule="auto"/>
            </w:pPr>
            <w:r>
              <w:rPr>
                <w:sz w:val="22"/>
              </w:rPr>
              <w:t>Cổng khách hàng</w:t>
            </w:r>
          </w:p>
        </w:tc>
        <w:tc>
          <w:tcPr>
            <w:tcW w:w="3288" w:type="dxa"/>
            <w:vAlign w:val="center"/>
          </w:tcPr>
          <w:p w14:paraId="059A8A4D" w14:textId="77777777" w:rsidR="0045407F" w:rsidRDefault="00C37A7D">
            <w:pPr>
              <w:spacing w:after="40" w:line="252" w:lineRule="auto"/>
            </w:pPr>
            <w:r>
              <w:rPr>
                <w:sz w:val="22"/>
              </w:rPr>
              <w:t xml:space="preserve">Đăng ký, đăng nhập, xem và đặt phòng, hồ </w:t>
            </w:r>
            <w:r>
              <w:rPr>
                <w:sz w:val="22"/>
              </w:rPr>
              <w:t>sơ, lịch sử</w:t>
            </w:r>
          </w:p>
        </w:tc>
        <w:tc>
          <w:tcPr>
            <w:tcW w:w="3288" w:type="dxa"/>
            <w:vAlign w:val="center"/>
          </w:tcPr>
          <w:p w14:paraId="14B86512" w14:textId="77777777" w:rsidR="0045407F" w:rsidRDefault="00C37A7D">
            <w:pPr>
              <w:spacing w:after="40" w:line="252" w:lineRule="auto"/>
            </w:pPr>
            <w:r>
              <w:rPr>
                <w:sz w:val="22"/>
              </w:rPr>
              <w:t>Khách hàng</w:t>
            </w:r>
          </w:p>
        </w:tc>
      </w:tr>
      <w:tr w:rsidR="0045407F" w14:paraId="3D01EC68" w14:textId="77777777">
        <w:trPr>
          <w:jc w:val="center"/>
        </w:trPr>
        <w:tc>
          <w:tcPr>
            <w:tcW w:w="3288" w:type="dxa"/>
            <w:shd w:val="clear" w:color="auto" w:fill="EEF3F8"/>
            <w:vAlign w:val="center"/>
          </w:tcPr>
          <w:p w14:paraId="7D7D6AF7" w14:textId="77777777" w:rsidR="0045407F" w:rsidRDefault="00C37A7D">
            <w:pPr>
              <w:spacing w:after="40" w:line="252" w:lineRule="auto"/>
            </w:pPr>
            <w:r>
              <w:rPr>
                <w:sz w:val="22"/>
              </w:rPr>
              <w:t>Cổng quản trị</w:t>
            </w:r>
          </w:p>
        </w:tc>
        <w:tc>
          <w:tcPr>
            <w:tcW w:w="3288" w:type="dxa"/>
            <w:shd w:val="clear" w:color="auto" w:fill="EEF3F8"/>
            <w:vAlign w:val="center"/>
          </w:tcPr>
          <w:p w14:paraId="4F7D700E" w14:textId="77777777" w:rsidR="0045407F" w:rsidRDefault="00C37A7D">
            <w:pPr>
              <w:spacing w:after="40" w:line="252" w:lineRule="auto"/>
            </w:pPr>
            <w:r>
              <w:rPr>
                <w:sz w:val="22"/>
              </w:rPr>
              <w:t>Quản lý loại, căn, đơn, hồ sơ, lịch sử, dashboard</w:t>
            </w:r>
          </w:p>
        </w:tc>
        <w:tc>
          <w:tcPr>
            <w:tcW w:w="3288" w:type="dxa"/>
            <w:shd w:val="clear" w:color="auto" w:fill="EEF3F8"/>
            <w:vAlign w:val="center"/>
          </w:tcPr>
          <w:p w14:paraId="1A40A4E0" w14:textId="77777777" w:rsidR="0045407F" w:rsidRDefault="00C37A7D">
            <w:pPr>
              <w:spacing w:after="40" w:line="252" w:lineRule="auto"/>
            </w:pPr>
            <w:r>
              <w:rPr>
                <w:sz w:val="22"/>
              </w:rPr>
              <w:t>Quản trị viên</w:t>
            </w:r>
          </w:p>
        </w:tc>
      </w:tr>
      <w:tr w:rsidR="0045407F" w14:paraId="6751A1FB" w14:textId="77777777">
        <w:trPr>
          <w:jc w:val="center"/>
        </w:trPr>
        <w:tc>
          <w:tcPr>
            <w:tcW w:w="3288" w:type="dxa"/>
            <w:vAlign w:val="center"/>
          </w:tcPr>
          <w:p w14:paraId="0DD7331E" w14:textId="77777777" w:rsidR="0045407F" w:rsidRDefault="00C37A7D">
            <w:pPr>
              <w:spacing w:after="40" w:line="252" w:lineRule="auto"/>
            </w:pPr>
            <w:r>
              <w:rPr>
                <w:sz w:val="22"/>
              </w:rPr>
              <w:t>REST API</w:t>
            </w:r>
          </w:p>
        </w:tc>
        <w:tc>
          <w:tcPr>
            <w:tcW w:w="3288" w:type="dxa"/>
            <w:vAlign w:val="center"/>
          </w:tcPr>
          <w:p w14:paraId="13D0B781" w14:textId="77777777" w:rsidR="0045407F" w:rsidRDefault="00C37A7D">
            <w:pPr>
              <w:spacing w:after="40" w:line="252" w:lineRule="auto"/>
            </w:pPr>
            <w:r>
              <w:rPr>
                <w:sz w:val="22"/>
              </w:rPr>
              <w:t>Xác thực, nghiệp vụ đặt phòng, phân quyền, truy xuất MySQL</w:t>
            </w:r>
          </w:p>
        </w:tc>
        <w:tc>
          <w:tcPr>
            <w:tcW w:w="3288" w:type="dxa"/>
            <w:vAlign w:val="center"/>
          </w:tcPr>
          <w:p w14:paraId="491C8CC8" w14:textId="77777777" w:rsidR="0045407F" w:rsidRDefault="00C37A7D">
            <w:pPr>
              <w:spacing w:after="40" w:line="252" w:lineRule="auto"/>
            </w:pPr>
            <w:r>
              <w:rPr>
                <w:sz w:val="22"/>
              </w:rPr>
              <w:t>Frontend và admin</w:t>
            </w:r>
          </w:p>
        </w:tc>
      </w:tr>
      <w:tr w:rsidR="0045407F" w14:paraId="7BAC5ED5" w14:textId="77777777">
        <w:trPr>
          <w:jc w:val="center"/>
        </w:trPr>
        <w:tc>
          <w:tcPr>
            <w:tcW w:w="3288" w:type="dxa"/>
            <w:shd w:val="clear" w:color="auto" w:fill="EEF3F8"/>
            <w:vAlign w:val="center"/>
          </w:tcPr>
          <w:p w14:paraId="41C00568" w14:textId="77777777" w:rsidR="0045407F" w:rsidRDefault="00C37A7D">
            <w:pPr>
              <w:spacing w:after="40" w:line="252" w:lineRule="auto"/>
            </w:pPr>
            <w:r>
              <w:rPr>
                <w:sz w:val="22"/>
              </w:rPr>
              <w:t>Chatbot tùy chọn</w:t>
            </w:r>
          </w:p>
        </w:tc>
        <w:tc>
          <w:tcPr>
            <w:tcW w:w="3288" w:type="dxa"/>
            <w:shd w:val="clear" w:color="auto" w:fill="EEF3F8"/>
            <w:vAlign w:val="center"/>
          </w:tcPr>
          <w:p w14:paraId="7E9C3DD8" w14:textId="77777777" w:rsidR="0045407F" w:rsidRDefault="00C37A7D">
            <w:pPr>
              <w:spacing w:after="40" w:line="252" w:lineRule="auto"/>
            </w:pPr>
            <w:r>
              <w:rPr>
                <w:sz w:val="22"/>
              </w:rPr>
              <w:t>Tư vấn căn, dịch vụ và quy định</w:t>
            </w:r>
          </w:p>
        </w:tc>
        <w:tc>
          <w:tcPr>
            <w:tcW w:w="3288" w:type="dxa"/>
            <w:shd w:val="clear" w:color="auto" w:fill="EEF3F8"/>
            <w:vAlign w:val="center"/>
          </w:tcPr>
          <w:p w14:paraId="4AFD8A38" w14:textId="77777777" w:rsidR="0045407F" w:rsidRDefault="00C37A7D">
            <w:pPr>
              <w:spacing w:after="40" w:line="252" w:lineRule="auto"/>
            </w:pPr>
            <w:r>
              <w:rPr>
                <w:sz w:val="22"/>
              </w:rPr>
              <w:t>Khách hàng</w:t>
            </w:r>
          </w:p>
        </w:tc>
      </w:tr>
    </w:tbl>
    <w:p w14:paraId="1EBEFF14" w14:textId="77777777" w:rsidR="0045407F" w:rsidRDefault="0045407F">
      <w:pPr>
        <w:spacing w:after="20"/>
      </w:pPr>
    </w:p>
    <w:p w14:paraId="204C52BF" w14:textId="77777777" w:rsidR="0045407F" w:rsidRDefault="00C37A7D">
      <w:pPr>
        <w:pStyle w:val="u2"/>
      </w:pPr>
      <w:bookmarkStart w:id="4" w:name="_Toc243234245"/>
      <w:r>
        <w:t>1.2. Yêu c</w:t>
      </w:r>
      <w:r>
        <w:t>ầ</w:t>
      </w:r>
      <w:r>
        <w:t>u ngư</w:t>
      </w:r>
      <w:r>
        <w:t>ờ</w:t>
      </w:r>
      <w:r>
        <w:t>i dùng và ph</w:t>
      </w:r>
      <w:r>
        <w:t>ạ</w:t>
      </w:r>
      <w:r>
        <w:t>m vi d</w:t>
      </w:r>
      <w:r>
        <w:t>ự</w:t>
      </w:r>
      <w:r>
        <w:t xml:space="preserve"> án</w:t>
      </w:r>
      <w:bookmarkEnd w:id="4"/>
    </w:p>
    <w:p w14:paraId="2B0F30DF" w14:textId="77777777" w:rsidR="0045407F" w:rsidRDefault="00C37A7D">
      <w:pPr>
        <w:pStyle w:val="u3"/>
      </w:pPr>
      <w:bookmarkStart w:id="5" w:name="_Toc243234246"/>
      <w:r>
        <w:t>1.2.1. Yêu c</w:t>
      </w:r>
      <w:r>
        <w:t>ầ</w:t>
      </w:r>
      <w:r>
        <w:t>u ngư</w:t>
      </w:r>
      <w:r>
        <w:t>ờ</w:t>
      </w:r>
      <w:r>
        <w:t>i dùng</w:t>
      </w:r>
      <w:bookmarkEnd w:id="5"/>
    </w:p>
    <w:p w14:paraId="00D2996E" w14:textId="77777777" w:rsidR="0045407F" w:rsidRDefault="00C37A7D">
      <w:pPr>
        <w:pStyle w:val="Duudong"/>
        <w:spacing w:after="40"/>
        <w:ind w:left="504"/>
      </w:pPr>
      <w:r>
        <w:t>Khách hàng đăng ký hoặc đăng nhập bằng số điện thoại và mật khẩu; sau đăng nhập có token phiên làm việc.</w:t>
      </w:r>
    </w:p>
    <w:p w14:paraId="2A54D034" w14:textId="77777777" w:rsidR="0045407F" w:rsidRDefault="00C37A7D">
      <w:pPr>
        <w:pStyle w:val="Duudong"/>
        <w:spacing w:after="40"/>
        <w:ind w:left="504"/>
      </w:pPr>
      <w:r>
        <w:t>Khách hàng tra cứu loại phòng, căn phòng, tiện nghi, giá; chọn ngày giờ và gửi yêu cầu đặt phòng.</w:t>
      </w:r>
    </w:p>
    <w:p w14:paraId="12C41A0F" w14:textId="77777777" w:rsidR="0045407F" w:rsidRDefault="00C37A7D">
      <w:pPr>
        <w:pStyle w:val="Duudong"/>
        <w:spacing w:after="40"/>
        <w:ind w:left="504"/>
      </w:pPr>
      <w:r>
        <w:t>Khách hàng chỉ xem, cập nhật hồ sơ và quản lý đơn của chính mình; có thể hủy đơn theo quy định.</w:t>
      </w:r>
    </w:p>
    <w:p w14:paraId="08287527" w14:textId="77777777" w:rsidR="0045407F" w:rsidRDefault="00C37A7D">
      <w:pPr>
        <w:pStyle w:val="Duudong"/>
        <w:spacing w:after="40"/>
        <w:ind w:left="504"/>
      </w:pPr>
      <w:r>
        <w:t>Quản trị viên quản lý dữ liệu vận hành và theo dõi dashboard; các API quản trị phải kiểm tra quyền admin.</w:t>
      </w:r>
    </w:p>
    <w:p w14:paraId="1322FDC6" w14:textId="77777777" w:rsidR="0045407F" w:rsidRDefault="00C37A7D">
      <w:pPr>
        <w:pStyle w:val="u3"/>
      </w:pPr>
      <w:bookmarkStart w:id="6" w:name="_Toc243234247"/>
      <w:r>
        <w:t>1.2.2. Ph</w:t>
      </w:r>
      <w:r>
        <w:t>ạ</w:t>
      </w:r>
      <w:r>
        <w:t>m vi d</w:t>
      </w:r>
      <w:r>
        <w:t>ự</w:t>
      </w:r>
      <w:r>
        <w:t xml:space="preserve"> án</w:t>
      </w:r>
      <w:bookmarkEnd w:id="6"/>
    </w:p>
    <w:p w14:paraId="406E5149" w14:textId="77777777" w:rsidR="0045407F" w:rsidRDefault="00C37A7D">
      <w:pPr>
        <w:spacing w:before="80" w:after="60"/>
      </w:pPr>
      <w:r>
        <w:rPr>
          <w:b/>
          <w:i/>
        </w:rPr>
        <w:t xml:space="preserve">Bảng 2. Phạm vi </w:t>
      </w:r>
      <w:r>
        <w:rPr>
          <w:b/>
          <w:i/>
        </w:rPr>
        <w:t>chức năng và phi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631629D9" w14:textId="77777777">
        <w:trPr>
          <w:tblHeader/>
          <w:jc w:val="center"/>
        </w:trPr>
        <w:tc>
          <w:tcPr>
            <w:tcW w:w="3288" w:type="dxa"/>
            <w:shd w:val="clear" w:color="auto" w:fill="1F4E78"/>
            <w:vAlign w:val="center"/>
          </w:tcPr>
          <w:p w14:paraId="63313020" w14:textId="77777777" w:rsidR="0045407F" w:rsidRDefault="00C37A7D">
            <w:pPr>
              <w:spacing w:after="40" w:line="252" w:lineRule="auto"/>
            </w:pPr>
            <w:r>
              <w:rPr>
                <w:b/>
                <w:color w:val="FFFFFF"/>
                <w:sz w:val="22"/>
              </w:rPr>
              <w:lastRenderedPageBreak/>
              <w:t>Nhóm</w:t>
            </w:r>
          </w:p>
        </w:tc>
        <w:tc>
          <w:tcPr>
            <w:tcW w:w="3288" w:type="dxa"/>
            <w:shd w:val="clear" w:color="auto" w:fill="1F4E78"/>
            <w:vAlign w:val="center"/>
          </w:tcPr>
          <w:p w14:paraId="7110329C" w14:textId="77777777" w:rsidR="0045407F" w:rsidRDefault="00C37A7D">
            <w:pPr>
              <w:spacing w:after="40" w:line="252" w:lineRule="auto"/>
            </w:pPr>
            <w:r>
              <w:rPr>
                <w:b/>
                <w:color w:val="FFFFFF"/>
                <w:sz w:val="22"/>
              </w:rPr>
              <w:t>Trong phạm vi</w:t>
            </w:r>
          </w:p>
        </w:tc>
        <w:tc>
          <w:tcPr>
            <w:tcW w:w="3288" w:type="dxa"/>
            <w:shd w:val="clear" w:color="auto" w:fill="1F4E78"/>
            <w:vAlign w:val="center"/>
          </w:tcPr>
          <w:p w14:paraId="15727599" w14:textId="77777777" w:rsidR="0045407F" w:rsidRDefault="00C37A7D">
            <w:pPr>
              <w:spacing w:after="40" w:line="252" w:lineRule="auto"/>
            </w:pPr>
            <w:r>
              <w:rPr>
                <w:b/>
                <w:color w:val="FFFFFF"/>
                <w:sz w:val="22"/>
              </w:rPr>
              <w:t>Ngoài phạm vi</w:t>
            </w:r>
          </w:p>
        </w:tc>
      </w:tr>
      <w:tr w:rsidR="0045407F" w14:paraId="4FD1A452" w14:textId="77777777">
        <w:trPr>
          <w:jc w:val="center"/>
        </w:trPr>
        <w:tc>
          <w:tcPr>
            <w:tcW w:w="3288" w:type="dxa"/>
            <w:vAlign w:val="center"/>
          </w:tcPr>
          <w:p w14:paraId="64505DAB" w14:textId="77777777" w:rsidR="0045407F" w:rsidRDefault="00C37A7D">
            <w:pPr>
              <w:spacing w:after="40" w:line="252" w:lineRule="auto"/>
            </w:pPr>
            <w:r>
              <w:rPr>
                <w:sz w:val="22"/>
              </w:rPr>
              <w:t>Chức năng</w:t>
            </w:r>
          </w:p>
        </w:tc>
        <w:tc>
          <w:tcPr>
            <w:tcW w:w="3288" w:type="dxa"/>
            <w:vAlign w:val="center"/>
          </w:tcPr>
          <w:p w14:paraId="7A266247" w14:textId="77777777" w:rsidR="0045407F" w:rsidRDefault="00C37A7D">
            <w:pPr>
              <w:spacing w:after="40" w:line="252" w:lineRule="auto"/>
            </w:pPr>
            <w:r>
              <w:rPr>
                <w:sz w:val="22"/>
              </w:rPr>
              <w:t>Tài khoản, đặt phòng, đơn, hồ sơ, lịch sử, CRUD admin</w:t>
            </w:r>
          </w:p>
        </w:tc>
        <w:tc>
          <w:tcPr>
            <w:tcW w:w="3288" w:type="dxa"/>
            <w:vAlign w:val="center"/>
          </w:tcPr>
          <w:p w14:paraId="2D9532FB" w14:textId="77777777" w:rsidR="0045407F" w:rsidRDefault="00C37A7D">
            <w:pPr>
              <w:spacing w:after="40" w:line="252" w:lineRule="auto"/>
            </w:pPr>
            <w:r>
              <w:rPr>
                <w:sz w:val="22"/>
              </w:rPr>
              <w:t>Thanh toán online, OTA, nhiều chi nhánh</w:t>
            </w:r>
          </w:p>
        </w:tc>
      </w:tr>
      <w:tr w:rsidR="0045407F" w14:paraId="79A732D4" w14:textId="77777777">
        <w:trPr>
          <w:jc w:val="center"/>
        </w:trPr>
        <w:tc>
          <w:tcPr>
            <w:tcW w:w="3288" w:type="dxa"/>
            <w:shd w:val="clear" w:color="auto" w:fill="EEF3F8"/>
            <w:vAlign w:val="center"/>
          </w:tcPr>
          <w:p w14:paraId="3899AF29" w14:textId="77777777" w:rsidR="0045407F" w:rsidRDefault="00C37A7D">
            <w:pPr>
              <w:spacing w:after="40" w:line="252" w:lineRule="auto"/>
            </w:pPr>
            <w:r>
              <w:rPr>
                <w:sz w:val="22"/>
              </w:rPr>
              <w:t>Bảo mật</w:t>
            </w:r>
          </w:p>
        </w:tc>
        <w:tc>
          <w:tcPr>
            <w:tcW w:w="3288" w:type="dxa"/>
            <w:shd w:val="clear" w:color="auto" w:fill="EEF3F8"/>
            <w:vAlign w:val="center"/>
          </w:tcPr>
          <w:p w14:paraId="7AE19BC5" w14:textId="77777777" w:rsidR="0045407F" w:rsidRDefault="00C37A7D">
            <w:pPr>
              <w:spacing w:after="40" w:line="252" w:lineRule="auto"/>
            </w:pPr>
            <w:r>
              <w:rPr>
                <w:sz w:val="22"/>
              </w:rPr>
              <w:t>JWT, role, PBKDF2, rate limit, CORS, parameterized query</w:t>
            </w:r>
          </w:p>
        </w:tc>
        <w:tc>
          <w:tcPr>
            <w:tcW w:w="3288" w:type="dxa"/>
            <w:shd w:val="clear" w:color="auto" w:fill="EEF3F8"/>
            <w:vAlign w:val="center"/>
          </w:tcPr>
          <w:p w14:paraId="3C21D9A4" w14:textId="77777777" w:rsidR="0045407F" w:rsidRDefault="00C37A7D">
            <w:pPr>
              <w:spacing w:after="40" w:line="252" w:lineRule="auto"/>
            </w:pPr>
            <w:r>
              <w:rPr>
                <w:sz w:val="22"/>
              </w:rPr>
              <w:t xml:space="preserve">SSO, MFA, WAF </w:t>
            </w:r>
            <w:r>
              <w:rPr>
                <w:sz w:val="22"/>
              </w:rPr>
              <w:t>chuyên dụng</w:t>
            </w:r>
          </w:p>
        </w:tc>
      </w:tr>
      <w:tr w:rsidR="0045407F" w14:paraId="42586C15" w14:textId="77777777">
        <w:trPr>
          <w:jc w:val="center"/>
        </w:trPr>
        <w:tc>
          <w:tcPr>
            <w:tcW w:w="3288" w:type="dxa"/>
            <w:vAlign w:val="center"/>
          </w:tcPr>
          <w:p w14:paraId="1E55EF72" w14:textId="77777777" w:rsidR="0045407F" w:rsidRDefault="00C37A7D">
            <w:pPr>
              <w:spacing w:after="40" w:line="252" w:lineRule="auto"/>
            </w:pPr>
            <w:r>
              <w:rPr>
                <w:sz w:val="22"/>
              </w:rPr>
              <w:t>Triển khai</w:t>
            </w:r>
          </w:p>
        </w:tc>
        <w:tc>
          <w:tcPr>
            <w:tcW w:w="3288" w:type="dxa"/>
            <w:vAlign w:val="center"/>
          </w:tcPr>
          <w:p w14:paraId="61CFA8C7" w14:textId="77777777" w:rsidR="0045407F" w:rsidRDefault="00C37A7D">
            <w:pPr>
              <w:spacing w:after="40" w:line="252" w:lineRule="auto"/>
            </w:pPr>
            <w:r>
              <w:rPr>
                <w:sz w:val="22"/>
              </w:rPr>
              <w:t>Node.js, MySQL, cấu hình biến môi trường</w:t>
            </w:r>
          </w:p>
        </w:tc>
        <w:tc>
          <w:tcPr>
            <w:tcW w:w="3288" w:type="dxa"/>
            <w:vAlign w:val="center"/>
          </w:tcPr>
          <w:p w14:paraId="768AB541" w14:textId="77777777" w:rsidR="0045407F" w:rsidRDefault="00C37A7D">
            <w:pPr>
              <w:spacing w:after="40" w:line="252" w:lineRule="auto"/>
            </w:pPr>
            <w:r>
              <w:rPr>
                <w:sz w:val="22"/>
              </w:rPr>
              <w:t>Hạ tầng production đa vùng</w:t>
            </w:r>
          </w:p>
        </w:tc>
      </w:tr>
      <w:tr w:rsidR="0045407F" w14:paraId="4A73EC48" w14:textId="77777777">
        <w:trPr>
          <w:jc w:val="center"/>
        </w:trPr>
        <w:tc>
          <w:tcPr>
            <w:tcW w:w="3288" w:type="dxa"/>
            <w:shd w:val="clear" w:color="auto" w:fill="EEF3F8"/>
            <w:vAlign w:val="center"/>
          </w:tcPr>
          <w:p w14:paraId="55374A01" w14:textId="77777777" w:rsidR="0045407F" w:rsidRDefault="00C37A7D">
            <w:pPr>
              <w:spacing w:after="40" w:line="252" w:lineRule="auto"/>
            </w:pPr>
            <w:r>
              <w:rPr>
                <w:sz w:val="22"/>
              </w:rPr>
              <w:t>Trợ lý</w:t>
            </w:r>
          </w:p>
        </w:tc>
        <w:tc>
          <w:tcPr>
            <w:tcW w:w="3288" w:type="dxa"/>
            <w:shd w:val="clear" w:color="auto" w:fill="EEF3F8"/>
            <w:vAlign w:val="center"/>
          </w:tcPr>
          <w:p w14:paraId="451EE32D" w14:textId="77777777" w:rsidR="0045407F" w:rsidRDefault="00C37A7D">
            <w:pPr>
              <w:spacing w:after="40" w:line="252" w:lineRule="auto"/>
            </w:pPr>
            <w:r>
              <w:rPr>
                <w:sz w:val="22"/>
              </w:rPr>
              <w:t>Chatbot tư vấn thông tin</w:t>
            </w:r>
          </w:p>
        </w:tc>
        <w:tc>
          <w:tcPr>
            <w:tcW w:w="3288" w:type="dxa"/>
            <w:shd w:val="clear" w:color="auto" w:fill="EEF3F8"/>
            <w:vAlign w:val="center"/>
          </w:tcPr>
          <w:p w14:paraId="4CFE14E1" w14:textId="77777777" w:rsidR="0045407F" w:rsidRDefault="00C37A7D">
            <w:pPr>
              <w:spacing w:after="40" w:line="252" w:lineRule="auto"/>
            </w:pPr>
            <w:r>
              <w:rPr>
                <w:sz w:val="22"/>
              </w:rPr>
              <w:t>Đặt phòng hoàn toàn bằng hội thoại</w:t>
            </w:r>
          </w:p>
        </w:tc>
      </w:tr>
    </w:tbl>
    <w:p w14:paraId="5C3C5940" w14:textId="77777777" w:rsidR="0045407F" w:rsidRDefault="0045407F">
      <w:pPr>
        <w:spacing w:after="20"/>
      </w:pPr>
    </w:p>
    <w:p w14:paraId="1238D6F3" w14:textId="77777777" w:rsidR="0045407F" w:rsidRDefault="00C37A7D">
      <w:pPr>
        <w:pStyle w:val="u2"/>
      </w:pPr>
      <w:bookmarkStart w:id="7" w:name="_Toc243234248"/>
      <w:r>
        <w:t>1.3. Yêu c</w:t>
      </w:r>
      <w:r>
        <w:t>ầ</w:t>
      </w:r>
      <w:r>
        <w:t>u ph</w:t>
      </w:r>
      <w:r>
        <w:t>ầ</w:t>
      </w:r>
      <w:r>
        <w:t>n m</w:t>
      </w:r>
      <w:r>
        <w:t>ề</w:t>
      </w:r>
      <w:r>
        <w:t>m</w:t>
      </w:r>
      <w:bookmarkEnd w:id="7"/>
    </w:p>
    <w:p w14:paraId="299AF4EE" w14:textId="77777777" w:rsidR="0045407F" w:rsidRDefault="00C37A7D">
      <w:pPr>
        <w:spacing w:before="80" w:after="60"/>
      </w:pPr>
      <w:r>
        <w:rPr>
          <w:b/>
          <w:i/>
        </w:rPr>
        <w:t>Bảng 3. Yêu cầu nghiệp vụ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32"/>
        <w:gridCol w:w="4932"/>
      </w:tblGrid>
      <w:tr w:rsidR="0045407F" w14:paraId="221E9280" w14:textId="77777777">
        <w:trPr>
          <w:tblHeader/>
          <w:jc w:val="center"/>
        </w:trPr>
        <w:tc>
          <w:tcPr>
            <w:tcW w:w="4932" w:type="dxa"/>
            <w:shd w:val="clear" w:color="auto" w:fill="1F4E78"/>
            <w:vAlign w:val="center"/>
          </w:tcPr>
          <w:p w14:paraId="38B32155" w14:textId="77777777" w:rsidR="0045407F" w:rsidRDefault="00C37A7D">
            <w:pPr>
              <w:spacing w:after="40" w:line="252" w:lineRule="auto"/>
            </w:pPr>
            <w:r>
              <w:rPr>
                <w:b/>
                <w:color w:val="FFFFFF"/>
                <w:sz w:val="22"/>
              </w:rPr>
              <w:t>Mã</w:t>
            </w:r>
          </w:p>
        </w:tc>
        <w:tc>
          <w:tcPr>
            <w:tcW w:w="4932" w:type="dxa"/>
            <w:shd w:val="clear" w:color="auto" w:fill="1F4E78"/>
            <w:vAlign w:val="center"/>
          </w:tcPr>
          <w:p w14:paraId="4B128FAC" w14:textId="77777777" w:rsidR="0045407F" w:rsidRDefault="00C37A7D">
            <w:pPr>
              <w:spacing w:after="40" w:line="252" w:lineRule="auto"/>
            </w:pPr>
            <w:r>
              <w:rPr>
                <w:b/>
                <w:color w:val="FFFFFF"/>
                <w:sz w:val="22"/>
              </w:rPr>
              <w:t>Yêu cầu</w:t>
            </w:r>
          </w:p>
        </w:tc>
      </w:tr>
      <w:tr w:rsidR="0045407F" w14:paraId="110081FE" w14:textId="77777777">
        <w:trPr>
          <w:jc w:val="center"/>
        </w:trPr>
        <w:tc>
          <w:tcPr>
            <w:tcW w:w="4932" w:type="dxa"/>
            <w:vAlign w:val="center"/>
          </w:tcPr>
          <w:p w14:paraId="09E70A40" w14:textId="77777777" w:rsidR="0045407F" w:rsidRDefault="00C37A7D">
            <w:pPr>
              <w:spacing w:after="40" w:line="252" w:lineRule="auto"/>
            </w:pPr>
            <w:r>
              <w:rPr>
                <w:sz w:val="22"/>
              </w:rPr>
              <w:t>BR01</w:t>
            </w:r>
          </w:p>
        </w:tc>
        <w:tc>
          <w:tcPr>
            <w:tcW w:w="4932" w:type="dxa"/>
            <w:vAlign w:val="center"/>
          </w:tcPr>
          <w:p w14:paraId="7F80F33E" w14:textId="77777777" w:rsidR="0045407F" w:rsidRDefault="00C37A7D">
            <w:pPr>
              <w:spacing w:after="40" w:line="252" w:lineRule="auto"/>
            </w:pPr>
            <w:r>
              <w:rPr>
                <w:sz w:val="22"/>
              </w:rPr>
              <w:t xml:space="preserve">Tạo tài khoản và đăng </w:t>
            </w:r>
            <w:r>
              <w:rPr>
                <w:sz w:val="22"/>
              </w:rPr>
              <w:t>nhập hợp lệ</w:t>
            </w:r>
          </w:p>
        </w:tc>
      </w:tr>
      <w:tr w:rsidR="0045407F" w14:paraId="2B04038B" w14:textId="77777777">
        <w:trPr>
          <w:jc w:val="center"/>
        </w:trPr>
        <w:tc>
          <w:tcPr>
            <w:tcW w:w="4932" w:type="dxa"/>
            <w:shd w:val="clear" w:color="auto" w:fill="EEF3F8"/>
            <w:vAlign w:val="center"/>
          </w:tcPr>
          <w:p w14:paraId="5B87B979" w14:textId="77777777" w:rsidR="0045407F" w:rsidRDefault="00C37A7D">
            <w:pPr>
              <w:spacing w:after="40" w:line="252" w:lineRule="auto"/>
            </w:pPr>
            <w:r>
              <w:rPr>
                <w:sz w:val="22"/>
              </w:rPr>
              <w:t>BR02</w:t>
            </w:r>
          </w:p>
        </w:tc>
        <w:tc>
          <w:tcPr>
            <w:tcW w:w="4932" w:type="dxa"/>
            <w:shd w:val="clear" w:color="auto" w:fill="EEF3F8"/>
            <w:vAlign w:val="center"/>
          </w:tcPr>
          <w:p w14:paraId="00E34CC0" w14:textId="77777777" w:rsidR="0045407F" w:rsidRDefault="00C37A7D">
            <w:pPr>
              <w:spacing w:after="40" w:line="252" w:lineRule="auto"/>
            </w:pPr>
            <w:r>
              <w:rPr>
                <w:sz w:val="22"/>
              </w:rPr>
              <w:t>Tra cứu loại phòng và căn phòng theo dữ liệu hiện có</w:t>
            </w:r>
          </w:p>
        </w:tc>
      </w:tr>
      <w:tr w:rsidR="0045407F" w14:paraId="0C044212" w14:textId="77777777">
        <w:trPr>
          <w:jc w:val="center"/>
        </w:trPr>
        <w:tc>
          <w:tcPr>
            <w:tcW w:w="4932" w:type="dxa"/>
            <w:vAlign w:val="center"/>
          </w:tcPr>
          <w:p w14:paraId="5408C243" w14:textId="77777777" w:rsidR="0045407F" w:rsidRDefault="00C37A7D">
            <w:pPr>
              <w:spacing w:after="40" w:line="252" w:lineRule="auto"/>
            </w:pPr>
            <w:r>
              <w:rPr>
                <w:sz w:val="22"/>
              </w:rPr>
              <w:t>BR03</w:t>
            </w:r>
          </w:p>
        </w:tc>
        <w:tc>
          <w:tcPr>
            <w:tcW w:w="4932" w:type="dxa"/>
            <w:vAlign w:val="center"/>
          </w:tcPr>
          <w:p w14:paraId="6F1176B7" w14:textId="77777777" w:rsidR="0045407F" w:rsidRDefault="00C37A7D">
            <w:pPr>
              <w:spacing w:after="40" w:line="252" w:lineRule="auto"/>
            </w:pPr>
            <w:r>
              <w:rPr>
                <w:sz w:val="22"/>
              </w:rPr>
              <w:t>Đặt phòng trực tuyến có ngày, giờ, căn và ghi chú</w:t>
            </w:r>
          </w:p>
        </w:tc>
      </w:tr>
      <w:tr w:rsidR="0045407F" w14:paraId="339061B3" w14:textId="77777777">
        <w:trPr>
          <w:jc w:val="center"/>
        </w:trPr>
        <w:tc>
          <w:tcPr>
            <w:tcW w:w="4932" w:type="dxa"/>
            <w:shd w:val="clear" w:color="auto" w:fill="EEF3F8"/>
            <w:vAlign w:val="center"/>
          </w:tcPr>
          <w:p w14:paraId="1A675C1F" w14:textId="77777777" w:rsidR="0045407F" w:rsidRDefault="00C37A7D">
            <w:pPr>
              <w:spacing w:after="40" w:line="252" w:lineRule="auto"/>
            </w:pPr>
            <w:r>
              <w:rPr>
                <w:sz w:val="22"/>
              </w:rPr>
              <w:t>BR04</w:t>
            </w:r>
          </w:p>
        </w:tc>
        <w:tc>
          <w:tcPr>
            <w:tcW w:w="4932" w:type="dxa"/>
            <w:shd w:val="clear" w:color="auto" w:fill="EEF3F8"/>
            <w:vAlign w:val="center"/>
          </w:tcPr>
          <w:p w14:paraId="0A45D1DA" w14:textId="77777777" w:rsidR="0045407F" w:rsidRDefault="00C37A7D">
            <w:pPr>
              <w:spacing w:after="40" w:line="252" w:lineRule="auto"/>
            </w:pPr>
            <w:r>
              <w:rPr>
                <w:sz w:val="22"/>
              </w:rPr>
              <w:t>Theo dõi, hủy đơn thuộc quyền sở hữu</w:t>
            </w:r>
          </w:p>
        </w:tc>
      </w:tr>
      <w:tr w:rsidR="0045407F" w14:paraId="4B853193" w14:textId="77777777">
        <w:trPr>
          <w:jc w:val="center"/>
        </w:trPr>
        <w:tc>
          <w:tcPr>
            <w:tcW w:w="4932" w:type="dxa"/>
            <w:vAlign w:val="center"/>
          </w:tcPr>
          <w:p w14:paraId="4500F122" w14:textId="77777777" w:rsidR="0045407F" w:rsidRDefault="00C37A7D">
            <w:pPr>
              <w:spacing w:after="40" w:line="252" w:lineRule="auto"/>
            </w:pPr>
            <w:r>
              <w:rPr>
                <w:sz w:val="22"/>
              </w:rPr>
              <w:t>BR05</w:t>
            </w:r>
          </w:p>
        </w:tc>
        <w:tc>
          <w:tcPr>
            <w:tcW w:w="4932" w:type="dxa"/>
            <w:vAlign w:val="center"/>
          </w:tcPr>
          <w:p w14:paraId="502F8EC6" w14:textId="77777777" w:rsidR="0045407F" w:rsidRDefault="00C37A7D">
            <w:pPr>
              <w:spacing w:after="40" w:line="252" w:lineRule="auto"/>
            </w:pPr>
            <w:r>
              <w:rPr>
                <w:sz w:val="22"/>
              </w:rPr>
              <w:t>Cập nhật hồ sơ và đổi mật khẩu</w:t>
            </w:r>
          </w:p>
        </w:tc>
      </w:tr>
      <w:tr w:rsidR="0045407F" w14:paraId="2C96D974" w14:textId="77777777">
        <w:trPr>
          <w:jc w:val="center"/>
        </w:trPr>
        <w:tc>
          <w:tcPr>
            <w:tcW w:w="4932" w:type="dxa"/>
            <w:shd w:val="clear" w:color="auto" w:fill="EEF3F8"/>
            <w:vAlign w:val="center"/>
          </w:tcPr>
          <w:p w14:paraId="4FCBA09B" w14:textId="77777777" w:rsidR="0045407F" w:rsidRDefault="00C37A7D">
            <w:pPr>
              <w:spacing w:after="40" w:line="252" w:lineRule="auto"/>
            </w:pPr>
            <w:r>
              <w:rPr>
                <w:sz w:val="22"/>
              </w:rPr>
              <w:t>BR06</w:t>
            </w:r>
          </w:p>
        </w:tc>
        <w:tc>
          <w:tcPr>
            <w:tcW w:w="4932" w:type="dxa"/>
            <w:shd w:val="clear" w:color="auto" w:fill="EEF3F8"/>
            <w:vAlign w:val="center"/>
          </w:tcPr>
          <w:p w14:paraId="51DD29BB" w14:textId="77777777" w:rsidR="0045407F" w:rsidRDefault="00C37A7D">
            <w:pPr>
              <w:spacing w:after="40" w:line="252" w:lineRule="auto"/>
            </w:pPr>
            <w:r>
              <w:rPr>
                <w:sz w:val="22"/>
              </w:rPr>
              <w:t xml:space="preserve">Quản lý loại phòng, căn phòng và tài </w:t>
            </w:r>
            <w:r>
              <w:rPr>
                <w:sz w:val="22"/>
              </w:rPr>
              <w:t>khoản</w:t>
            </w:r>
          </w:p>
        </w:tc>
      </w:tr>
      <w:tr w:rsidR="0045407F" w14:paraId="04523B6F" w14:textId="77777777">
        <w:trPr>
          <w:jc w:val="center"/>
        </w:trPr>
        <w:tc>
          <w:tcPr>
            <w:tcW w:w="4932" w:type="dxa"/>
            <w:vAlign w:val="center"/>
          </w:tcPr>
          <w:p w14:paraId="32210DE9" w14:textId="77777777" w:rsidR="0045407F" w:rsidRDefault="00C37A7D">
            <w:pPr>
              <w:spacing w:after="40" w:line="252" w:lineRule="auto"/>
            </w:pPr>
            <w:r>
              <w:rPr>
                <w:sz w:val="22"/>
              </w:rPr>
              <w:t>BR07</w:t>
            </w:r>
          </w:p>
        </w:tc>
        <w:tc>
          <w:tcPr>
            <w:tcW w:w="4932" w:type="dxa"/>
            <w:vAlign w:val="center"/>
          </w:tcPr>
          <w:p w14:paraId="391F6429" w14:textId="77777777" w:rsidR="0045407F" w:rsidRDefault="00C37A7D">
            <w:pPr>
              <w:spacing w:after="40" w:line="252" w:lineRule="auto"/>
            </w:pPr>
            <w:r>
              <w:rPr>
                <w:sz w:val="22"/>
              </w:rPr>
              <w:t>Quản trị đơn đặt, hồ sơ và lịch sử lưu trú</w:t>
            </w:r>
          </w:p>
        </w:tc>
      </w:tr>
      <w:tr w:rsidR="0045407F" w14:paraId="3BAA4A36" w14:textId="77777777">
        <w:trPr>
          <w:jc w:val="center"/>
        </w:trPr>
        <w:tc>
          <w:tcPr>
            <w:tcW w:w="4932" w:type="dxa"/>
            <w:shd w:val="clear" w:color="auto" w:fill="EEF3F8"/>
            <w:vAlign w:val="center"/>
          </w:tcPr>
          <w:p w14:paraId="61BED030" w14:textId="77777777" w:rsidR="0045407F" w:rsidRDefault="00C37A7D">
            <w:pPr>
              <w:spacing w:after="40" w:line="252" w:lineRule="auto"/>
            </w:pPr>
            <w:r>
              <w:rPr>
                <w:sz w:val="22"/>
              </w:rPr>
              <w:t>BR08</w:t>
            </w:r>
          </w:p>
        </w:tc>
        <w:tc>
          <w:tcPr>
            <w:tcW w:w="4932" w:type="dxa"/>
            <w:shd w:val="clear" w:color="auto" w:fill="EEF3F8"/>
            <w:vAlign w:val="center"/>
          </w:tcPr>
          <w:p w14:paraId="7045AA7C" w14:textId="77777777" w:rsidR="0045407F" w:rsidRDefault="00C37A7D">
            <w:pPr>
              <w:spacing w:after="40" w:line="252" w:lineRule="auto"/>
            </w:pPr>
            <w:r>
              <w:rPr>
                <w:sz w:val="22"/>
              </w:rPr>
              <w:t>Theo dõi dashboard và nhật ký hoạt động</w:t>
            </w:r>
          </w:p>
        </w:tc>
      </w:tr>
    </w:tbl>
    <w:p w14:paraId="0EEDDA81" w14:textId="77777777" w:rsidR="0045407F" w:rsidRDefault="0045407F">
      <w:pPr>
        <w:spacing w:after="20"/>
      </w:pPr>
    </w:p>
    <w:p w14:paraId="55E43505" w14:textId="77777777" w:rsidR="0045407F" w:rsidRDefault="00C37A7D">
      <w:pPr>
        <w:spacing w:before="80" w:after="60"/>
      </w:pPr>
      <w:r>
        <w:rPr>
          <w:b/>
          <w:i/>
        </w:rPr>
        <w:t>Bảng 4. Yêu cầu hệ thống và phi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32"/>
        <w:gridCol w:w="4932"/>
      </w:tblGrid>
      <w:tr w:rsidR="0045407F" w14:paraId="10C118E8" w14:textId="77777777">
        <w:trPr>
          <w:tblHeader/>
          <w:jc w:val="center"/>
        </w:trPr>
        <w:tc>
          <w:tcPr>
            <w:tcW w:w="4932" w:type="dxa"/>
            <w:shd w:val="clear" w:color="auto" w:fill="1F4E78"/>
            <w:vAlign w:val="center"/>
          </w:tcPr>
          <w:p w14:paraId="2ED2D676" w14:textId="77777777" w:rsidR="0045407F" w:rsidRDefault="00C37A7D">
            <w:pPr>
              <w:spacing w:after="40" w:line="252" w:lineRule="auto"/>
            </w:pPr>
            <w:r>
              <w:rPr>
                <w:b/>
                <w:color w:val="FFFFFF"/>
                <w:sz w:val="22"/>
              </w:rPr>
              <w:t>Mã</w:t>
            </w:r>
          </w:p>
        </w:tc>
        <w:tc>
          <w:tcPr>
            <w:tcW w:w="4932" w:type="dxa"/>
            <w:shd w:val="clear" w:color="auto" w:fill="1F4E78"/>
            <w:vAlign w:val="center"/>
          </w:tcPr>
          <w:p w14:paraId="697A37F1" w14:textId="77777777" w:rsidR="0045407F" w:rsidRDefault="00C37A7D">
            <w:pPr>
              <w:spacing w:after="40" w:line="252" w:lineRule="auto"/>
            </w:pPr>
            <w:r>
              <w:rPr>
                <w:b/>
                <w:color w:val="FFFFFF"/>
                <w:sz w:val="22"/>
              </w:rPr>
              <w:t>Yêu cầu</w:t>
            </w:r>
          </w:p>
        </w:tc>
      </w:tr>
      <w:tr w:rsidR="0045407F" w14:paraId="7EF51FC6" w14:textId="77777777">
        <w:trPr>
          <w:jc w:val="center"/>
        </w:trPr>
        <w:tc>
          <w:tcPr>
            <w:tcW w:w="4932" w:type="dxa"/>
            <w:vAlign w:val="center"/>
          </w:tcPr>
          <w:p w14:paraId="5AE53586" w14:textId="77777777" w:rsidR="0045407F" w:rsidRDefault="00C37A7D">
            <w:pPr>
              <w:spacing w:after="40" w:line="252" w:lineRule="auto"/>
            </w:pPr>
            <w:r>
              <w:rPr>
                <w:sz w:val="22"/>
              </w:rPr>
              <w:t>SR01</w:t>
            </w:r>
          </w:p>
        </w:tc>
        <w:tc>
          <w:tcPr>
            <w:tcW w:w="4932" w:type="dxa"/>
            <w:vAlign w:val="center"/>
          </w:tcPr>
          <w:p w14:paraId="26434D31" w14:textId="77777777" w:rsidR="0045407F" w:rsidRDefault="00C37A7D">
            <w:pPr>
              <w:spacing w:after="40" w:line="252" w:lineRule="auto"/>
            </w:pPr>
            <w:r>
              <w:rPr>
                <w:sz w:val="22"/>
              </w:rPr>
              <w:t>API trả response có mã HTTP, dữ liệu hoặc thông báo lỗi rõ ràng</w:t>
            </w:r>
          </w:p>
        </w:tc>
      </w:tr>
      <w:tr w:rsidR="0045407F" w14:paraId="513CA346" w14:textId="77777777">
        <w:trPr>
          <w:jc w:val="center"/>
        </w:trPr>
        <w:tc>
          <w:tcPr>
            <w:tcW w:w="4932" w:type="dxa"/>
            <w:shd w:val="clear" w:color="auto" w:fill="EEF3F8"/>
            <w:vAlign w:val="center"/>
          </w:tcPr>
          <w:p w14:paraId="1CD0DA01" w14:textId="77777777" w:rsidR="0045407F" w:rsidRDefault="00C37A7D">
            <w:pPr>
              <w:spacing w:after="40" w:line="252" w:lineRule="auto"/>
            </w:pPr>
            <w:r>
              <w:rPr>
                <w:sz w:val="22"/>
              </w:rPr>
              <w:t>SR02</w:t>
            </w:r>
          </w:p>
        </w:tc>
        <w:tc>
          <w:tcPr>
            <w:tcW w:w="4932" w:type="dxa"/>
            <w:shd w:val="clear" w:color="auto" w:fill="EEF3F8"/>
            <w:vAlign w:val="center"/>
          </w:tcPr>
          <w:p w14:paraId="13482192" w14:textId="77777777" w:rsidR="0045407F" w:rsidRDefault="00C37A7D">
            <w:pPr>
              <w:spacing w:after="40" w:line="252" w:lineRule="auto"/>
            </w:pPr>
            <w:r>
              <w:rPr>
                <w:sz w:val="22"/>
              </w:rPr>
              <w:t xml:space="preserve">Kiểm tra token, role </w:t>
            </w:r>
            <w:r>
              <w:rPr>
                <w:sz w:val="22"/>
              </w:rPr>
              <w:t>và quyền sở hữu dữ liệu trước thao tác</w:t>
            </w:r>
          </w:p>
        </w:tc>
      </w:tr>
      <w:tr w:rsidR="0045407F" w14:paraId="6B7D733B" w14:textId="77777777">
        <w:trPr>
          <w:jc w:val="center"/>
        </w:trPr>
        <w:tc>
          <w:tcPr>
            <w:tcW w:w="4932" w:type="dxa"/>
            <w:vAlign w:val="center"/>
          </w:tcPr>
          <w:p w14:paraId="1E5087FA" w14:textId="77777777" w:rsidR="0045407F" w:rsidRDefault="00C37A7D">
            <w:pPr>
              <w:spacing w:after="40" w:line="252" w:lineRule="auto"/>
            </w:pPr>
            <w:r>
              <w:rPr>
                <w:sz w:val="22"/>
              </w:rPr>
              <w:t>SR03</w:t>
            </w:r>
          </w:p>
        </w:tc>
        <w:tc>
          <w:tcPr>
            <w:tcW w:w="4932" w:type="dxa"/>
            <w:vAlign w:val="center"/>
          </w:tcPr>
          <w:p w14:paraId="127D499B" w14:textId="77777777" w:rsidR="0045407F" w:rsidRDefault="00C37A7D">
            <w:pPr>
              <w:spacing w:after="40" w:line="252" w:lineRule="auto"/>
            </w:pPr>
            <w:r>
              <w:rPr>
                <w:sz w:val="22"/>
              </w:rPr>
              <w:t>Ràng buộc khóa ngoại và dữ liệu ngày giờ được duy trì</w:t>
            </w:r>
          </w:p>
        </w:tc>
      </w:tr>
      <w:tr w:rsidR="0045407F" w14:paraId="0CC262BF" w14:textId="77777777">
        <w:trPr>
          <w:jc w:val="center"/>
        </w:trPr>
        <w:tc>
          <w:tcPr>
            <w:tcW w:w="4932" w:type="dxa"/>
            <w:shd w:val="clear" w:color="auto" w:fill="EEF3F8"/>
            <w:vAlign w:val="center"/>
          </w:tcPr>
          <w:p w14:paraId="46BA99EA" w14:textId="77777777" w:rsidR="0045407F" w:rsidRDefault="00C37A7D">
            <w:pPr>
              <w:spacing w:after="40" w:line="252" w:lineRule="auto"/>
            </w:pPr>
            <w:r>
              <w:rPr>
                <w:sz w:val="22"/>
              </w:rPr>
              <w:t>NFR01</w:t>
            </w:r>
          </w:p>
        </w:tc>
        <w:tc>
          <w:tcPr>
            <w:tcW w:w="4932" w:type="dxa"/>
            <w:shd w:val="clear" w:color="auto" w:fill="EEF3F8"/>
            <w:vAlign w:val="center"/>
          </w:tcPr>
          <w:p w14:paraId="7FAF8D08" w14:textId="77777777" w:rsidR="0045407F" w:rsidRDefault="00C37A7D">
            <w:pPr>
              <w:spacing w:after="40" w:line="252" w:lineRule="auto"/>
            </w:pPr>
            <w:r>
              <w:rPr>
                <w:sz w:val="22"/>
              </w:rPr>
              <w:t>API tra cứu p95 không quá 2,5 giây trong môi trường kiểm thử</w:t>
            </w:r>
          </w:p>
        </w:tc>
      </w:tr>
      <w:tr w:rsidR="0045407F" w14:paraId="25CCE296" w14:textId="77777777">
        <w:trPr>
          <w:jc w:val="center"/>
        </w:trPr>
        <w:tc>
          <w:tcPr>
            <w:tcW w:w="4932" w:type="dxa"/>
            <w:vAlign w:val="center"/>
          </w:tcPr>
          <w:p w14:paraId="1852F029" w14:textId="77777777" w:rsidR="0045407F" w:rsidRDefault="00C37A7D">
            <w:pPr>
              <w:spacing w:after="40" w:line="252" w:lineRule="auto"/>
            </w:pPr>
            <w:r>
              <w:rPr>
                <w:sz w:val="22"/>
              </w:rPr>
              <w:t>NFR02</w:t>
            </w:r>
          </w:p>
        </w:tc>
        <w:tc>
          <w:tcPr>
            <w:tcW w:w="4932" w:type="dxa"/>
            <w:vAlign w:val="center"/>
          </w:tcPr>
          <w:p w14:paraId="40D42644" w14:textId="77777777" w:rsidR="0045407F" w:rsidRDefault="00C37A7D">
            <w:pPr>
              <w:spacing w:after="40" w:line="252" w:lineRule="auto"/>
            </w:pPr>
            <w:r>
              <w:rPr>
                <w:sz w:val="22"/>
              </w:rPr>
              <w:t>Không truy cập route bảo vệ khi token sai hoặc thiếu</w:t>
            </w:r>
          </w:p>
        </w:tc>
      </w:tr>
      <w:tr w:rsidR="0045407F" w14:paraId="54DD097C" w14:textId="77777777">
        <w:trPr>
          <w:jc w:val="center"/>
        </w:trPr>
        <w:tc>
          <w:tcPr>
            <w:tcW w:w="4932" w:type="dxa"/>
            <w:shd w:val="clear" w:color="auto" w:fill="EEF3F8"/>
            <w:vAlign w:val="center"/>
          </w:tcPr>
          <w:p w14:paraId="401D4CD7" w14:textId="77777777" w:rsidR="0045407F" w:rsidRDefault="00C37A7D">
            <w:pPr>
              <w:spacing w:after="40" w:line="252" w:lineRule="auto"/>
            </w:pPr>
            <w:r>
              <w:rPr>
                <w:sz w:val="22"/>
              </w:rPr>
              <w:t>NFR03</w:t>
            </w:r>
          </w:p>
        </w:tc>
        <w:tc>
          <w:tcPr>
            <w:tcW w:w="4932" w:type="dxa"/>
            <w:shd w:val="clear" w:color="auto" w:fill="EEF3F8"/>
            <w:vAlign w:val="center"/>
          </w:tcPr>
          <w:p w14:paraId="3F199E5C" w14:textId="77777777" w:rsidR="0045407F" w:rsidRDefault="00C37A7D">
            <w:pPr>
              <w:spacing w:after="40" w:line="252" w:lineRule="auto"/>
            </w:pPr>
            <w:r>
              <w:rPr>
                <w:sz w:val="22"/>
              </w:rPr>
              <w:t xml:space="preserve">Giao diện hoạt </w:t>
            </w:r>
            <w:r>
              <w:rPr>
                <w:sz w:val="22"/>
              </w:rPr>
              <w:t>động trên Chrome, Edge, Firefox và viewport mobile</w:t>
            </w:r>
          </w:p>
        </w:tc>
      </w:tr>
      <w:tr w:rsidR="0045407F" w14:paraId="7DD8B283" w14:textId="77777777">
        <w:trPr>
          <w:jc w:val="center"/>
        </w:trPr>
        <w:tc>
          <w:tcPr>
            <w:tcW w:w="4932" w:type="dxa"/>
            <w:vAlign w:val="center"/>
          </w:tcPr>
          <w:p w14:paraId="3EC1C0A0" w14:textId="77777777" w:rsidR="0045407F" w:rsidRDefault="00C37A7D">
            <w:pPr>
              <w:spacing w:after="40" w:line="252" w:lineRule="auto"/>
            </w:pPr>
            <w:r>
              <w:rPr>
                <w:sz w:val="22"/>
              </w:rPr>
              <w:t>NFR04</w:t>
            </w:r>
          </w:p>
        </w:tc>
        <w:tc>
          <w:tcPr>
            <w:tcW w:w="4932" w:type="dxa"/>
            <w:vAlign w:val="center"/>
          </w:tcPr>
          <w:p w14:paraId="2A078727" w14:textId="77777777" w:rsidR="0045407F" w:rsidRDefault="00C37A7D">
            <w:pPr>
              <w:spacing w:after="40" w:line="252" w:lineRule="auto"/>
            </w:pPr>
            <w:r>
              <w:rPr>
                <w:sz w:val="22"/>
              </w:rPr>
              <w:t>Mã nguồn có thể cấu hình qua biến môi trường và tài liệu README</w:t>
            </w:r>
          </w:p>
        </w:tc>
      </w:tr>
    </w:tbl>
    <w:p w14:paraId="7D455980" w14:textId="77777777" w:rsidR="0045407F" w:rsidRDefault="0045407F">
      <w:pPr>
        <w:spacing w:after="20"/>
      </w:pPr>
    </w:p>
    <w:p w14:paraId="688784E6" w14:textId="77777777" w:rsidR="0045407F" w:rsidRDefault="00C37A7D">
      <w:pPr>
        <w:pStyle w:val="u2"/>
      </w:pPr>
      <w:bookmarkStart w:id="8" w:name="_Toc243234249"/>
      <w:r>
        <w:t>1.4. Đ</w:t>
      </w:r>
      <w:r>
        <w:t>ộ</w:t>
      </w:r>
      <w:r>
        <w:t>i d</w:t>
      </w:r>
      <w:r>
        <w:t>ự</w:t>
      </w:r>
      <w:r>
        <w:t xml:space="preserve"> án và đ</w:t>
      </w:r>
      <w:r>
        <w:t>ả</w:t>
      </w:r>
      <w:r>
        <w:t>m b</w:t>
      </w:r>
      <w:r>
        <w:t>ả</w:t>
      </w:r>
      <w:r>
        <w:t>o ch</w:t>
      </w:r>
      <w:r>
        <w:t>ấ</w:t>
      </w:r>
      <w:r>
        <w:t>t lư</w:t>
      </w:r>
      <w:r>
        <w:t>ợ</w:t>
      </w:r>
      <w:r>
        <w:t>ng</w:t>
      </w:r>
      <w:bookmarkEnd w:id="8"/>
    </w:p>
    <w:p w14:paraId="32026012" w14:textId="77777777" w:rsidR="0045407F" w:rsidRDefault="00C37A7D">
      <w:pPr>
        <w:spacing w:before="80" w:after="60"/>
      </w:pPr>
      <w:r>
        <w:rPr>
          <w:b/>
          <w:i/>
        </w:rPr>
        <w:t>Bảng 5. Phân công vai trò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32"/>
        <w:gridCol w:w="4932"/>
      </w:tblGrid>
      <w:tr w:rsidR="0045407F" w14:paraId="1ACE06C3" w14:textId="77777777">
        <w:trPr>
          <w:tblHeader/>
          <w:jc w:val="center"/>
        </w:trPr>
        <w:tc>
          <w:tcPr>
            <w:tcW w:w="4932" w:type="dxa"/>
            <w:shd w:val="clear" w:color="auto" w:fill="1F4E78"/>
            <w:vAlign w:val="center"/>
          </w:tcPr>
          <w:p w14:paraId="202C5753" w14:textId="77777777" w:rsidR="0045407F" w:rsidRDefault="00C37A7D">
            <w:pPr>
              <w:spacing w:after="40" w:line="252" w:lineRule="auto"/>
            </w:pPr>
            <w:r>
              <w:rPr>
                <w:b/>
                <w:color w:val="FFFFFF"/>
                <w:sz w:val="22"/>
              </w:rPr>
              <w:lastRenderedPageBreak/>
              <w:t>Vai trò</w:t>
            </w:r>
          </w:p>
        </w:tc>
        <w:tc>
          <w:tcPr>
            <w:tcW w:w="4932" w:type="dxa"/>
            <w:shd w:val="clear" w:color="auto" w:fill="1F4E78"/>
            <w:vAlign w:val="center"/>
          </w:tcPr>
          <w:p w14:paraId="601EDB40" w14:textId="77777777" w:rsidR="0045407F" w:rsidRDefault="00C37A7D">
            <w:pPr>
              <w:spacing w:after="40" w:line="252" w:lineRule="auto"/>
            </w:pPr>
            <w:r>
              <w:rPr>
                <w:b/>
                <w:color w:val="FFFFFF"/>
                <w:sz w:val="22"/>
              </w:rPr>
              <w:t>Trách nhiệm chất lượng</w:t>
            </w:r>
          </w:p>
        </w:tc>
      </w:tr>
      <w:tr w:rsidR="0045407F" w14:paraId="18C21640" w14:textId="77777777">
        <w:trPr>
          <w:jc w:val="center"/>
        </w:trPr>
        <w:tc>
          <w:tcPr>
            <w:tcW w:w="4932" w:type="dxa"/>
            <w:vAlign w:val="center"/>
          </w:tcPr>
          <w:p w14:paraId="6CE61884" w14:textId="77777777" w:rsidR="0045407F" w:rsidRDefault="00C37A7D">
            <w:pPr>
              <w:spacing w:after="40" w:line="252" w:lineRule="auto"/>
            </w:pPr>
            <w:r>
              <w:rPr>
                <w:sz w:val="22"/>
              </w:rPr>
              <w:t>Quản lý dự án</w:t>
            </w:r>
          </w:p>
        </w:tc>
        <w:tc>
          <w:tcPr>
            <w:tcW w:w="4932" w:type="dxa"/>
            <w:vAlign w:val="center"/>
          </w:tcPr>
          <w:p w14:paraId="52476A33" w14:textId="77777777" w:rsidR="0045407F" w:rsidRDefault="00C37A7D">
            <w:pPr>
              <w:spacing w:after="40" w:line="252" w:lineRule="auto"/>
            </w:pPr>
            <w:r>
              <w:rPr>
                <w:sz w:val="22"/>
              </w:rPr>
              <w:t xml:space="preserve">Phê duyệt phạm vi, </w:t>
            </w:r>
            <w:r>
              <w:rPr>
                <w:sz w:val="22"/>
              </w:rPr>
              <w:t>lịch, baseline và cổng chất lượng</w:t>
            </w:r>
          </w:p>
        </w:tc>
      </w:tr>
      <w:tr w:rsidR="0045407F" w14:paraId="5AC628A4" w14:textId="77777777">
        <w:trPr>
          <w:jc w:val="center"/>
        </w:trPr>
        <w:tc>
          <w:tcPr>
            <w:tcW w:w="4932" w:type="dxa"/>
            <w:shd w:val="clear" w:color="auto" w:fill="EEF3F8"/>
            <w:vAlign w:val="center"/>
          </w:tcPr>
          <w:p w14:paraId="68DC420E" w14:textId="77777777" w:rsidR="0045407F" w:rsidRDefault="00C37A7D">
            <w:pPr>
              <w:spacing w:after="40" w:line="252" w:lineRule="auto"/>
            </w:pPr>
            <w:r>
              <w:rPr>
                <w:sz w:val="22"/>
              </w:rPr>
              <w:t>BA</w:t>
            </w:r>
          </w:p>
        </w:tc>
        <w:tc>
          <w:tcPr>
            <w:tcW w:w="4932" w:type="dxa"/>
            <w:shd w:val="clear" w:color="auto" w:fill="EEF3F8"/>
            <w:vAlign w:val="center"/>
          </w:tcPr>
          <w:p w14:paraId="64DF04C0" w14:textId="77777777" w:rsidR="0045407F" w:rsidRDefault="00C37A7D">
            <w:pPr>
              <w:spacing w:after="40" w:line="252" w:lineRule="auto"/>
            </w:pPr>
            <w:r>
              <w:rPr>
                <w:sz w:val="22"/>
              </w:rPr>
              <w:t>Lập SRS, acceptance criteria, RTM</w:t>
            </w:r>
          </w:p>
        </w:tc>
      </w:tr>
      <w:tr w:rsidR="0045407F" w14:paraId="33929EAD" w14:textId="77777777">
        <w:trPr>
          <w:jc w:val="center"/>
        </w:trPr>
        <w:tc>
          <w:tcPr>
            <w:tcW w:w="4932" w:type="dxa"/>
            <w:vAlign w:val="center"/>
          </w:tcPr>
          <w:p w14:paraId="7F12152F" w14:textId="77777777" w:rsidR="0045407F" w:rsidRDefault="00C37A7D">
            <w:pPr>
              <w:spacing w:after="40" w:line="252" w:lineRule="auto"/>
            </w:pPr>
            <w:r>
              <w:rPr>
                <w:sz w:val="22"/>
              </w:rPr>
              <w:t>Kiến trúc/CSDL</w:t>
            </w:r>
          </w:p>
        </w:tc>
        <w:tc>
          <w:tcPr>
            <w:tcW w:w="4932" w:type="dxa"/>
            <w:vAlign w:val="center"/>
          </w:tcPr>
          <w:p w14:paraId="73C3A4B5" w14:textId="77777777" w:rsidR="0045407F" w:rsidRDefault="00C37A7D">
            <w:pPr>
              <w:spacing w:after="40" w:line="252" w:lineRule="auto"/>
            </w:pPr>
            <w:r>
              <w:rPr>
                <w:sz w:val="22"/>
              </w:rPr>
              <w:t>Thiết kế API, dữ liệu, bảo mật và review SDD</w:t>
            </w:r>
          </w:p>
        </w:tc>
      </w:tr>
      <w:tr w:rsidR="0045407F" w14:paraId="092E97B2" w14:textId="77777777">
        <w:trPr>
          <w:jc w:val="center"/>
        </w:trPr>
        <w:tc>
          <w:tcPr>
            <w:tcW w:w="4932" w:type="dxa"/>
            <w:shd w:val="clear" w:color="auto" w:fill="EEF3F8"/>
            <w:vAlign w:val="center"/>
          </w:tcPr>
          <w:p w14:paraId="1ADE347B" w14:textId="77777777" w:rsidR="0045407F" w:rsidRDefault="00C37A7D">
            <w:pPr>
              <w:spacing w:after="40" w:line="252" w:lineRule="auto"/>
            </w:pPr>
            <w:r>
              <w:rPr>
                <w:sz w:val="22"/>
              </w:rPr>
              <w:t>Developer</w:t>
            </w:r>
          </w:p>
        </w:tc>
        <w:tc>
          <w:tcPr>
            <w:tcW w:w="4932" w:type="dxa"/>
            <w:shd w:val="clear" w:color="auto" w:fill="EEF3F8"/>
            <w:vAlign w:val="center"/>
          </w:tcPr>
          <w:p w14:paraId="59902029" w14:textId="77777777" w:rsidR="0045407F" w:rsidRDefault="00C37A7D">
            <w:pPr>
              <w:spacing w:after="40" w:line="252" w:lineRule="auto"/>
            </w:pPr>
            <w:r>
              <w:rPr>
                <w:sz w:val="22"/>
              </w:rPr>
              <w:t>Code, unit test, sửa lỗi, giải trình review</w:t>
            </w:r>
          </w:p>
        </w:tc>
      </w:tr>
      <w:tr w:rsidR="0045407F" w14:paraId="5F07C236" w14:textId="77777777">
        <w:trPr>
          <w:jc w:val="center"/>
        </w:trPr>
        <w:tc>
          <w:tcPr>
            <w:tcW w:w="4932" w:type="dxa"/>
            <w:vAlign w:val="center"/>
          </w:tcPr>
          <w:p w14:paraId="5B7E3020" w14:textId="77777777" w:rsidR="0045407F" w:rsidRDefault="00C37A7D">
            <w:pPr>
              <w:spacing w:after="40" w:line="252" w:lineRule="auto"/>
            </w:pPr>
            <w:r>
              <w:rPr>
                <w:sz w:val="22"/>
              </w:rPr>
              <w:t>QA/Tester</w:t>
            </w:r>
          </w:p>
        </w:tc>
        <w:tc>
          <w:tcPr>
            <w:tcW w:w="4932" w:type="dxa"/>
            <w:vAlign w:val="center"/>
          </w:tcPr>
          <w:p w14:paraId="130918C4" w14:textId="77777777" w:rsidR="0045407F" w:rsidRDefault="00C37A7D">
            <w:pPr>
              <w:spacing w:after="40" w:line="252" w:lineRule="auto"/>
            </w:pPr>
            <w:r>
              <w:rPr>
                <w:sz w:val="22"/>
              </w:rPr>
              <w:t>Lập test plan, test case, defect report, summary</w:t>
            </w:r>
          </w:p>
        </w:tc>
      </w:tr>
      <w:tr w:rsidR="0045407F" w14:paraId="0866BA17" w14:textId="77777777">
        <w:trPr>
          <w:jc w:val="center"/>
        </w:trPr>
        <w:tc>
          <w:tcPr>
            <w:tcW w:w="4932" w:type="dxa"/>
            <w:shd w:val="clear" w:color="auto" w:fill="EEF3F8"/>
            <w:vAlign w:val="center"/>
          </w:tcPr>
          <w:p w14:paraId="47B2757F" w14:textId="77777777" w:rsidR="0045407F" w:rsidRDefault="00C37A7D">
            <w:pPr>
              <w:spacing w:after="40" w:line="252" w:lineRule="auto"/>
            </w:pPr>
            <w:r>
              <w:rPr>
                <w:sz w:val="22"/>
              </w:rPr>
              <w:t xml:space="preserve">Đại </w:t>
            </w:r>
            <w:r>
              <w:rPr>
                <w:sz w:val="22"/>
              </w:rPr>
              <w:t>diện người dùng</w:t>
            </w:r>
          </w:p>
        </w:tc>
        <w:tc>
          <w:tcPr>
            <w:tcW w:w="4932" w:type="dxa"/>
            <w:shd w:val="clear" w:color="auto" w:fill="EEF3F8"/>
            <w:vAlign w:val="center"/>
          </w:tcPr>
          <w:p w14:paraId="245267D9" w14:textId="77777777" w:rsidR="0045407F" w:rsidRDefault="00C37A7D">
            <w:pPr>
              <w:spacing w:after="40" w:line="252" w:lineRule="auto"/>
            </w:pPr>
            <w:r>
              <w:rPr>
                <w:sz w:val="22"/>
              </w:rPr>
              <w:t>UAT và xác nhận phù hợp nghiệp vụ</w:t>
            </w:r>
          </w:p>
        </w:tc>
      </w:tr>
    </w:tbl>
    <w:p w14:paraId="67FDB80E" w14:textId="77777777" w:rsidR="0045407F" w:rsidRDefault="0045407F">
      <w:pPr>
        <w:spacing w:after="20"/>
      </w:pPr>
    </w:p>
    <w:p w14:paraId="0B8AD7AB" w14:textId="77777777" w:rsidR="0045407F" w:rsidRDefault="00C37A7D">
      <w:pPr>
        <w:pStyle w:val="u2"/>
      </w:pPr>
      <w:bookmarkStart w:id="9" w:name="_Toc243234250"/>
      <w:r>
        <w:t>1.5. Ki</w:t>
      </w:r>
      <w:r>
        <w:t>ế</w:t>
      </w:r>
      <w:r>
        <w:t>n trúc h</w:t>
      </w:r>
      <w:r>
        <w:t>ệ</w:t>
      </w:r>
      <w:r>
        <w:t xml:space="preserve"> th</w:t>
      </w:r>
      <w:r>
        <w:t>ố</w:t>
      </w:r>
      <w:r>
        <w:t>ng và d</w:t>
      </w:r>
      <w:r>
        <w:t>ữ</w:t>
      </w:r>
      <w:r>
        <w:t xml:space="preserve"> li</w:t>
      </w:r>
      <w:r>
        <w:t>ệ</w:t>
      </w:r>
      <w:r>
        <w:t>u</w:t>
      </w:r>
      <w:bookmarkEnd w:id="9"/>
    </w:p>
    <w:p w14:paraId="688061C8" w14:textId="77777777" w:rsidR="0045407F" w:rsidRDefault="00C37A7D">
      <w:pPr>
        <w:spacing w:after="120"/>
        <w:ind w:firstLine="360"/>
      </w:pPr>
      <w:r>
        <w:t xml:space="preserve">Kiến trúc StayEasy được tổ chức theo tầng. Trình duyệt khách hàng và quản trị viên gọi REST API Express. Middleware authenticateToken và requireAdmin tạo ranh giới </w:t>
      </w:r>
      <w:r>
        <w:t>xác thực và phân quyền. Backend sử dụng connection pool mysql2 để truy cập MySQL; chatbot FastAPI là dịch vụ phụ trợ và không được phép làm gián đoạn luồng đặt phòng nếu không sẵn sàng.</w:t>
      </w:r>
    </w:p>
    <w:p w14:paraId="20342B5F" w14:textId="77777777" w:rsidR="0045407F" w:rsidRDefault="00C37A7D">
      <w:pPr>
        <w:spacing w:before="80" w:after="60"/>
      </w:pPr>
      <w:r>
        <w:rPr>
          <w:b/>
          <w:i/>
        </w:rPr>
        <w:t>Bảng 6. Thành phần kiến trúc và điểm kiểm soát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162A03A7" w14:textId="77777777">
        <w:trPr>
          <w:tblHeader/>
          <w:jc w:val="center"/>
        </w:trPr>
        <w:tc>
          <w:tcPr>
            <w:tcW w:w="3288" w:type="dxa"/>
            <w:shd w:val="clear" w:color="auto" w:fill="1F4E78"/>
            <w:vAlign w:val="center"/>
          </w:tcPr>
          <w:p w14:paraId="0C709CB4" w14:textId="77777777" w:rsidR="0045407F" w:rsidRDefault="00C37A7D">
            <w:pPr>
              <w:spacing w:after="40" w:line="252" w:lineRule="auto"/>
            </w:pPr>
            <w:r>
              <w:rPr>
                <w:b/>
                <w:color w:val="FFFFFF"/>
                <w:sz w:val="22"/>
              </w:rPr>
              <w:t>Tầng</w:t>
            </w:r>
          </w:p>
        </w:tc>
        <w:tc>
          <w:tcPr>
            <w:tcW w:w="3288" w:type="dxa"/>
            <w:shd w:val="clear" w:color="auto" w:fill="1F4E78"/>
            <w:vAlign w:val="center"/>
          </w:tcPr>
          <w:p w14:paraId="573859EA" w14:textId="77777777" w:rsidR="0045407F" w:rsidRDefault="00C37A7D">
            <w:pPr>
              <w:spacing w:after="40" w:line="252" w:lineRule="auto"/>
            </w:pPr>
            <w:r>
              <w:rPr>
                <w:b/>
                <w:color w:val="FFFFFF"/>
                <w:sz w:val="22"/>
              </w:rPr>
              <w:t>Thành phần</w:t>
            </w:r>
          </w:p>
        </w:tc>
        <w:tc>
          <w:tcPr>
            <w:tcW w:w="3288" w:type="dxa"/>
            <w:shd w:val="clear" w:color="auto" w:fill="1F4E78"/>
            <w:vAlign w:val="center"/>
          </w:tcPr>
          <w:p w14:paraId="27DE4C83" w14:textId="77777777" w:rsidR="0045407F" w:rsidRDefault="00C37A7D">
            <w:pPr>
              <w:spacing w:after="40" w:line="252" w:lineRule="auto"/>
            </w:pPr>
            <w:r>
              <w:rPr>
                <w:b/>
                <w:color w:val="FFFFFF"/>
                <w:sz w:val="22"/>
              </w:rPr>
              <w:t>Điểm QA</w:t>
            </w:r>
          </w:p>
        </w:tc>
      </w:tr>
      <w:tr w:rsidR="0045407F" w14:paraId="47009816" w14:textId="77777777">
        <w:trPr>
          <w:jc w:val="center"/>
        </w:trPr>
        <w:tc>
          <w:tcPr>
            <w:tcW w:w="3288" w:type="dxa"/>
            <w:vAlign w:val="center"/>
          </w:tcPr>
          <w:p w14:paraId="64DACAC6" w14:textId="77777777" w:rsidR="0045407F" w:rsidRDefault="00C37A7D">
            <w:pPr>
              <w:spacing w:after="40" w:line="252" w:lineRule="auto"/>
            </w:pPr>
            <w:r>
              <w:rPr>
                <w:sz w:val="22"/>
              </w:rPr>
              <w:t>Giao diện</w:t>
            </w:r>
          </w:p>
        </w:tc>
        <w:tc>
          <w:tcPr>
            <w:tcW w:w="3288" w:type="dxa"/>
            <w:vAlign w:val="center"/>
          </w:tcPr>
          <w:p w14:paraId="38A1F51B" w14:textId="77777777" w:rsidR="0045407F" w:rsidRDefault="00C37A7D">
            <w:pPr>
              <w:spacing w:after="40" w:line="252" w:lineRule="auto"/>
            </w:pPr>
            <w:r>
              <w:rPr>
                <w:sz w:val="22"/>
              </w:rPr>
              <w:t>HTML CSS JavaScript theo module khách/admin</w:t>
            </w:r>
          </w:p>
        </w:tc>
        <w:tc>
          <w:tcPr>
            <w:tcW w:w="3288" w:type="dxa"/>
            <w:vAlign w:val="center"/>
          </w:tcPr>
          <w:p w14:paraId="3844EB38" w14:textId="77777777" w:rsidR="0045407F" w:rsidRDefault="00C37A7D">
            <w:pPr>
              <w:spacing w:after="40" w:line="252" w:lineRule="auto"/>
            </w:pPr>
            <w:r>
              <w:rPr>
                <w:sz w:val="22"/>
              </w:rPr>
              <w:t>Validation, responsive, thông báo lỗi, XSS</w:t>
            </w:r>
          </w:p>
        </w:tc>
      </w:tr>
      <w:tr w:rsidR="0045407F" w14:paraId="39BC35EC" w14:textId="77777777">
        <w:trPr>
          <w:jc w:val="center"/>
        </w:trPr>
        <w:tc>
          <w:tcPr>
            <w:tcW w:w="3288" w:type="dxa"/>
            <w:shd w:val="clear" w:color="auto" w:fill="EEF3F8"/>
            <w:vAlign w:val="center"/>
          </w:tcPr>
          <w:p w14:paraId="7CD76E89" w14:textId="77777777" w:rsidR="0045407F" w:rsidRDefault="00C37A7D">
            <w:pPr>
              <w:spacing w:after="40" w:line="252" w:lineRule="auto"/>
            </w:pPr>
            <w:r>
              <w:rPr>
                <w:sz w:val="22"/>
              </w:rPr>
              <w:t>Nghiệp vụ</w:t>
            </w:r>
          </w:p>
        </w:tc>
        <w:tc>
          <w:tcPr>
            <w:tcW w:w="3288" w:type="dxa"/>
            <w:shd w:val="clear" w:color="auto" w:fill="EEF3F8"/>
            <w:vAlign w:val="center"/>
          </w:tcPr>
          <w:p w14:paraId="6FB88935" w14:textId="77777777" w:rsidR="0045407F" w:rsidRDefault="00C37A7D">
            <w:pPr>
              <w:spacing w:after="40" w:line="252" w:lineRule="auto"/>
            </w:pPr>
            <w:r>
              <w:rPr>
                <w:sz w:val="22"/>
              </w:rPr>
              <w:t>Express route và middleware</w:t>
            </w:r>
          </w:p>
        </w:tc>
        <w:tc>
          <w:tcPr>
            <w:tcW w:w="3288" w:type="dxa"/>
            <w:shd w:val="clear" w:color="auto" w:fill="EEF3F8"/>
            <w:vAlign w:val="center"/>
          </w:tcPr>
          <w:p w14:paraId="1574B7CF" w14:textId="77777777" w:rsidR="0045407F" w:rsidRDefault="00C37A7D">
            <w:pPr>
              <w:spacing w:after="40" w:line="252" w:lineRule="auto"/>
            </w:pPr>
            <w:r>
              <w:rPr>
                <w:sz w:val="22"/>
              </w:rPr>
              <w:t>JWT, role, ownership, status code</w:t>
            </w:r>
          </w:p>
        </w:tc>
      </w:tr>
      <w:tr w:rsidR="0045407F" w14:paraId="46BE5728" w14:textId="77777777">
        <w:trPr>
          <w:jc w:val="center"/>
        </w:trPr>
        <w:tc>
          <w:tcPr>
            <w:tcW w:w="3288" w:type="dxa"/>
            <w:vAlign w:val="center"/>
          </w:tcPr>
          <w:p w14:paraId="046D81A5" w14:textId="77777777" w:rsidR="0045407F" w:rsidRDefault="00C37A7D">
            <w:pPr>
              <w:spacing w:after="40" w:line="252" w:lineRule="auto"/>
            </w:pPr>
            <w:r>
              <w:rPr>
                <w:sz w:val="22"/>
              </w:rPr>
              <w:t>Dữ liệu</w:t>
            </w:r>
          </w:p>
        </w:tc>
        <w:tc>
          <w:tcPr>
            <w:tcW w:w="3288" w:type="dxa"/>
            <w:vAlign w:val="center"/>
          </w:tcPr>
          <w:p w14:paraId="7813416C" w14:textId="77777777" w:rsidR="0045407F" w:rsidRDefault="00C37A7D">
            <w:pPr>
              <w:spacing w:after="40" w:line="252" w:lineRule="auto"/>
            </w:pPr>
            <w:r>
              <w:rPr>
                <w:sz w:val="22"/>
              </w:rPr>
              <w:t>MySQL và database.sql</w:t>
            </w:r>
          </w:p>
        </w:tc>
        <w:tc>
          <w:tcPr>
            <w:tcW w:w="3288" w:type="dxa"/>
            <w:vAlign w:val="center"/>
          </w:tcPr>
          <w:p w14:paraId="15C1CC11" w14:textId="77777777" w:rsidR="0045407F" w:rsidRDefault="00C37A7D">
            <w:pPr>
              <w:spacing w:after="40" w:line="252" w:lineRule="auto"/>
            </w:pPr>
            <w:r>
              <w:rPr>
                <w:sz w:val="22"/>
              </w:rPr>
              <w:t>PK, FK, unique, index, integrity</w:t>
            </w:r>
          </w:p>
        </w:tc>
      </w:tr>
      <w:tr w:rsidR="0045407F" w14:paraId="5B4AD8E6" w14:textId="77777777">
        <w:trPr>
          <w:jc w:val="center"/>
        </w:trPr>
        <w:tc>
          <w:tcPr>
            <w:tcW w:w="3288" w:type="dxa"/>
            <w:shd w:val="clear" w:color="auto" w:fill="EEF3F8"/>
            <w:vAlign w:val="center"/>
          </w:tcPr>
          <w:p w14:paraId="0F226F1A" w14:textId="77777777" w:rsidR="0045407F" w:rsidRDefault="00C37A7D">
            <w:pPr>
              <w:spacing w:after="40" w:line="252" w:lineRule="auto"/>
            </w:pPr>
            <w:r>
              <w:rPr>
                <w:sz w:val="22"/>
              </w:rPr>
              <w:t>Trợ lý</w:t>
            </w:r>
          </w:p>
        </w:tc>
        <w:tc>
          <w:tcPr>
            <w:tcW w:w="3288" w:type="dxa"/>
            <w:shd w:val="clear" w:color="auto" w:fill="EEF3F8"/>
            <w:vAlign w:val="center"/>
          </w:tcPr>
          <w:p w14:paraId="370CFC8E" w14:textId="77777777" w:rsidR="0045407F" w:rsidRDefault="00C37A7D">
            <w:pPr>
              <w:spacing w:after="40" w:line="252" w:lineRule="auto"/>
            </w:pPr>
            <w:r>
              <w:rPr>
                <w:sz w:val="22"/>
              </w:rPr>
              <w:t>FastAPI chatbot</w:t>
            </w:r>
          </w:p>
        </w:tc>
        <w:tc>
          <w:tcPr>
            <w:tcW w:w="3288" w:type="dxa"/>
            <w:shd w:val="clear" w:color="auto" w:fill="EEF3F8"/>
            <w:vAlign w:val="center"/>
          </w:tcPr>
          <w:p w14:paraId="0841B1B3" w14:textId="77777777" w:rsidR="0045407F" w:rsidRDefault="00C37A7D">
            <w:pPr>
              <w:spacing w:after="40" w:line="252" w:lineRule="auto"/>
            </w:pPr>
            <w:r>
              <w:rPr>
                <w:sz w:val="22"/>
              </w:rPr>
              <w:t>Timeout, fallback, API contract</w:t>
            </w:r>
          </w:p>
        </w:tc>
      </w:tr>
    </w:tbl>
    <w:p w14:paraId="616FC439" w14:textId="77777777" w:rsidR="0045407F" w:rsidRDefault="0045407F">
      <w:pPr>
        <w:spacing w:after="20"/>
      </w:pPr>
    </w:p>
    <w:p w14:paraId="17C7A24A" w14:textId="77777777" w:rsidR="0045407F" w:rsidRDefault="00C37A7D">
      <w:pPr>
        <w:spacing w:before="80" w:after="60"/>
      </w:pPr>
      <w:r>
        <w:rPr>
          <w:b/>
          <w:i/>
        </w:rPr>
        <w:t>Bảng 7. Thực thể dữ liệu trọng yếu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55"/>
        <w:gridCol w:w="3288"/>
        <w:gridCol w:w="3288"/>
      </w:tblGrid>
      <w:tr w:rsidR="0045407F" w14:paraId="2DD58AF7" w14:textId="77777777">
        <w:trPr>
          <w:tblHeader/>
          <w:jc w:val="center"/>
        </w:trPr>
        <w:tc>
          <w:tcPr>
            <w:tcW w:w="3288" w:type="dxa"/>
            <w:shd w:val="clear" w:color="auto" w:fill="1F4E78"/>
            <w:vAlign w:val="center"/>
          </w:tcPr>
          <w:p w14:paraId="60A9B3B8" w14:textId="77777777" w:rsidR="0045407F" w:rsidRDefault="00C37A7D">
            <w:pPr>
              <w:spacing w:after="40" w:line="252" w:lineRule="auto"/>
            </w:pPr>
            <w:r>
              <w:rPr>
                <w:b/>
                <w:color w:val="FFFFFF"/>
                <w:sz w:val="22"/>
              </w:rPr>
              <w:t>Thực thể</w:t>
            </w:r>
          </w:p>
        </w:tc>
        <w:tc>
          <w:tcPr>
            <w:tcW w:w="3288" w:type="dxa"/>
            <w:shd w:val="clear" w:color="auto" w:fill="1F4E78"/>
            <w:vAlign w:val="center"/>
          </w:tcPr>
          <w:p w14:paraId="69607494" w14:textId="77777777" w:rsidR="0045407F" w:rsidRDefault="00C37A7D">
            <w:pPr>
              <w:spacing w:after="40" w:line="252" w:lineRule="auto"/>
            </w:pPr>
            <w:r>
              <w:rPr>
                <w:b/>
                <w:color w:val="FFFFFF"/>
                <w:sz w:val="22"/>
              </w:rPr>
              <w:t>Ý nghĩa</w:t>
            </w:r>
          </w:p>
        </w:tc>
        <w:tc>
          <w:tcPr>
            <w:tcW w:w="3288" w:type="dxa"/>
            <w:shd w:val="clear" w:color="auto" w:fill="1F4E78"/>
            <w:vAlign w:val="center"/>
          </w:tcPr>
          <w:p w14:paraId="346550B2" w14:textId="77777777" w:rsidR="0045407F" w:rsidRDefault="00C37A7D">
            <w:pPr>
              <w:spacing w:after="40" w:line="252" w:lineRule="auto"/>
            </w:pPr>
            <w:r>
              <w:rPr>
                <w:b/>
                <w:color w:val="FFFFFF"/>
                <w:sz w:val="22"/>
              </w:rPr>
              <w:t>Ràng buộc chính</w:t>
            </w:r>
          </w:p>
        </w:tc>
      </w:tr>
      <w:tr w:rsidR="0045407F" w14:paraId="27236623" w14:textId="77777777">
        <w:trPr>
          <w:jc w:val="center"/>
        </w:trPr>
        <w:tc>
          <w:tcPr>
            <w:tcW w:w="3288" w:type="dxa"/>
            <w:vAlign w:val="center"/>
          </w:tcPr>
          <w:p w14:paraId="7440F873" w14:textId="77777777" w:rsidR="0045407F" w:rsidRDefault="00C37A7D">
            <w:pPr>
              <w:spacing w:after="40" w:line="252" w:lineRule="auto"/>
            </w:pPr>
            <w:r>
              <w:rPr>
                <w:sz w:val="22"/>
              </w:rPr>
              <w:t>KHACHHANG</w:t>
            </w:r>
          </w:p>
        </w:tc>
        <w:tc>
          <w:tcPr>
            <w:tcW w:w="3288" w:type="dxa"/>
            <w:vAlign w:val="center"/>
          </w:tcPr>
          <w:p w14:paraId="7B8841FE" w14:textId="77777777" w:rsidR="0045407F" w:rsidRDefault="00C37A7D">
            <w:pPr>
              <w:spacing w:after="40" w:line="252" w:lineRule="auto"/>
            </w:pPr>
            <w:r>
              <w:rPr>
                <w:sz w:val="22"/>
              </w:rPr>
              <w:t>Tài khoản và thông tin khách</w:t>
            </w:r>
          </w:p>
        </w:tc>
        <w:tc>
          <w:tcPr>
            <w:tcW w:w="3288" w:type="dxa"/>
            <w:vAlign w:val="center"/>
          </w:tcPr>
          <w:p w14:paraId="3558B4F8" w14:textId="77777777" w:rsidR="0045407F" w:rsidRDefault="00C37A7D">
            <w:pPr>
              <w:spacing w:after="40" w:line="252" w:lineRule="auto"/>
            </w:pPr>
            <w:r>
              <w:rPr>
                <w:sz w:val="22"/>
              </w:rPr>
              <w:t>Số điện thoại unique</w:t>
            </w:r>
          </w:p>
        </w:tc>
      </w:tr>
      <w:tr w:rsidR="0045407F" w14:paraId="115920F7" w14:textId="77777777">
        <w:trPr>
          <w:jc w:val="center"/>
        </w:trPr>
        <w:tc>
          <w:tcPr>
            <w:tcW w:w="3288" w:type="dxa"/>
            <w:shd w:val="clear" w:color="auto" w:fill="EEF3F8"/>
            <w:vAlign w:val="center"/>
          </w:tcPr>
          <w:p w14:paraId="1412109A" w14:textId="77777777" w:rsidR="0045407F" w:rsidRDefault="00C37A7D">
            <w:pPr>
              <w:spacing w:after="40" w:line="252" w:lineRule="auto"/>
            </w:pPr>
            <w:r>
              <w:rPr>
                <w:sz w:val="22"/>
              </w:rPr>
              <w:t>LOAIPHONG/CANPHONG</w:t>
            </w:r>
          </w:p>
        </w:tc>
        <w:tc>
          <w:tcPr>
            <w:tcW w:w="3288" w:type="dxa"/>
            <w:shd w:val="clear" w:color="auto" w:fill="EEF3F8"/>
            <w:vAlign w:val="center"/>
          </w:tcPr>
          <w:p w14:paraId="1413AD27" w14:textId="77777777" w:rsidR="0045407F" w:rsidRDefault="00C37A7D">
            <w:pPr>
              <w:spacing w:after="40" w:line="252" w:lineRule="auto"/>
            </w:pPr>
            <w:r>
              <w:rPr>
                <w:sz w:val="22"/>
              </w:rPr>
              <w:t>Danh mục và căn lưu trú</w:t>
            </w:r>
          </w:p>
        </w:tc>
        <w:tc>
          <w:tcPr>
            <w:tcW w:w="3288" w:type="dxa"/>
            <w:shd w:val="clear" w:color="auto" w:fill="EEF3F8"/>
            <w:vAlign w:val="center"/>
          </w:tcPr>
          <w:p w14:paraId="51E67667" w14:textId="77777777" w:rsidR="0045407F" w:rsidRDefault="00C37A7D">
            <w:pPr>
              <w:spacing w:after="40" w:line="252" w:lineRule="auto"/>
            </w:pPr>
            <w:r>
              <w:rPr>
                <w:sz w:val="22"/>
              </w:rPr>
              <w:t>Căn thuộc một loại phòng</w:t>
            </w:r>
          </w:p>
        </w:tc>
      </w:tr>
      <w:tr w:rsidR="0045407F" w14:paraId="35623E96" w14:textId="77777777">
        <w:trPr>
          <w:jc w:val="center"/>
        </w:trPr>
        <w:tc>
          <w:tcPr>
            <w:tcW w:w="3288" w:type="dxa"/>
            <w:vAlign w:val="center"/>
          </w:tcPr>
          <w:p w14:paraId="23526B84" w14:textId="77777777" w:rsidR="0045407F" w:rsidRDefault="00C37A7D">
            <w:pPr>
              <w:spacing w:after="40" w:line="252" w:lineRule="auto"/>
            </w:pPr>
            <w:r>
              <w:rPr>
                <w:sz w:val="22"/>
              </w:rPr>
              <w:t>DATPHONG</w:t>
            </w:r>
          </w:p>
        </w:tc>
        <w:tc>
          <w:tcPr>
            <w:tcW w:w="3288" w:type="dxa"/>
            <w:vAlign w:val="center"/>
          </w:tcPr>
          <w:p w14:paraId="2BF35AE1" w14:textId="77777777" w:rsidR="0045407F" w:rsidRDefault="00C37A7D">
            <w:pPr>
              <w:spacing w:after="40" w:line="252" w:lineRule="auto"/>
            </w:pPr>
            <w:r>
              <w:rPr>
                <w:sz w:val="22"/>
              </w:rPr>
              <w:t>Yêu cầu đặt phòng</w:t>
            </w:r>
          </w:p>
        </w:tc>
        <w:tc>
          <w:tcPr>
            <w:tcW w:w="3288" w:type="dxa"/>
            <w:vAlign w:val="center"/>
          </w:tcPr>
          <w:p w14:paraId="31F23EDC" w14:textId="77777777" w:rsidR="0045407F" w:rsidRDefault="00C37A7D">
            <w:pPr>
              <w:spacing w:after="40" w:line="252" w:lineRule="auto"/>
            </w:pPr>
            <w:r>
              <w:rPr>
                <w:sz w:val="22"/>
              </w:rPr>
              <w:t>Liên kết khách, căn, loại và trạng thái</w:t>
            </w:r>
          </w:p>
        </w:tc>
      </w:tr>
      <w:tr w:rsidR="0045407F" w14:paraId="35B2BDEA" w14:textId="77777777">
        <w:trPr>
          <w:jc w:val="center"/>
        </w:trPr>
        <w:tc>
          <w:tcPr>
            <w:tcW w:w="3288" w:type="dxa"/>
            <w:shd w:val="clear" w:color="auto" w:fill="EEF3F8"/>
            <w:vAlign w:val="center"/>
          </w:tcPr>
          <w:p w14:paraId="1507D0F8" w14:textId="77777777" w:rsidR="0045407F" w:rsidRDefault="00C37A7D">
            <w:pPr>
              <w:spacing w:after="40" w:line="252" w:lineRule="auto"/>
            </w:pPr>
            <w:r>
              <w:rPr>
                <w:sz w:val="22"/>
              </w:rPr>
              <w:t>HOSOLUUTRU/LICHSULUUTRU</w:t>
            </w:r>
          </w:p>
        </w:tc>
        <w:tc>
          <w:tcPr>
            <w:tcW w:w="3288" w:type="dxa"/>
            <w:shd w:val="clear" w:color="auto" w:fill="EEF3F8"/>
            <w:vAlign w:val="center"/>
          </w:tcPr>
          <w:p w14:paraId="67E870B7" w14:textId="77777777" w:rsidR="0045407F" w:rsidRDefault="00C37A7D">
            <w:pPr>
              <w:spacing w:after="40" w:line="252" w:lineRule="auto"/>
            </w:pPr>
            <w:r>
              <w:rPr>
                <w:sz w:val="22"/>
              </w:rPr>
              <w:t>Hồ sơ và lịch sử</w:t>
            </w:r>
          </w:p>
        </w:tc>
        <w:tc>
          <w:tcPr>
            <w:tcW w:w="3288" w:type="dxa"/>
            <w:shd w:val="clear" w:color="auto" w:fill="EEF3F8"/>
            <w:vAlign w:val="center"/>
          </w:tcPr>
          <w:p w14:paraId="5B390647" w14:textId="77777777" w:rsidR="0045407F" w:rsidRDefault="00C37A7D">
            <w:pPr>
              <w:spacing w:after="40" w:line="252" w:lineRule="auto"/>
            </w:pPr>
            <w:r>
              <w:rPr>
                <w:sz w:val="22"/>
              </w:rPr>
              <w:t>Liên kết khách/căn/phòng</w:t>
            </w:r>
          </w:p>
        </w:tc>
      </w:tr>
      <w:tr w:rsidR="0045407F" w14:paraId="20CDE1FE" w14:textId="77777777">
        <w:trPr>
          <w:jc w:val="center"/>
        </w:trPr>
        <w:tc>
          <w:tcPr>
            <w:tcW w:w="3288" w:type="dxa"/>
            <w:vAlign w:val="center"/>
          </w:tcPr>
          <w:p w14:paraId="252C97F8" w14:textId="77777777" w:rsidR="0045407F" w:rsidRDefault="00C37A7D">
            <w:pPr>
              <w:spacing w:after="40" w:line="252" w:lineRule="auto"/>
            </w:pPr>
            <w:r>
              <w:rPr>
                <w:sz w:val="22"/>
              </w:rPr>
              <w:t>QUANTRIVIEN/hoatdong</w:t>
            </w:r>
          </w:p>
        </w:tc>
        <w:tc>
          <w:tcPr>
            <w:tcW w:w="3288" w:type="dxa"/>
            <w:vAlign w:val="center"/>
          </w:tcPr>
          <w:p w14:paraId="3ACED664" w14:textId="77777777" w:rsidR="0045407F" w:rsidRDefault="00C37A7D">
            <w:pPr>
              <w:spacing w:after="40" w:line="252" w:lineRule="auto"/>
            </w:pPr>
            <w:r>
              <w:rPr>
                <w:sz w:val="22"/>
              </w:rPr>
              <w:t>Tài khoản admin và log</w:t>
            </w:r>
          </w:p>
        </w:tc>
        <w:tc>
          <w:tcPr>
            <w:tcW w:w="3288" w:type="dxa"/>
            <w:vAlign w:val="center"/>
          </w:tcPr>
          <w:p w14:paraId="2C03973E" w14:textId="77777777" w:rsidR="0045407F" w:rsidRDefault="00C37A7D">
            <w:pPr>
              <w:spacing w:after="40" w:line="252" w:lineRule="auto"/>
            </w:pPr>
            <w:r>
              <w:rPr>
                <w:sz w:val="22"/>
              </w:rPr>
              <w:t>Kiểm soát vận hành</w:t>
            </w:r>
          </w:p>
        </w:tc>
      </w:tr>
    </w:tbl>
    <w:p w14:paraId="15639728" w14:textId="77777777" w:rsidR="0045407F" w:rsidRDefault="0045407F">
      <w:pPr>
        <w:spacing w:after="20"/>
      </w:pPr>
    </w:p>
    <w:p w14:paraId="28AA90C1" w14:textId="77777777" w:rsidR="0045407F" w:rsidRDefault="00C37A7D">
      <w:pPr>
        <w:pStyle w:val="u1"/>
      </w:pPr>
      <w:bookmarkStart w:id="10" w:name="_Toc243234251"/>
      <w:r>
        <w:t>2. THI</w:t>
      </w:r>
      <w:r>
        <w:t>Ế</w:t>
      </w:r>
      <w:r>
        <w:t>T L</w:t>
      </w:r>
      <w:r>
        <w:t>Ậ</w:t>
      </w:r>
      <w:r>
        <w:t>P M</w:t>
      </w:r>
      <w:r>
        <w:t>Ụ</w:t>
      </w:r>
      <w:r>
        <w:t>C TIÊU VÀ YÊU C</w:t>
      </w:r>
      <w:r>
        <w:t>Ầ</w:t>
      </w:r>
      <w:r>
        <w:t>U CH</w:t>
      </w:r>
      <w:r>
        <w:t>Ấ</w:t>
      </w:r>
      <w:r>
        <w:t>T LƯ</w:t>
      </w:r>
      <w:r>
        <w:t>Ợ</w:t>
      </w:r>
      <w:r>
        <w:t>NG CHO D</w:t>
      </w:r>
      <w:r>
        <w:t>Ự</w:t>
      </w:r>
      <w:r>
        <w:t xml:space="preserve"> ÁN</w:t>
      </w:r>
      <w:bookmarkEnd w:id="10"/>
    </w:p>
    <w:p w14:paraId="328010EF" w14:textId="77777777" w:rsidR="0045407F" w:rsidRDefault="00C37A7D">
      <w:pPr>
        <w:pStyle w:val="u2"/>
      </w:pPr>
      <w:bookmarkStart w:id="11" w:name="_Toc243234252"/>
      <w:r>
        <w:t>2.1. M</w:t>
      </w:r>
      <w:r>
        <w:t>ụ</w:t>
      </w:r>
      <w:r>
        <w:t>c tiêu ch</w:t>
      </w:r>
      <w:r>
        <w:t>ấ</w:t>
      </w:r>
      <w:r>
        <w:t>t lư</w:t>
      </w:r>
      <w:r>
        <w:t>ợ</w:t>
      </w:r>
      <w:r>
        <w:t>ng</w:t>
      </w:r>
      <w:bookmarkEnd w:id="11"/>
    </w:p>
    <w:p w14:paraId="76166BF9" w14:textId="77777777" w:rsidR="0045407F" w:rsidRDefault="00C37A7D">
      <w:pPr>
        <w:spacing w:after="120"/>
        <w:ind w:firstLine="360"/>
      </w:pPr>
      <w:r>
        <w:t xml:space="preserve">Mục tiêu của StayEasy là cung cấp chức năng đặt phòng đúng nghiệp vụ, phản hồi ổn định, bảo vệ thông tin tài khoản và có thể duy trì khi yêu cầu thay đổi. Mục tiêu được kiểm soát bằng yêu cầu đo được, review độc lập, kiểm thử và bằng chứng trong Test Summary. ISO </w:t>
      </w:r>
      <w:r>
        <w:lastRenderedPageBreak/>
        <w:t>IEC 25010 2011 là khung chính để xác định chất lượng sản phẩm; IEEE 730 định hướng SQA Plan; IEEE 829 định hướng tài liệu kiểm thử.</w:t>
      </w:r>
    </w:p>
    <w:p w14:paraId="553936C7" w14:textId="77777777" w:rsidR="0045407F" w:rsidRDefault="00C37A7D">
      <w:pPr>
        <w:pStyle w:val="Duudong"/>
        <w:spacing w:after="40"/>
        <w:ind w:left="504"/>
      </w:pPr>
      <w:r>
        <w:t>Đầy đủ và chính xác: mọi yêu cầu bắt buộc có mã, tiêu chí chấp nhận và test case.</w:t>
      </w:r>
    </w:p>
    <w:p w14:paraId="0EF74BEF" w14:textId="77777777" w:rsidR="0045407F" w:rsidRDefault="00C37A7D">
      <w:pPr>
        <w:pStyle w:val="Duudong"/>
        <w:spacing w:after="40"/>
        <w:ind w:left="504"/>
      </w:pPr>
      <w:r>
        <w:t>An toàn: không lộ dữ liệu khác người dùng; xác thực, phân quyền và kiểm soát brute force hoạt động.</w:t>
      </w:r>
    </w:p>
    <w:p w14:paraId="4028C8EB" w14:textId="77777777" w:rsidR="0045407F" w:rsidRDefault="00C37A7D">
      <w:pPr>
        <w:pStyle w:val="Duudong"/>
        <w:spacing w:after="40"/>
        <w:ind w:left="504"/>
      </w:pPr>
      <w:r>
        <w:t>Dễ dùng: người dùng hoàn tất đặt phòng theo luồng rõ ràng, thông báo lỗi có thể hiểu.</w:t>
      </w:r>
    </w:p>
    <w:p w14:paraId="77B0C8F1" w14:textId="77777777" w:rsidR="0045407F" w:rsidRDefault="00C37A7D">
      <w:pPr>
        <w:pStyle w:val="Duudong"/>
        <w:spacing w:after="40"/>
        <w:ind w:left="504"/>
      </w:pPr>
      <w:r>
        <w:t>Dễ bảo trì: cấu trúc mã, API, database và hướng dẫn triển khai có thể review.</w:t>
      </w:r>
    </w:p>
    <w:p w14:paraId="5419C321" w14:textId="77777777" w:rsidR="0045407F" w:rsidRDefault="00C37A7D">
      <w:pPr>
        <w:pStyle w:val="u2"/>
      </w:pPr>
      <w:bookmarkStart w:id="12" w:name="_Toc243234253"/>
      <w:r>
        <w:t>2.2. Yêu c</w:t>
      </w:r>
      <w:r>
        <w:t>ầ</w:t>
      </w:r>
      <w:r>
        <w:t>u ch</w:t>
      </w:r>
      <w:r>
        <w:t>ấ</w:t>
      </w:r>
      <w:r>
        <w:t>t lư</w:t>
      </w:r>
      <w:r>
        <w:t>ợ</w:t>
      </w:r>
      <w:r>
        <w:t>ng theo ISO IEC 25010 2011</w:t>
      </w:r>
      <w:bookmarkEnd w:id="12"/>
    </w:p>
    <w:p w14:paraId="7B5FB34F" w14:textId="77777777" w:rsidR="0045407F" w:rsidRDefault="00C37A7D">
      <w:pPr>
        <w:spacing w:before="80" w:after="60"/>
      </w:pPr>
      <w:r>
        <w:rPr>
          <w:b/>
          <w:i/>
        </w:rPr>
        <w:t>Bảng 8. Yêu cầu chất lượng ISO IEC 25010 2011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073172BD" w14:textId="77777777">
        <w:trPr>
          <w:tblHeader/>
          <w:jc w:val="center"/>
        </w:trPr>
        <w:tc>
          <w:tcPr>
            <w:tcW w:w="3288" w:type="dxa"/>
            <w:shd w:val="clear" w:color="auto" w:fill="1F4E78"/>
            <w:vAlign w:val="center"/>
          </w:tcPr>
          <w:p w14:paraId="216ED43D" w14:textId="77777777" w:rsidR="0045407F" w:rsidRDefault="00C37A7D">
            <w:pPr>
              <w:spacing w:after="40" w:line="252" w:lineRule="auto"/>
            </w:pPr>
            <w:r>
              <w:rPr>
                <w:b/>
                <w:color w:val="FFFFFF"/>
                <w:sz w:val="22"/>
              </w:rPr>
              <w:t>Đặc tính</w:t>
            </w:r>
          </w:p>
        </w:tc>
        <w:tc>
          <w:tcPr>
            <w:tcW w:w="3288" w:type="dxa"/>
            <w:shd w:val="clear" w:color="auto" w:fill="1F4E78"/>
            <w:vAlign w:val="center"/>
          </w:tcPr>
          <w:p w14:paraId="33D0E96C" w14:textId="77777777" w:rsidR="0045407F" w:rsidRDefault="00C37A7D">
            <w:pPr>
              <w:spacing w:after="40" w:line="252" w:lineRule="auto"/>
            </w:pPr>
            <w:r>
              <w:rPr>
                <w:b/>
                <w:color w:val="FFFFFF"/>
                <w:sz w:val="22"/>
              </w:rPr>
              <w:t>Yêu cầu cho StayEasy</w:t>
            </w:r>
          </w:p>
        </w:tc>
        <w:tc>
          <w:tcPr>
            <w:tcW w:w="3288" w:type="dxa"/>
            <w:shd w:val="clear" w:color="auto" w:fill="1F4E78"/>
            <w:vAlign w:val="center"/>
          </w:tcPr>
          <w:p w14:paraId="7097B617" w14:textId="77777777" w:rsidR="0045407F" w:rsidRDefault="00C37A7D">
            <w:pPr>
              <w:spacing w:after="40" w:line="252" w:lineRule="auto"/>
            </w:pPr>
            <w:r>
              <w:rPr>
                <w:b/>
                <w:color w:val="FFFFFF"/>
                <w:sz w:val="22"/>
              </w:rPr>
              <w:t>Cách xác nhận</w:t>
            </w:r>
          </w:p>
        </w:tc>
      </w:tr>
      <w:tr w:rsidR="0045407F" w14:paraId="679257C9" w14:textId="77777777">
        <w:trPr>
          <w:jc w:val="center"/>
        </w:trPr>
        <w:tc>
          <w:tcPr>
            <w:tcW w:w="3288" w:type="dxa"/>
            <w:vAlign w:val="center"/>
          </w:tcPr>
          <w:p w14:paraId="0F0B832C" w14:textId="77777777" w:rsidR="0045407F" w:rsidRDefault="00C37A7D">
            <w:pPr>
              <w:spacing w:after="40" w:line="252" w:lineRule="auto"/>
            </w:pPr>
            <w:r>
              <w:rPr>
                <w:sz w:val="22"/>
              </w:rPr>
              <w:t>Functional suitability</w:t>
            </w:r>
          </w:p>
        </w:tc>
        <w:tc>
          <w:tcPr>
            <w:tcW w:w="3288" w:type="dxa"/>
            <w:vAlign w:val="center"/>
          </w:tcPr>
          <w:p w14:paraId="47B3DF8A" w14:textId="77777777" w:rsidR="0045407F" w:rsidRDefault="00C37A7D">
            <w:pPr>
              <w:spacing w:after="40" w:line="252" w:lineRule="auto"/>
            </w:pPr>
            <w:r>
              <w:rPr>
                <w:sz w:val="22"/>
              </w:rPr>
              <w:t>Đăng nhập, đặt phòng, quản lý đơn và admin đúng nghiệp vụ</w:t>
            </w:r>
          </w:p>
        </w:tc>
        <w:tc>
          <w:tcPr>
            <w:tcW w:w="3288" w:type="dxa"/>
            <w:vAlign w:val="center"/>
          </w:tcPr>
          <w:p w14:paraId="5A937F95" w14:textId="77777777" w:rsidR="0045407F" w:rsidRDefault="00C37A7D">
            <w:pPr>
              <w:spacing w:after="40" w:line="252" w:lineRule="auto"/>
            </w:pPr>
            <w:r>
              <w:rPr>
                <w:sz w:val="22"/>
              </w:rPr>
              <w:t>Functional test, UAT</w:t>
            </w:r>
          </w:p>
        </w:tc>
      </w:tr>
      <w:tr w:rsidR="0045407F" w14:paraId="4388BFBF" w14:textId="77777777">
        <w:trPr>
          <w:jc w:val="center"/>
        </w:trPr>
        <w:tc>
          <w:tcPr>
            <w:tcW w:w="3288" w:type="dxa"/>
            <w:shd w:val="clear" w:color="auto" w:fill="EEF3F8"/>
            <w:vAlign w:val="center"/>
          </w:tcPr>
          <w:p w14:paraId="743E9FFE" w14:textId="77777777" w:rsidR="0045407F" w:rsidRDefault="00C37A7D">
            <w:pPr>
              <w:spacing w:after="40" w:line="252" w:lineRule="auto"/>
            </w:pPr>
            <w:r>
              <w:rPr>
                <w:sz w:val="22"/>
              </w:rPr>
              <w:t>Performance efficiency</w:t>
            </w:r>
          </w:p>
        </w:tc>
        <w:tc>
          <w:tcPr>
            <w:tcW w:w="3288" w:type="dxa"/>
            <w:shd w:val="clear" w:color="auto" w:fill="EEF3F8"/>
            <w:vAlign w:val="center"/>
          </w:tcPr>
          <w:p w14:paraId="218CDBA5" w14:textId="77777777" w:rsidR="0045407F" w:rsidRDefault="00C37A7D">
            <w:pPr>
              <w:spacing w:after="40" w:line="252" w:lineRule="auto"/>
            </w:pPr>
            <w:r>
              <w:rPr>
                <w:sz w:val="22"/>
              </w:rPr>
              <w:t>Tra cứu, tạo đơn và dashboard phản hồi trong ngưỡng</w:t>
            </w:r>
          </w:p>
        </w:tc>
        <w:tc>
          <w:tcPr>
            <w:tcW w:w="3288" w:type="dxa"/>
            <w:shd w:val="clear" w:color="auto" w:fill="EEF3F8"/>
            <w:vAlign w:val="center"/>
          </w:tcPr>
          <w:p w14:paraId="33D312E6" w14:textId="77777777" w:rsidR="0045407F" w:rsidRDefault="00C37A7D">
            <w:pPr>
              <w:spacing w:after="40" w:line="252" w:lineRule="auto"/>
            </w:pPr>
            <w:r>
              <w:rPr>
                <w:sz w:val="22"/>
              </w:rPr>
              <w:t>Load test, log thời gian</w:t>
            </w:r>
          </w:p>
        </w:tc>
      </w:tr>
      <w:tr w:rsidR="0045407F" w14:paraId="5C9E9FFE" w14:textId="77777777">
        <w:trPr>
          <w:jc w:val="center"/>
        </w:trPr>
        <w:tc>
          <w:tcPr>
            <w:tcW w:w="3288" w:type="dxa"/>
            <w:vAlign w:val="center"/>
          </w:tcPr>
          <w:p w14:paraId="7030D315" w14:textId="77777777" w:rsidR="0045407F" w:rsidRDefault="00C37A7D">
            <w:pPr>
              <w:spacing w:after="40" w:line="252" w:lineRule="auto"/>
            </w:pPr>
            <w:r>
              <w:rPr>
                <w:sz w:val="22"/>
              </w:rPr>
              <w:t>Compatibility</w:t>
            </w:r>
          </w:p>
        </w:tc>
        <w:tc>
          <w:tcPr>
            <w:tcW w:w="3288" w:type="dxa"/>
            <w:vAlign w:val="center"/>
          </w:tcPr>
          <w:p w14:paraId="1C1EBE86" w14:textId="77777777" w:rsidR="0045407F" w:rsidRDefault="00C37A7D">
            <w:pPr>
              <w:spacing w:after="40" w:line="252" w:lineRule="auto"/>
            </w:pPr>
            <w:r>
              <w:rPr>
                <w:sz w:val="22"/>
              </w:rPr>
              <w:t>Hoạt động trên trình duyệt phổ biến, giao diện responsive</w:t>
            </w:r>
          </w:p>
        </w:tc>
        <w:tc>
          <w:tcPr>
            <w:tcW w:w="3288" w:type="dxa"/>
            <w:vAlign w:val="center"/>
          </w:tcPr>
          <w:p w14:paraId="627FD1C0" w14:textId="77777777" w:rsidR="0045407F" w:rsidRDefault="00C37A7D">
            <w:pPr>
              <w:spacing w:after="40" w:line="252" w:lineRule="auto"/>
            </w:pPr>
            <w:r>
              <w:rPr>
                <w:sz w:val="22"/>
              </w:rPr>
              <w:t>Cross browser test</w:t>
            </w:r>
          </w:p>
        </w:tc>
      </w:tr>
      <w:tr w:rsidR="0045407F" w14:paraId="436FBB8C" w14:textId="77777777">
        <w:trPr>
          <w:jc w:val="center"/>
        </w:trPr>
        <w:tc>
          <w:tcPr>
            <w:tcW w:w="3288" w:type="dxa"/>
            <w:shd w:val="clear" w:color="auto" w:fill="EEF3F8"/>
            <w:vAlign w:val="center"/>
          </w:tcPr>
          <w:p w14:paraId="4C6CCD08" w14:textId="77777777" w:rsidR="0045407F" w:rsidRDefault="00C37A7D">
            <w:pPr>
              <w:spacing w:after="40" w:line="252" w:lineRule="auto"/>
            </w:pPr>
            <w:r>
              <w:rPr>
                <w:sz w:val="22"/>
              </w:rPr>
              <w:t>Usability</w:t>
            </w:r>
          </w:p>
        </w:tc>
        <w:tc>
          <w:tcPr>
            <w:tcW w:w="3288" w:type="dxa"/>
            <w:shd w:val="clear" w:color="auto" w:fill="EEF3F8"/>
            <w:vAlign w:val="center"/>
          </w:tcPr>
          <w:p w14:paraId="05028C1E" w14:textId="77777777" w:rsidR="0045407F" w:rsidRDefault="00C37A7D">
            <w:pPr>
              <w:spacing w:after="40" w:line="252" w:lineRule="auto"/>
            </w:pPr>
            <w:r>
              <w:rPr>
                <w:sz w:val="22"/>
              </w:rPr>
              <w:t>Điều hướng rõ, lỗi bằng tiếng Việt, thao tác ngắn</w:t>
            </w:r>
          </w:p>
        </w:tc>
        <w:tc>
          <w:tcPr>
            <w:tcW w:w="3288" w:type="dxa"/>
            <w:shd w:val="clear" w:color="auto" w:fill="EEF3F8"/>
            <w:vAlign w:val="center"/>
          </w:tcPr>
          <w:p w14:paraId="4DC61711" w14:textId="77777777" w:rsidR="0045407F" w:rsidRDefault="00C37A7D">
            <w:pPr>
              <w:spacing w:after="40" w:line="252" w:lineRule="auto"/>
            </w:pPr>
            <w:r>
              <w:rPr>
                <w:sz w:val="22"/>
              </w:rPr>
              <w:t>UI checklist, UAT</w:t>
            </w:r>
          </w:p>
        </w:tc>
      </w:tr>
      <w:tr w:rsidR="0045407F" w14:paraId="43DC151A" w14:textId="77777777">
        <w:trPr>
          <w:jc w:val="center"/>
        </w:trPr>
        <w:tc>
          <w:tcPr>
            <w:tcW w:w="3288" w:type="dxa"/>
            <w:vAlign w:val="center"/>
          </w:tcPr>
          <w:p w14:paraId="307AB191" w14:textId="77777777" w:rsidR="0045407F" w:rsidRDefault="00C37A7D">
            <w:pPr>
              <w:spacing w:after="40" w:line="252" w:lineRule="auto"/>
            </w:pPr>
            <w:r>
              <w:rPr>
                <w:sz w:val="22"/>
              </w:rPr>
              <w:t>Reliability</w:t>
            </w:r>
          </w:p>
        </w:tc>
        <w:tc>
          <w:tcPr>
            <w:tcW w:w="3288" w:type="dxa"/>
            <w:vAlign w:val="center"/>
          </w:tcPr>
          <w:p w14:paraId="6DFADAFE" w14:textId="77777777" w:rsidR="0045407F" w:rsidRDefault="00C37A7D">
            <w:pPr>
              <w:spacing w:after="40" w:line="252" w:lineRule="auto"/>
            </w:pPr>
            <w:r>
              <w:rPr>
                <w:sz w:val="22"/>
              </w:rPr>
              <w:t>Không mất dữ liệu sau response thành công, lỗi được kiểm soát</w:t>
            </w:r>
          </w:p>
        </w:tc>
        <w:tc>
          <w:tcPr>
            <w:tcW w:w="3288" w:type="dxa"/>
            <w:vAlign w:val="center"/>
          </w:tcPr>
          <w:p w14:paraId="4BB041E0" w14:textId="77777777" w:rsidR="0045407F" w:rsidRDefault="00C37A7D">
            <w:pPr>
              <w:spacing w:after="40" w:line="252" w:lineRule="auto"/>
            </w:pPr>
            <w:r>
              <w:rPr>
                <w:sz w:val="22"/>
              </w:rPr>
              <w:t>Recovery và integrity test</w:t>
            </w:r>
          </w:p>
        </w:tc>
      </w:tr>
      <w:tr w:rsidR="0045407F" w14:paraId="4CB8B7F0" w14:textId="77777777">
        <w:trPr>
          <w:jc w:val="center"/>
        </w:trPr>
        <w:tc>
          <w:tcPr>
            <w:tcW w:w="3288" w:type="dxa"/>
            <w:shd w:val="clear" w:color="auto" w:fill="EEF3F8"/>
            <w:vAlign w:val="center"/>
          </w:tcPr>
          <w:p w14:paraId="6D226168" w14:textId="77777777" w:rsidR="0045407F" w:rsidRDefault="00C37A7D">
            <w:pPr>
              <w:spacing w:after="40" w:line="252" w:lineRule="auto"/>
            </w:pPr>
            <w:r>
              <w:rPr>
                <w:sz w:val="22"/>
              </w:rPr>
              <w:t>Security</w:t>
            </w:r>
          </w:p>
        </w:tc>
        <w:tc>
          <w:tcPr>
            <w:tcW w:w="3288" w:type="dxa"/>
            <w:shd w:val="clear" w:color="auto" w:fill="EEF3F8"/>
            <w:vAlign w:val="center"/>
          </w:tcPr>
          <w:p w14:paraId="5AFFC040" w14:textId="77777777" w:rsidR="0045407F" w:rsidRDefault="00C37A7D">
            <w:pPr>
              <w:spacing w:after="40" w:line="252" w:lineRule="auto"/>
            </w:pPr>
            <w:r>
              <w:rPr>
                <w:sz w:val="22"/>
              </w:rPr>
              <w:t>JWT, role, PBKDF2, rate limit, CORS, chống IDOR</w:t>
            </w:r>
          </w:p>
        </w:tc>
        <w:tc>
          <w:tcPr>
            <w:tcW w:w="3288" w:type="dxa"/>
            <w:shd w:val="clear" w:color="auto" w:fill="EEF3F8"/>
            <w:vAlign w:val="center"/>
          </w:tcPr>
          <w:p w14:paraId="207F3FA1" w14:textId="77777777" w:rsidR="0045407F" w:rsidRDefault="00C37A7D">
            <w:pPr>
              <w:spacing w:after="40" w:line="252" w:lineRule="auto"/>
            </w:pPr>
            <w:r>
              <w:rPr>
                <w:sz w:val="22"/>
              </w:rPr>
              <w:t>Negative/security test</w:t>
            </w:r>
          </w:p>
        </w:tc>
      </w:tr>
      <w:tr w:rsidR="0045407F" w14:paraId="6D49FF25" w14:textId="77777777">
        <w:trPr>
          <w:jc w:val="center"/>
        </w:trPr>
        <w:tc>
          <w:tcPr>
            <w:tcW w:w="3288" w:type="dxa"/>
            <w:vAlign w:val="center"/>
          </w:tcPr>
          <w:p w14:paraId="657551B8" w14:textId="77777777" w:rsidR="0045407F" w:rsidRDefault="00C37A7D">
            <w:pPr>
              <w:spacing w:after="40" w:line="252" w:lineRule="auto"/>
            </w:pPr>
            <w:r>
              <w:rPr>
                <w:sz w:val="22"/>
              </w:rPr>
              <w:t>Maintainability</w:t>
            </w:r>
          </w:p>
        </w:tc>
        <w:tc>
          <w:tcPr>
            <w:tcW w:w="3288" w:type="dxa"/>
            <w:vAlign w:val="center"/>
          </w:tcPr>
          <w:p w14:paraId="60CCF062" w14:textId="77777777" w:rsidR="0045407F" w:rsidRDefault="00C37A7D">
            <w:pPr>
              <w:spacing w:after="40" w:line="252" w:lineRule="auto"/>
            </w:pPr>
            <w:r>
              <w:rPr>
                <w:sz w:val="22"/>
              </w:rPr>
              <w:t xml:space="preserve">Module rõ, code review, README và </w:t>
            </w:r>
            <w:r>
              <w:rPr>
                <w:sz w:val="22"/>
              </w:rPr>
              <w:t>tài liệu kỹ thuật</w:t>
            </w:r>
          </w:p>
        </w:tc>
        <w:tc>
          <w:tcPr>
            <w:tcW w:w="3288" w:type="dxa"/>
            <w:vAlign w:val="center"/>
          </w:tcPr>
          <w:p w14:paraId="312ED910" w14:textId="77777777" w:rsidR="0045407F" w:rsidRDefault="00C37A7D">
            <w:pPr>
              <w:spacing w:after="40" w:line="252" w:lineRule="auto"/>
            </w:pPr>
            <w:r>
              <w:rPr>
                <w:sz w:val="22"/>
              </w:rPr>
              <w:t>Review record</w:t>
            </w:r>
          </w:p>
        </w:tc>
      </w:tr>
      <w:tr w:rsidR="0045407F" w14:paraId="38735307" w14:textId="77777777">
        <w:trPr>
          <w:jc w:val="center"/>
        </w:trPr>
        <w:tc>
          <w:tcPr>
            <w:tcW w:w="3288" w:type="dxa"/>
            <w:shd w:val="clear" w:color="auto" w:fill="EEF3F8"/>
            <w:vAlign w:val="center"/>
          </w:tcPr>
          <w:p w14:paraId="4ACE2175" w14:textId="77777777" w:rsidR="0045407F" w:rsidRDefault="00C37A7D">
            <w:pPr>
              <w:spacing w:after="40" w:line="252" w:lineRule="auto"/>
            </w:pPr>
            <w:r>
              <w:rPr>
                <w:sz w:val="22"/>
              </w:rPr>
              <w:t>Portability</w:t>
            </w:r>
          </w:p>
        </w:tc>
        <w:tc>
          <w:tcPr>
            <w:tcW w:w="3288" w:type="dxa"/>
            <w:shd w:val="clear" w:color="auto" w:fill="EEF3F8"/>
            <w:vAlign w:val="center"/>
          </w:tcPr>
          <w:p w14:paraId="60E65873" w14:textId="77777777" w:rsidR="0045407F" w:rsidRDefault="00C37A7D">
            <w:pPr>
              <w:spacing w:after="40" w:line="252" w:lineRule="auto"/>
            </w:pPr>
            <w:r>
              <w:rPr>
                <w:sz w:val="22"/>
              </w:rPr>
              <w:t>Cấu hình qua env, cài bằng Node.js/MySQL chuẩn</w:t>
            </w:r>
          </w:p>
        </w:tc>
        <w:tc>
          <w:tcPr>
            <w:tcW w:w="3288" w:type="dxa"/>
            <w:shd w:val="clear" w:color="auto" w:fill="EEF3F8"/>
            <w:vAlign w:val="center"/>
          </w:tcPr>
          <w:p w14:paraId="7FDC1089" w14:textId="77777777" w:rsidR="0045407F" w:rsidRDefault="00C37A7D">
            <w:pPr>
              <w:spacing w:after="40" w:line="252" w:lineRule="auto"/>
            </w:pPr>
            <w:r>
              <w:rPr>
                <w:sz w:val="22"/>
              </w:rPr>
              <w:t>Deployment rehearsal</w:t>
            </w:r>
          </w:p>
        </w:tc>
      </w:tr>
    </w:tbl>
    <w:p w14:paraId="3B4505BD" w14:textId="77777777" w:rsidR="0045407F" w:rsidRDefault="0045407F">
      <w:pPr>
        <w:spacing w:after="20"/>
      </w:pPr>
    </w:p>
    <w:p w14:paraId="61FA0777" w14:textId="77777777" w:rsidR="0045407F" w:rsidRDefault="00C37A7D">
      <w:r>
        <w:br w:type="page"/>
      </w:r>
    </w:p>
    <w:p w14:paraId="4FFD37F9" w14:textId="77777777" w:rsidR="0045407F" w:rsidRDefault="00C37A7D">
      <w:pPr>
        <w:pStyle w:val="u2"/>
      </w:pPr>
      <w:bookmarkStart w:id="13" w:name="_Toc243234254"/>
      <w:r>
        <w:lastRenderedPageBreak/>
        <w:t>2.3. Ch</w:t>
      </w:r>
      <w:r>
        <w:t>ỉ</w:t>
      </w:r>
      <w:r>
        <w:t xml:space="preserve"> tiêu ch</w:t>
      </w:r>
      <w:r>
        <w:t>ấ</w:t>
      </w:r>
      <w:r>
        <w:t>t lư</w:t>
      </w:r>
      <w:r>
        <w:t>ợ</w:t>
      </w:r>
      <w:r>
        <w:t>ng và ngư</w:t>
      </w:r>
      <w:r>
        <w:t>ỡ</w:t>
      </w:r>
      <w:r>
        <w:t>ng ch</w:t>
      </w:r>
      <w:r>
        <w:t>ấ</w:t>
      </w:r>
      <w:r>
        <w:t>p nh</w:t>
      </w:r>
      <w:r>
        <w:t>ậ</w:t>
      </w:r>
      <w:r>
        <w:t>n</w:t>
      </w:r>
      <w:bookmarkEnd w:id="13"/>
    </w:p>
    <w:p w14:paraId="405919D5" w14:textId="77777777" w:rsidR="0045407F" w:rsidRDefault="00C37A7D">
      <w:pPr>
        <w:spacing w:before="80" w:after="60"/>
      </w:pPr>
      <w:r>
        <w:rPr>
          <w:b/>
          <w:i/>
        </w:rPr>
        <w:t>Bảng 9. Chỉ tiêu chất lượng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007C9E4B" w14:textId="77777777">
        <w:trPr>
          <w:tblHeader/>
          <w:jc w:val="center"/>
        </w:trPr>
        <w:tc>
          <w:tcPr>
            <w:tcW w:w="3288" w:type="dxa"/>
            <w:shd w:val="clear" w:color="auto" w:fill="1F4E78"/>
            <w:vAlign w:val="center"/>
          </w:tcPr>
          <w:p w14:paraId="3540DA12" w14:textId="77777777" w:rsidR="0045407F" w:rsidRDefault="00C37A7D">
            <w:pPr>
              <w:spacing w:after="40" w:line="252" w:lineRule="auto"/>
            </w:pPr>
            <w:r>
              <w:rPr>
                <w:b/>
                <w:color w:val="FFFFFF"/>
                <w:sz w:val="22"/>
              </w:rPr>
              <w:t>Chỉ tiêu</w:t>
            </w:r>
          </w:p>
        </w:tc>
        <w:tc>
          <w:tcPr>
            <w:tcW w:w="3288" w:type="dxa"/>
            <w:shd w:val="clear" w:color="auto" w:fill="1F4E78"/>
            <w:vAlign w:val="center"/>
          </w:tcPr>
          <w:p w14:paraId="13FAA847" w14:textId="77777777" w:rsidR="0045407F" w:rsidRDefault="00C37A7D">
            <w:pPr>
              <w:spacing w:after="40" w:line="252" w:lineRule="auto"/>
            </w:pPr>
            <w:r>
              <w:rPr>
                <w:b/>
                <w:color w:val="FFFFFF"/>
                <w:sz w:val="22"/>
              </w:rPr>
              <w:t>Mục tiêu</w:t>
            </w:r>
          </w:p>
        </w:tc>
        <w:tc>
          <w:tcPr>
            <w:tcW w:w="3288" w:type="dxa"/>
            <w:shd w:val="clear" w:color="auto" w:fill="1F4E78"/>
            <w:vAlign w:val="center"/>
          </w:tcPr>
          <w:p w14:paraId="12166710" w14:textId="77777777" w:rsidR="0045407F" w:rsidRDefault="00C37A7D">
            <w:pPr>
              <w:spacing w:after="40" w:line="252" w:lineRule="auto"/>
            </w:pPr>
            <w:r>
              <w:rPr>
                <w:b/>
                <w:color w:val="FFFFFF"/>
                <w:sz w:val="22"/>
              </w:rPr>
              <w:t>Bằng chứng</w:t>
            </w:r>
          </w:p>
        </w:tc>
      </w:tr>
      <w:tr w:rsidR="0045407F" w14:paraId="3B31CE5E" w14:textId="77777777">
        <w:trPr>
          <w:jc w:val="center"/>
        </w:trPr>
        <w:tc>
          <w:tcPr>
            <w:tcW w:w="3288" w:type="dxa"/>
            <w:vAlign w:val="center"/>
          </w:tcPr>
          <w:p w14:paraId="47D14FAE" w14:textId="77777777" w:rsidR="0045407F" w:rsidRDefault="00C37A7D">
            <w:pPr>
              <w:spacing w:after="40" w:line="252" w:lineRule="auto"/>
            </w:pPr>
            <w:r>
              <w:rPr>
                <w:sz w:val="22"/>
              </w:rPr>
              <w:t>Test case pass</w:t>
            </w:r>
          </w:p>
        </w:tc>
        <w:tc>
          <w:tcPr>
            <w:tcW w:w="3288" w:type="dxa"/>
            <w:vAlign w:val="center"/>
          </w:tcPr>
          <w:p w14:paraId="43EA9509" w14:textId="77777777" w:rsidR="0045407F" w:rsidRDefault="00C37A7D">
            <w:pPr>
              <w:spacing w:after="40" w:line="252" w:lineRule="auto"/>
            </w:pPr>
            <w:r>
              <w:rPr>
                <w:sz w:val="22"/>
              </w:rPr>
              <w:t xml:space="preserve">Tối thiểu 95%; </w:t>
            </w:r>
            <w:r>
              <w:rPr>
                <w:sz w:val="22"/>
              </w:rPr>
              <w:t>100% critical path</w:t>
            </w:r>
          </w:p>
        </w:tc>
        <w:tc>
          <w:tcPr>
            <w:tcW w:w="3288" w:type="dxa"/>
            <w:vAlign w:val="center"/>
          </w:tcPr>
          <w:p w14:paraId="196462DF" w14:textId="77777777" w:rsidR="0045407F" w:rsidRDefault="00C37A7D">
            <w:pPr>
              <w:spacing w:after="40" w:line="252" w:lineRule="auto"/>
            </w:pPr>
            <w:r>
              <w:rPr>
                <w:sz w:val="22"/>
              </w:rPr>
              <w:t>Test Summary</w:t>
            </w:r>
          </w:p>
        </w:tc>
      </w:tr>
      <w:tr w:rsidR="0045407F" w14:paraId="0ABBEAF7" w14:textId="77777777">
        <w:trPr>
          <w:jc w:val="center"/>
        </w:trPr>
        <w:tc>
          <w:tcPr>
            <w:tcW w:w="3288" w:type="dxa"/>
            <w:shd w:val="clear" w:color="auto" w:fill="EEF3F8"/>
            <w:vAlign w:val="center"/>
          </w:tcPr>
          <w:p w14:paraId="00C6BF53" w14:textId="77777777" w:rsidR="0045407F" w:rsidRDefault="00C37A7D">
            <w:pPr>
              <w:spacing w:after="40" w:line="252" w:lineRule="auto"/>
            </w:pPr>
            <w:r>
              <w:rPr>
                <w:sz w:val="22"/>
              </w:rPr>
              <w:t>Lỗi blocker/critical</w:t>
            </w:r>
          </w:p>
        </w:tc>
        <w:tc>
          <w:tcPr>
            <w:tcW w:w="3288" w:type="dxa"/>
            <w:shd w:val="clear" w:color="auto" w:fill="EEF3F8"/>
            <w:vAlign w:val="center"/>
          </w:tcPr>
          <w:p w14:paraId="63A67817" w14:textId="77777777" w:rsidR="0045407F" w:rsidRDefault="00C37A7D">
            <w:pPr>
              <w:spacing w:after="40" w:line="252" w:lineRule="auto"/>
            </w:pPr>
            <w:r>
              <w:rPr>
                <w:sz w:val="22"/>
              </w:rPr>
              <w:t>Không có lỗi mở trước UAT</w:t>
            </w:r>
          </w:p>
        </w:tc>
        <w:tc>
          <w:tcPr>
            <w:tcW w:w="3288" w:type="dxa"/>
            <w:shd w:val="clear" w:color="auto" w:fill="EEF3F8"/>
            <w:vAlign w:val="center"/>
          </w:tcPr>
          <w:p w14:paraId="0459F941" w14:textId="77777777" w:rsidR="0045407F" w:rsidRDefault="00C37A7D">
            <w:pPr>
              <w:spacing w:after="40" w:line="252" w:lineRule="auto"/>
            </w:pPr>
            <w:r>
              <w:rPr>
                <w:sz w:val="22"/>
              </w:rPr>
              <w:t>Defect Report</w:t>
            </w:r>
          </w:p>
        </w:tc>
      </w:tr>
      <w:tr w:rsidR="0045407F" w14:paraId="22851776" w14:textId="77777777">
        <w:trPr>
          <w:jc w:val="center"/>
        </w:trPr>
        <w:tc>
          <w:tcPr>
            <w:tcW w:w="3288" w:type="dxa"/>
            <w:vAlign w:val="center"/>
          </w:tcPr>
          <w:p w14:paraId="6631A99E" w14:textId="77777777" w:rsidR="0045407F" w:rsidRDefault="00C37A7D">
            <w:pPr>
              <w:spacing w:after="40" w:line="252" w:lineRule="auto"/>
            </w:pPr>
            <w:r>
              <w:rPr>
                <w:sz w:val="22"/>
              </w:rPr>
              <w:t>Truy xuất yêu cầu</w:t>
            </w:r>
          </w:p>
        </w:tc>
        <w:tc>
          <w:tcPr>
            <w:tcW w:w="3288" w:type="dxa"/>
            <w:vAlign w:val="center"/>
          </w:tcPr>
          <w:p w14:paraId="1A4512D4" w14:textId="77777777" w:rsidR="0045407F" w:rsidRDefault="00C37A7D">
            <w:pPr>
              <w:spacing w:after="40" w:line="252" w:lineRule="auto"/>
            </w:pPr>
            <w:r>
              <w:rPr>
                <w:sz w:val="22"/>
              </w:rPr>
              <w:t>100% FR/NFR chính có case liên kết</w:t>
            </w:r>
          </w:p>
        </w:tc>
        <w:tc>
          <w:tcPr>
            <w:tcW w:w="3288" w:type="dxa"/>
            <w:vAlign w:val="center"/>
          </w:tcPr>
          <w:p w14:paraId="66F00F3A" w14:textId="77777777" w:rsidR="0045407F" w:rsidRDefault="00C37A7D">
            <w:pPr>
              <w:spacing w:after="40" w:line="252" w:lineRule="auto"/>
            </w:pPr>
            <w:r>
              <w:rPr>
                <w:sz w:val="22"/>
              </w:rPr>
              <w:t>RTM</w:t>
            </w:r>
          </w:p>
        </w:tc>
      </w:tr>
      <w:tr w:rsidR="0045407F" w14:paraId="2EEF39C0" w14:textId="77777777">
        <w:trPr>
          <w:jc w:val="center"/>
        </w:trPr>
        <w:tc>
          <w:tcPr>
            <w:tcW w:w="3288" w:type="dxa"/>
            <w:shd w:val="clear" w:color="auto" w:fill="EEF3F8"/>
            <w:vAlign w:val="center"/>
          </w:tcPr>
          <w:p w14:paraId="66E1D937" w14:textId="77777777" w:rsidR="0045407F" w:rsidRDefault="00C37A7D">
            <w:pPr>
              <w:spacing w:after="40" w:line="252" w:lineRule="auto"/>
            </w:pPr>
            <w:r>
              <w:rPr>
                <w:sz w:val="22"/>
              </w:rPr>
              <w:t>Phân quyền</w:t>
            </w:r>
          </w:p>
        </w:tc>
        <w:tc>
          <w:tcPr>
            <w:tcW w:w="3288" w:type="dxa"/>
            <w:shd w:val="clear" w:color="auto" w:fill="EEF3F8"/>
            <w:vAlign w:val="center"/>
          </w:tcPr>
          <w:p w14:paraId="0156FA89" w14:textId="77777777" w:rsidR="0045407F" w:rsidRDefault="00C37A7D">
            <w:pPr>
              <w:spacing w:after="40" w:line="252" w:lineRule="auto"/>
            </w:pPr>
            <w:r>
              <w:rPr>
                <w:sz w:val="22"/>
              </w:rPr>
              <w:t>0 case customer truy cập tài nguyên admin/khách khác</w:t>
            </w:r>
          </w:p>
        </w:tc>
        <w:tc>
          <w:tcPr>
            <w:tcW w:w="3288" w:type="dxa"/>
            <w:shd w:val="clear" w:color="auto" w:fill="EEF3F8"/>
            <w:vAlign w:val="center"/>
          </w:tcPr>
          <w:p w14:paraId="00D60E4C" w14:textId="77777777" w:rsidR="0045407F" w:rsidRDefault="00C37A7D">
            <w:pPr>
              <w:spacing w:after="40" w:line="252" w:lineRule="auto"/>
            </w:pPr>
            <w:r>
              <w:rPr>
                <w:sz w:val="22"/>
              </w:rPr>
              <w:t>Security test</w:t>
            </w:r>
          </w:p>
        </w:tc>
      </w:tr>
      <w:tr w:rsidR="0045407F" w14:paraId="467B3FB6" w14:textId="77777777">
        <w:trPr>
          <w:jc w:val="center"/>
        </w:trPr>
        <w:tc>
          <w:tcPr>
            <w:tcW w:w="3288" w:type="dxa"/>
            <w:vAlign w:val="center"/>
          </w:tcPr>
          <w:p w14:paraId="2A874C4F" w14:textId="77777777" w:rsidR="0045407F" w:rsidRDefault="00C37A7D">
            <w:pPr>
              <w:spacing w:after="40" w:line="252" w:lineRule="auto"/>
            </w:pPr>
            <w:r>
              <w:rPr>
                <w:sz w:val="22"/>
              </w:rPr>
              <w:t>Hiệu năng</w:t>
            </w:r>
          </w:p>
        </w:tc>
        <w:tc>
          <w:tcPr>
            <w:tcW w:w="3288" w:type="dxa"/>
            <w:vAlign w:val="center"/>
          </w:tcPr>
          <w:p w14:paraId="23873DD1" w14:textId="77777777" w:rsidR="0045407F" w:rsidRDefault="00C37A7D">
            <w:pPr>
              <w:spacing w:after="40" w:line="252" w:lineRule="auto"/>
            </w:pPr>
            <w:r>
              <w:rPr>
                <w:sz w:val="22"/>
              </w:rPr>
              <w:t xml:space="preserve">p95 nằm </w:t>
            </w:r>
            <w:r>
              <w:rPr>
                <w:sz w:val="22"/>
              </w:rPr>
              <w:t>trong ngưỡng kế hoạch</w:t>
            </w:r>
          </w:p>
        </w:tc>
        <w:tc>
          <w:tcPr>
            <w:tcW w:w="3288" w:type="dxa"/>
            <w:vAlign w:val="center"/>
          </w:tcPr>
          <w:p w14:paraId="165B4538" w14:textId="77777777" w:rsidR="0045407F" w:rsidRDefault="00C37A7D">
            <w:pPr>
              <w:spacing w:after="40" w:line="252" w:lineRule="auto"/>
            </w:pPr>
            <w:r>
              <w:rPr>
                <w:sz w:val="22"/>
              </w:rPr>
              <w:t>Performance log</w:t>
            </w:r>
          </w:p>
        </w:tc>
      </w:tr>
      <w:tr w:rsidR="0045407F" w14:paraId="1D5AF9E4" w14:textId="77777777">
        <w:trPr>
          <w:jc w:val="center"/>
        </w:trPr>
        <w:tc>
          <w:tcPr>
            <w:tcW w:w="3288" w:type="dxa"/>
            <w:shd w:val="clear" w:color="auto" w:fill="EEF3F8"/>
            <w:vAlign w:val="center"/>
          </w:tcPr>
          <w:p w14:paraId="0147FA75" w14:textId="77777777" w:rsidR="0045407F" w:rsidRDefault="00C37A7D">
            <w:pPr>
              <w:spacing w:after="40" w:line="252" w:lineRule="auto"/>
            </w:pPr>
            <w:r>
              <w:rPr>
                <w:sz w:val="22"/>
              </w:rPr>
              <w:t>Review</w:t>
            </w:r>
          </w:p>
        </w:tc>
        <w:tc>
          <w:tcPr>
            <w:tcW w:w="3288" w:type="dxa"/>
            <w:shd w:val="clear" w:color="auto" w:fill="EEF3F8"/>
            <w:vAlign w:val="center"/>
          </w:tcPr>
          <w:p w14:paraId="41600151" w14:textId="77777777" w:rsidR="0045407F" w:rsidRDefault="00C37A7D">
            <w:pPr>
              <w:spacing w:after="40" w:line="252" w:lineRule="auto"/>
            </w:pPr>
            <w:r>
              <w:rPr>
                <w:sz w:val="22"/>
              </w:rPr>
              <w:t>100% thay đổi chính có peer review</w:t>
            </w:r>
          </w:p>
        </w:tc>
        <w:tc>
          <w:tcPr>
            <w:tcW w:w="3288" w:type="dxa"/>
            <w:shd w:val="clear" w:color="auto" w:fill="EEF3F8"/>
            <w:vAlign w:val="center"/>
          </w:tcPr>
          <w:p w14:paraId="1B1F5DB7" w14:textId="77777777" w:rsidR="0045407F" w:rsidRDefault="00C37A7D">
            <w:pPr>
              <w:spacing w:after="40" w:line="252" w:lineRule="auto"/>
            </w:pPr>
            <w:r>
              <w:rPr>
                <w:sz w:val="22"/>
              </w:rPr>
              <w:t>Review record</w:t>
            </w:r>
          </w:p>
        </w:tc>
      </w:tr>
      <w:tr w:rsidR="0045407F" w14:paraId="16653343" w14:textId="77777777">
        <w:trPr>
          <w:jc w:val="center"/>
        </w:trPr>
        <w:tc>
          <w:tcPr>
            <w:tcW w:w="3288" w:type="dxa"/>
            <w:vAlign w:val="center"/>
          </w:tcPr>
          <w:p w14:paraId="46317373" w14:textId="77777777" w:rsidR="0045407F" w:rsidRDefault="00C37A7D">
            <w:pPr>
              <w:spacing w:after="40" w:line="252" w:lineRule="auto"/>
            </w:pPr>
            <w:r>
              <w:rPr>
                <w:sz w:val="22"/>
              </w:rPr>
              <w:t>Bàn giao</w:t>
            </w:r>
          </w:p>
        </w:tc>
        <w:tc>
          <w:tcPr>
            <w:tcW w:w="3288" w:type="dxa"/>
            <w:vAlign w:val="center"/>
          </w:tcPr>
          <w:p w14:paraId="7226D186" w14:textId="77777777" w:rsidR="0045407F" w:rsidRDefault="00C37A7D">
            <w:pPr>
              <w:spacing w:after="40" w:line="252" w:lineRule="auto"/>
            </w:pPr>
            <w:r>
              <w:rPr>
                <w:sz w:val="22"/>
              </w:rPr>
              <w:t>Đủ README, DB script, cấu hình mẫu, checklist</w:t>
            </w:r>
          </w:p>
        </w:tc>
        <w:tc>
          <w:tcPr>
            <w:tcW w:w="3288" w:type="dxa"/>
            <w:vAlign w:val="center"/>
          </w:tcPr>
          <w:p w14:paraId="5640FE36" w14:textId="77777777" w:rsidR="0045407F" w:rsidRDefault="00C37A7D">
            <w:pPr>
              <w:spacing w:after="40" w:line="252" w:lineRule="auto"/>
            </w:pPr>
            <w:r>
              <w:rPr>
                <w:sz w:val="22"/>
              </w:rPr>
              <w:t>Release checklist</w:t>
            </w:r>
          </w:p>
        </w:tc>
      </w:tr>
    </w:tbl>
    <w:p w14:paraId="436C5C6B" w14:textId="77777777" w:rsidR="0045407F" w:rsidRDefault="0045407F">
      <w:pPr>
        <w:spacing w:after="20"/>
      </w:pPr>
    </w:p>
    <w:p w14:paraId="2F224EDC" w14:textId="77777777" w:rsidR="0045407F" w:rsidRDefault="00C37A7D">
      <w:pPr>
        <w:spacing w:after="120"/>
        <w:ind w:firstLine="360"/>
      </w:pPr>
      <w:r>
        <w:t xml:space="preserve">Các chỉ tiêu trên là mục tiêu kiểm soát cho đồ án. Khi nộp bài, nhóm phải ghi số </w:t>
      </w:r>
      <w:r>
        <w:t>liệu thực thi thật vào Test Summary; không thay mục tiêu bằng số liệu chưa đo.</w:t>
      </w:r>
    </w:p>
    <w:p w14:paraId="52382D88" w14:textId="77777777" w:rsidR="0045407F" w:rsidRDefault="00C37A7D">
      <w:pPr>
        <w:pStyle w:val="u2"/>
      </w:pPr>
      <w:bookmarkStart w:id="14" w:name="_Toc243234255"/>
      <w:r>
        <w:t>2.4. Ma tr</w:t>
      </w:r>
      <w:r>
        <w:t>ậ</w:t>
      </w:r>
      <w:r>
        <w:t>n truy xu</w:t>
      </w:r>
      <w:r>
        <w:t>ấ</w:t>
      </w:r>
      <w:r>
        <w:t>t yêu c</w:t>
      </w:r>
      <w:r>
        <w:t>ầ</w:t>
      </w:r>
      <w:r>
        <w:t>u ch</w:t>
      </w:r>
      <w:r>
        <w:t>ấ</w:t>
      </w:r>
      <w:r>
        <w:t>t lư</w:t>
      </w:r>
      <w:r>
        <w:t>ợ</w:t>
      </w:r>
      <w:r>
        <w:t>ng</w:t>
      </w:r>
      <w:bookmarkEnd w:id="14"/>
    </w:p>
    <w:p w14:paraId="50378B8E" w14:textId="77777777" w:rsidR="0045407F" w:rsidRDefault="00C37A7D">
      <w:pPr>
        <w:spacing w:before="80" w:after="60"/>
      </w:pPr>
      <w:r>
        <w:rPr>
          <w:b/>
          <w:i/>
        </w:rPr>
        <w:t>Bảng 10. Ví dụ truy xuất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08DAF834" w14:textId="77777777">
        <w:trPr>
          <w:tblHeader/>
          <w:jc w:val="center"/>
        </w:trPr>
        <w:tc>
          <w:tcPr>
            <w:tcW w:w="3288" w:type="dxa"/>
            <w:shd w:val="clear" w:color="auto" w:fill="1F4E78"/>
            <w:vAlign w:val="center"/>
          </w:tcPr>
          <w:p w14:paraId="7DF1958F" w14:textId="77777777" w:rsidR="0045407F" w:rsidRDefault="00C37A7D">
            <w:pPr>
              <w:spacing w:after="40" w:line="252" w:lineRule="auto"/>
            </w:pPr>
            <w:r>
              <w:rPr>
                <w:b/>
                <w:color w:val="FFFFFF"/>
                <w:sz w:val="22"/>
              </w:rPr>
              <w:t>Yêu cầu</w:t>
            </w:r>
          </w:p>
        </w:tc>
        <w:tc>
          <w:tcPr>
            <w:tcW w:w="3288" w:type="dxa"/>
            <w:shd w:val="clear" w:color="auto" w:fill="1F4E78"/>
            <w:vAlign w:val="center"/>
          </w:tcPr>
          <w:p w14:paraId="38037A06" w14:textId="77777777" w:rsidR="0045407F" w:rsidRDefault="00C37A7D">
            <w:pPr>
              <w:spacing w:after="40" w:line="252" w:lineRule="auto"/>
            </w:pPr>
            <w:r>
              <w:rPr>
                <w:b/>
                <w:color w:val="FFFFFF"/>
                <w:sz w:val="22"/>
              </w:rPr>
              <w:t>Module</w:t>
            </w:r>
          </w:p>
        </w:tc>
        <w:tc>
          <w:tcPr>
            <w:tcW w:w="3288" w:type="dxa"/>
            <w:shd w:val="clear" w:color="auto" w:fill="1F4E78"/>
            <w:vAlign w:val="center"/>
          </w:tcPr>
          <w:p w14:paraId="786D0162" w14:textId="77777777" w:rsidR="0045407F" w:rsidRDefault="00C37A7D">
            <w:pPr>
              <w:spacing w:after="40" w:line="252" w:lineRule="auto"/>
            </w:pPr>
            <w:r>
              <w:rPr>
                <w:b/>
                <w:color w:val="FFFFFF"/>
                <w:sz w:val="22"/>
              </w:rPr>
              <w:t>Test case đại diện</w:t>
            </w:r>
          </w:p>
        </w:tc>
      </w:tr>
      <w:tr w:rsidR="0045407F" w14:paraId="2F494A68" w14:textId="77777777">
        <w:trPr>
          <w:jc w:val="center"/>
        </w:trPr>
        <w:tc>
          <w:tcPr>
            <w:tcW w:w="3288" w:type="dxa"/>
            <w:vAlign w:val="center"/>
          </w:tcPr>
          <w:p w14:paraId="53709012" w14:textId="77777777" w:rsidR="0045407F" w:rsidRDefault="00C37A7D">
            <w:pPr>
              <w:spacing w:after="40" w:line="252" w:lineRule="auto"/>
            </w:pPr>
            <w:r>
              <w:rPr>
                <w:sz w:val="22"/>
              </w:rPr>
              <w:t>BR01</w:t>
            </w:r>
          </w:p>
        </w:tc>
        <w:tc>
          <w:tcPr>
            <w:tcW w:w="3288" w:type="dxa"/>
            <w:vAlign w:val="center"/>
          </w:tcPr>
          <w:p w14:paraId="2053F0B0" w14:textId="77777777" w:rsidR="0045407F" w:rsidRDefault="00C37A7D">
            <w:pPr>
              <w:spacing w:after="40" w:line="252" w:lineRule="auto"/>
            </w:pPr>
            <w:r>
              <w:rPr>
                <w:sz w:val="22"/>
              </w:rPr>
              <w:t>POST /register, POST /login</w:t>
            </w:r>
          </w:p>
        </w:tc>
        <w:tc>
          <w:tcPr>
            <w:tcW w:w="3288" w:type="dxa"/>
            <w:vAlign w:val="center"/>
          </w:tcPr>
          <w:p w14:paraId="4F4543DD" w14:textId="77777777" w:rsidR="0045407F" w:rsidRDefault="00C37A7D">
            <w:pPr>
              <w:spacing w:after="40" w:line="252" w:lineRule="auto"/>
            </w:pPr>
            <w:r>
              <w:rPr>
                <w:sz w:val="22"/>
              </w:rPr>
              <w:t>TC AUTH 01 đến 09</w:t>
            </w:r>
          </w:p>
        </w:tc>
      </w:tr>
      <w:tr w:rsidR="0045407F" w14:paraId="0C6EC794" w14:textId="77777777">
        <w:trPr>
          <w:jc w:val="center"/>
        </w:trPr>
        <w:tc>
          <w:tcPr>
            <w:tcW w:w="3288" w:type="dxa"/>
            <w:shd w:val="clear" w:color="auto" w:fill="EEF3F8"/>
            <w:vAlign w:val="center"/>
          </w:tcPr>
          <w:p w14:paraId="29B83872" w14:textId="77777777" w:rsidR="0045407F" w:rsidRDefault="00C37A7D">
            <w:pPr>
              <w:spacing w:after="40" w:line="252" w:lineRule="auto"/>
            </w:pPr>
            <w:r>
              <w:rPr>
                <w:sz w:val="22"/>
              </w:rPr>
              <w:t>BR03</w:t>
            </w:r>
          </w:p>
        </w:tc>
        <w:tc>
          <w:tcPr>
            <w:tcW w:w="3288" w:type="dxa"/>
            <w:shd w:val="clear" w:color="auto" w:fill="EEF3F8"/>
            <w:vAlign w:val="center"/>
          </w:tcPr>
          <w:p w14:paraId="1B5A3DE4" w14:textId="77777777" w:rsidR="0045407F" w:rsidRDefault="00C37A7D">
            <w:pPr>
              <w:spacing w:after="40" w:line="252" w:lineRule="auto"/>
            </w:pPr>
            <w:r>
              <w:rPr>
                <w:sz w:val="22"/>
              </w:rPr>
              <w:t>order1.js, POST /api/dat-phong</w:t>
            </w:r>
          </w:p>
        </w:tc>
        <w:tc>
          <w:tcPr>
            <w:tcW w:w="3288" w:type="dxa"/>
            <w:shd w:val="clear" w:color="auto" w:fill="EEF3F8"/>
            <w:vAlign w:val="center"/>
          </w:tcPr>
          <w:p w14:paraId="70050A73" w14:textId="77777777" w:rsidR="0045407F" w:rsidRDefault="00C37A7D">
            <w:pPr>
              <w:spacing w:after="40" w:line="252" w:lineRule="auto"/>
            </w:pPr>
            <w:r>
              <w:rPr>
                <w:sz w:val="22"/>
              </w:rPr>
              <w:t>TC BOOK 01 đến 11</w:t>
            </w:r>
          </w:p>
        </w:tc>
      </w:tr>
      <w:tr w:rsidR="0045407F" w14:paraId="692BFA49" w14:textId="77777777">
        <w:trPr>
          <w:jc w:val="center"/>
        </w:trPr>
        <w:tc>
          <w:tcPr>
            <w:tcW w:w="3288" w:type="dxa"/>
            <w:vAlign w:val="center"/>
          </w:tcPr>
          <w:p w14:paraId="10EB3E87" w14:textId="77777777" w:rsidR="0045407F" w:rsidRDefault="00C37A7D">
            <w:pPr>
              <w:spacing w:after="40" w:line="252" w:lineRule="auto"/>
            </w:pPr>
            <w:r>
              <w:rPr>
                <w:sz w:val="22"/>
              </w:rPr>
              <w:t>BR04</w:t>
            </w:r>
          </w:p>
        </w:tc>
        <w:tc>
          <w:tcPr>
            <w:tcW w:w="3288" w:type="dxa"/>
            <w:vAlign w:val="center"/>
          </w:tcPr>
          <w:p w14:paraId="2BCA78A4" w14:textId="77777777" w:rsidR="0045407F" w:rsidRDefault="00C37A7D">
            <w:pPr>
              <w:spacing w:after="40" w:line="252" w:lineRule="auto"/>
            </w:pPr>
            <w:r>
              <w:rPr>
                <w:sz w:val="22"/>
              </w:rPr>
              <w:t>GET /api/don-dat-user, POST /api/huy-dat-phong</w:t>
            </w:r>
          </w:p>
        </w:tc>
        <w:tc>
          <w:tcPr>
            <w:tcW w:w="3288" w:type="dxa"/>
            <w:vAlign w:val="center"/>
          </w:tcPr>
          <w:p w14:paraId="1182FCE1" w14:textId="77777777" w:rsidR="0045407F" w:rsidRDefault="00C37A7D">
            <w:pPr>
              <w:spacing w:after="40" w:line="252" w:lineRule="auto"/>
            </w:pPr>
            <w:r>
              <w:rPr>
                <w:sz w:val="22"/>
              </w:rPr>
              <w:t>TC BOOK 12 đến 15</w:t>
            </w:r>
          </w:p>
        </w:tc>
      </w:tr>
      <w:tr w:rsidR="0045407F" w14:paraId="67D2C1BA" w14:textId="77777777">
        <w:trPr>
          <w:jc w:val="center"/>
        </w:trPr>
        <w:tc>
          <w:tcPr>
            <w:tcW w:w="3288" w:type="dxa"/>
            <w:shd w:val="clear" w:color="auto" w:fill="EEF3F8"/>
            <w:vAlign w:val="center"/>
          </w:tcPr>
          <w:p w14:paraId="572DA559" w14:textId="77777777" w:rsidR="0045407F" w:rsidRDefault="00C37A7D">
            <w:pPr>
              <w:spacing w:after="40" w:line="252" w:lineRule="auto"/>
            </w:pPr>
            <w:r>
              <w:rPr>
                <w:sz w:val="22"/>
              </w:rPr>
              <w:t>BR06-08</w:t>
            </w:r>
          </w:p>
        </w:tc>
        <w:tc>
          <w:tcPr>
            <w:tcW w:w="3288" w:type="dxa"/>
            <w:shd w:val="clear" w:color="auto" w:fill="EEF3F8"/>
            <w:vAlign w:val="center"/>
          </w:tcPr>
          <w:p w14:paraId="0D2D3794" w14:textId="77777777" w:rsidR="0045407F" w:rsidRDefault="00C37A7D">
            <w:pPr>
              <w:spacing w:after="40" w:line="252" w:lineRule="auto"/>
            </w:pPr>
            <w:r>
              <w:rPr>
                <w:sz w:val="22"/>
              </w:rPr>
              <w:t>/api/admin/*, dashboard</w:t>
            </w:r>
          </w:p>
        </w:tc>
        <w:tc>
          <w:tcPr>
            <w:tcW w:w="3288" w:type="dxa"/>
            <w:shd w:val="clear" w:color="auto" w:fill="EEF3F8"/>
            <w:vAlign w:val="center"/>
          </w:tcPr>
          <w:p w14:paraId="1AB9DFFE" w14:textId="77777777" w:rsidR="0045407F" w:rsidRDefault="00C37A7D">
            <w:pPr>
              <w:spacing w:after="40" w:line="252" w:lineRule="auto"/>
            </w:pPr>
            <w:r>
              <w:rPr>
                <w:sz w:val="22"/>
              </w:rPr>
              <w:t>TC ADM 01 đến 16</w:t>
            </w:r>
          </w:p>
        </w:tc>
      </w:tr>
      <w:tr w:rsidR="0045407F" w14:paraId="2D4773BA" w14:textId="77777777">
        <w:trPr>
          <w:jc w:val="center"/>
        </w:trPr>
        <w:tc>
          <w:tcPr>
            <w:tcW w:w="3288" w:type="dxa"/>
            <w:vAlign w:val="center"/>
          </w:tcPr>
          <w:p w14:paraId="1B5EEE17" w14:textId="77777777" w:rsidR="0045407F" w:rsidRDefault="00C37A7D">
            <w:pPr>
              <w:spacing w:after="40" w:line="252" w:lineRule="auto"/>
            </w:pPr>
            <w:r>
              <w:rPr>
                <w:sz w:val="22"/>
              </w:rPr>
              <w:t>NFR02</w:t>
            </w:r>
          </w:p>
        </w:tc>
        <w:tc>
          <w:tcPr>
            <w:tcW w:w="3288" w:type="dxa"/>
            <w:vAlign w:val="center"/>
          </w:tcPr>
          <w:p w14:paraId="23E0A2F4" w14:textId="77777777" w:rsidR="0045407F" w:rsidRDefault="00C37A7D">
            <w:pPr>
              <w:spacing w:after="40" w:line="252" w:lineRule="auto"/>
            </w:pPr>
            <w:r>
              <w:rPr>
                <w:sz w:val="22"/>
              </w:rPr>
              <w:t>authenticateToken, requireAdmin</w:t>
            </w:r>
          </w:p>
        </w:tc>
        <w:tc>
          <w:tcPr>
            <w:tcW w:w="3288" w:type="dxa"/>
            <w:vAlign w:val="center"/>
          </w:tcPr>
          <w:p w14:paraId="7BD81FC3" w14:textId="77777777" w:rsidR="0045407F" w:rsidRDefault="00C37A7D">
            <w:pPr>
              <w:spacing w:after="40" w:line="252" w:lineRule="auto"/>
            </w:pPr>
            <w:r>
              <w:rPr>
                <w:sz w:val="22"/>
              </w:rPr>
              <w:t>TC SEC 01 đến 10</w:t>
            </w:r>
          </w:p>
        </w:tc>
      </w:tr>
      <w:tr w:rsidR="0045407F" w14:paraId="09BB9EB9" w14:textId="77777777">
        <w:trPr>
          <w:jc w:val="center"/>
        </w:trPr>
        <w:tc>
          <w:tcPr>
            <w:tcW w:w="3288" w:type="dxa"/>
            <w:shd w:val="clear" w:color="auto" w:fill="EEF3F8"/>
            <w:vAlign w:val="center"/>
          </w:tcPr>
          <w:p w14:paraId="292F7206" w14:textId="77777777" w:rsidR="0045407F" w:rsidRDefault="00C37A7D">
            <w:pPr>
              <w:spacing w:after="40" w:line="252" w:lineRule="auto"/>
            </w:pPr>
            <w:r>
              <w:rPr>
                <w:sz w:val="22"/>
              </w:rPr>
              <w:t>NFR03</w:t>
            </w:r>
          </w:p>
        </w:tc>
        <w:tc>
          <w:tcPr>
            <w:tcW w:w="3288" w:type="dxa"/>
            <w:shd w:val="clear" w:color="auto" w:fill="EEF3F8"/>
            <w:vAlign w:val="center"/>
          </w:tcPr>
          <w:p w14:paraId="1C3626A6" w14:textId="77777777" w:rsidR="0045407F" w:rsidRDefault="00C37A7D">
            <w:pPr>
              <w:spacing w:after="40" w:line="252" w:lineRule="auto"/>
            </w:pPr>
            <w:r>
              <w:rPr>
                <w:sz w:val="22"/>
              </w:rPr>
              <w:t xml:space="preserve">CSS và các trang </w:t>
            </w:r>
            <w:r>
              <w:rPr>
                <w:sz w:val="22"/>
              </w:rPr>
              <w:t>khách/admin</w:t>
            </w:r>
          </w:p>
        </w:tc>
        <w:tc>
          <w:tcPr>
            <w:tcW w:w="3288" w:type="dxa"/>
            <w:shd w:val="clear" w:color="auto" w:fill="EEF3F8"/>
            <w:vAlign w:val="center"/>
          </w:tcPr>
          <w:p w14:paraId="6475794E" w14:textId="77777777" w:rsidR="0045407F" w:rsidRDefault="00C37A7D">
            <w:pPr>
              <w:spacing w:after="40" w:line="252" w:lineRule="auto"/>
            </w:pPr>
            <w:r>
              <w:rPr>
                <w:sz w:val="22"/>
              </w:rPr>
              <w:t>TC UI 01 đến 08</w:t>
            </w:r>
          </w:p>
        </w:tc>
      </w:tr>
    </w:tbl>
    <w:p w14:paraId="7DC4DC92" w14:textId="77777777" w:rsidR="0045407F" w:rsidRDefault="0045407F">
      <w:pPr>
        <w:spacing w:after="20"/>
      </w:pPr>
    </w:p>
    <w:p w14:paraId="044EC42E" w14:textId="77777777" w:rsidR="0045407F" w:rsidRDefault="00C37A7D">
      <w:pPr>
        <w:pStyle w:val="u2"/>
      </w:pPr>
      <w:bookmarkStart w:id="15" w:name="_Toc243234256"/>
      <w:r>
        <w:t>2.5. Phương pháp đánh giá ch</w:t>
      </w:r>
      <w:r>
        <w:t>ấ</w:t>
      </w:r>
      <w:r>
        <w:t>t lư</w:t>
      </w:r>
      <w:r>
        <w:t>ợ</w:t>
      </w:r>
      <w:r>
        <w:t>ng</w:t>
      </w:r>
      <w:bookmarkEnd w:id="15"/>
    </w:p>
    <w:p w14:paraId="5CC8C4FE" w14:textId="77777777" w:rsidR="0045407F" w:rsidRDefault="00C37A7D">
      <w:pPr>
        <w:spacing w:after="120"/>
        <w:ind w:firstLine="360"/>
      </w:pPr>
      <w:r>
        <w:t xml:space="preserve">Đánh giá được thực hiện theo ba lớp. Lớp thứ nhất là review tĩnh đối với yêu cầu, thiết kế và code. Lớp thứ hai là kiểm thử động với API, cơ sở dữ liệu, giao diện và phân quyền. Lớp thứ </w:t>
      </w:r>
      <w:r>
        <w:t>ba là đánh giá nghiệp vụ qua UAT. Bằng chứng của từng lớp phải gắn với một phiên bản baseline để kết quả có thể truy vết.</w:t>
      </w:r>
    </w:p>
    <w:p w14:paraId="1D3A2B87" w14:textId="77777777" w:rsidR="0045407F" w:rsidRDefault="00C37A7D">
      <w:pPr>
        <w:spacing w:before="80" w:after="60"/>
      </w:pPr>
      <w:r>
        <w:rPr>
          <w:b/>
          <w:i/>
        </w:rPr>
        <w:t>Bảng 11. Phương pháp đánh giá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0B7B266D" w14:textId="77777777">
        <w:trPr>
          <w:tblHeader/>
          <w:jc w:val="center"/>
        </w:trPr>
        <w:tc>
          <w:tcPr>
            <w:tcW w:w="3288" w:type="dxa"/>
            <w:shd w:val="clear" w:color="auto" w:fill="1F4E78"/>
            <w:vAlign w:val="center"/>
          </w:tcPr>
          <w:p w14:paraId="5BA4990E" w14:textId="77777777" w:rsidR="0045407F" w:rsidRDefault="00C37A7D">
            <w:pPr>
              <w:spacing w:after="40" w:line="252" w:lineRule="auto"/>
            </w:pPr>
            <w:r>
              <w:rPr>
                <w:b/>
                <w:color w:val="FFFFFF"/>
                <w:sz w:val="22"/>
              </w:rPr>
              <w:t>Lớp đánh giá</w:t>
            </w:r>
          </w:p>
        </w:tc>
        <w:tc>
          <w:tcPr>
            <w:tcW w:w="3288" w:type="dxa"/>
            <w:shd w:val="clear" w:color="auto" w:fill="1F4E78"/>
            <w:vAlign w:val="center"/>
          </w:tcPr>
          <w:p w14:paraId="5490A512" w14:textId="77777777" w:rsidR="0045407F" w:rsidRDefault="00C37A7D">
            <w:pPr>
              <w:spacing w:after="40" w:line="252" w:lineRule="auto"/>
            </w:pPr>
            <w:r>
              <w:rPr>
                <w:b/>
                <w:color w:val="FFFFFF"/>
                <w:sz w:val="22"/>
              </w:rPr>
              <w:t>Kỹ thuật</w:t>
            </w:r>
          </w:p>
        </w:tc>
        <w:tc>
          <w:tcPr>
            <w:tcW w:w="3288" w:type="dxa"/>
            <w:shd w:val="clear" w:color="auto" w:fill="1F4E78"/>
            <w:vAlign w:val="center"/>
          </w:tcPr>
          <w:p w14:paraId="4C198E76" w14:textId="77777777" w:rsidR="0045407F" w:rsidRDefault="00C37A7D">
            <w:pPr>
              <w:spacing w:after="40" w:line="252" w:lineRule="auto"/>
            </w:pPr>
            <w:r>
              <w:rPr>
                <w:b/>
                <w:color w:val="FFFFFF"/>
                <w:sz w:val="22"/>
              </w:rPr>
              <w:t>Sản phẩm bằng chứng</w:t>
            </w:r>
          </w:p>
        </w:tc>
      </w:tr>
      <w:tr w:rsidR="0045407F" w14:paraId="5D09DA79" w14:textId="77777777">
        <w:trPr>
          <w:jc w:val="center"/>
        </w:trPr>
        <w:tc>
          <w:tcPr>
            <w:tcW w:w="3288" w:type="dxa"/>
            <w:vAlign w:val="center"/>
          </w:tcPr>
          <w:p w14:paraId="0E7DEA1C" w14:textId="77777777" w:rsidR="0045407F" w:rsidRDefault="00C37A7D">
            <w:pPr>
              <w:spacing w:after="40" w:line="252" w:lineRule="auto"/>
            </w:pPr>
            <w:r>
              <w:rPr>
                <w:sz w:val="22"/>
              </w:rPr>
              <w:t>Tĩnh</w:t>
            </w:r>
          </w:p>
        </w:tc>
        <w:tc>
          <w:tcPr>
            <w:tcW w:w="3288" w:type="dxa"/>
            <w:vAlign w:val="center"/>
          </w:tcPr>
          <w:p w14:paraId="0F8AE4BB" w14:textId="77777777" w:rsidR="0045407F" w:rsidRDefault="00C37A7D">
            <w:pPr>
              <w:spacing w:after="40" w:line="252" w:lineRule="auto"/>
            </w:pPr>
            <w:r>
              <w:rPr>
                <w:sz w:val="22"/>
              </w:rPr>
              <w:t>Review SRS, SDD, ERD, code checklist</w:t>
            </w:r>
          </w:p>
        </w:tc>
        <w:tc>
          <w:tcPr>
            <w:tcW w:w="3288" w:type="dxa"/>
            <w:vAlign w:val="center"/>
          </w:tcPr>
          <w:p w14:paraId="5E758205" w14:textId="77777777" w:rsidR="0045407F" w:rsidRDefault="00C37A7D">
            <w:pPr>
              <w:spacing w:after="40" w:line="252" w:lineRule="auto"/>
            </w:pPr>
            <w:r>
              <w:rPr>
                <w:sz w:val="22"/>
              </w:rPr>
              <w:t>Biên bản review và finding</w:t>
            </w:r>
          </w:p>
        </w:tc>
      </w:tr>
      <w:tr w:rsidR="0045407F" w14:paraId="6DAF416E" w14:textId="77777777">
        <w:trPr>
          <w:jc w:val="center"/>
        </w:trPr>
        <w:tc>
          <w:tcPr>
            <w:tcW w:w="3288" w:type="dxa"/>
            <w:shd w:val="clear" w:color="auto" w:fill="EEF3F8"/>
            <w:vAlign w:val="center"/>
          </w:tcPr>
          <w:p w14:paraId="5E0F39EF" w14:textId="77777777" w:rsidR="0045407F" w:rsidRDefault="00C37A7D">
            <w:pPr>
              <w:spacing w:after="40" w:line="252" w:lineRule="auto"/>
            </w:pPr>
            <w:r>
              <w:rPr>
                <w:sz w:val="22"/>
              </w:rPr>
              <w:t>Động</w:t>
            </w:r>
          </w:p>
        </w:tc>
        <w:tc>
          <w:tcPr>
            <w:tcW w:w="3288" w:type="dxa"/>
            <w:shd w:val="clear" w:color="auto" w:fill="EEF3F8"/>
            <w:vAlign w:val="center"/>
          </w:tcPr>
          <w:p w14:paraId="092E67D6" w14:textId="77777777" w:rsidR="0045407F" w:rsidRDefault="00C37A7D">
            <w:pPr>
              <w:spacing w:after="40" w:line="252" w:lineRule="auto"/>
            </w:pPr>
            <w:r>
              <w:rPr>
                <w:sz w:val="22"/>
              </w:rPr>
              <w:t xml:space="preserve">Unit, integration, system, security, </w:t>
            </w:r>
            <w:r>
              <w:rPr>
                <w:sz w:val="22"/>
              </w:rPr>
              <w:lastRenderedPageBreak/>
              <w:t>compatibility</w:t>
            </w:r>
          </w:p>
        </w:tc>
        <w:tc>
          <w:tcPr>
            <w:tcW w:w="3288" w:type="dxa"/>
            <w:shd w:val="clear" w:color="auto" w:fill="EEF3F8"/>
            <w:vAlign w:val="center"/>
          </w:tcPr>
          <w:p w14:paraId="54522055" w14:textId="77777777" w:rsidR="0045407F" w:rsidRDefault="00C37A7D">
            <w:pPr>
              <w:spacing w:after="40" w:line="252" w:lineRule="auto"/>
            </w:pPr>
            <w:r>
              <w:rPr>
                <w:sz w:val="22"/>
              </w:rPr>
              <w:lastRenderedPageBreak/>
              <w:t>Test result, log, screenshot</w:t>
            </w:r>
          </w:p>
        </w:tc>
      </w:tr>
      <w:tr w:rsidR="0045407F" w14:paraId="40859A72" w14:textId="77777777">
        <w:trPr>
          <w:jc w:val="center"/>
        </w:trPr>
        <w:tc>
          <w:tcPr>
            <w:tcW w:w="3288" w:type="dxa"/>
            <w:vAlign w:val="center"/>
          </w:tcPr>
          <w:p w14:paraId="776E1005" w14:textId="77777777" w:rsidR="0045407F" w:rsidRDefault="00C37A7D">
            <w:pPr>
              <w:spacing w:after="40" w:line="252" w:lineRule="auto"/>
            </w:pPr>
            <w:r>
              <w:rPr>
                <w:sz w:val="22"/>
              </w:rPr>
              <w:t>Nghiệp vụ</w:t>
            </w:r>
          </w:p>
        </w:tc>
        <w:tc>
          <w:tcPr>
            <w:tcW w:w="3288" w:type="dxa"/>
            <w:vAlign w:val="center"/>
          </w:tcPr>
          <w:p w14:paraId="546981C8" w14:textId="77777777" w:rsidR="0045407F" w:rsidRDefault="00C37A7D">
            <w:pPr>
              <w:spacing w:after="40" w:line="252" w:lineRule="auto"/>
            </w:pPr>
            <w:r>
              <w:rPr>
                <w:sz w:val="22"/>
              </w:rPr>
              <w:t>UAT theo luồng đặt phòng và quản trị</w:t>
            </w:r>
          </w:p>
        </w:tc>
        <w:tc>
          <w:tcPr>
            <w:tcW w:w="3288" w:type="dxa"/>
            <w:vAlign w:val="center"/>
          </w:tcPr>
          <w:p w14:paraId="6EA4BA22" w14:textId="77777777" w:rsidR="0045407F" w:rsidRDefault="00C37A7D">
            <w:pPr>
              <w:spacing w:after="40" w:line="252" w:lineRule="auto"/>
            </w:pPr>
            <w:r>
              <w:rPr>
                <w:sz w:val="22"/>
              </w:rPr>
              <w:t>Biên bản UAT</w:t>
            </w:r>
          </w:p>
        </w:tc>
      </w:tr>
      <w:tr w:rsidR="0045407F" w14:paraId="6CBECE4B" w14:textId="77777777">
        <w:trPr>
          <w:jc w:val="center"/>
        </w:trPr>
        <w:tc>
          <w:tcPr>
            <w:tcW w:w="3288" w:type="dxa"/>
            <w:shd w:val="clear" w:color="auto" w:fill="EEF3F8"/>
            <w:vAlign w:val="center"/>
          </w:tcPr>
          <w:p w14:paraId="6082D710" w14:textId="77777777" w:rsidR="0045407F" w:rsidRDefault="00C37A7D">
            <w:pPr>
              <w:spacing w:after="40" w:line="252" w:lineRule="auto"/>
            </w:pPr>
            <w:r>
              <w:rPr>
                <w:sz w:val="22"/>
              </w:rPr>
              <w:t>Quản trị</w:t>
            </w:r>
          </w:p>
        </w:tc>
        <w:tc>
          <w:tcPr>
            <w:tcW w:w="3288" w:type="dxa"/>
            <w:shd w:val="clear" w:color="auto" w:fill="EEF3F8"/>
            <w:vAlign w:val="center"/>
          </w:tcPr>
          <w:p w14:paraId="16815DE0" w14:textId="77777777" w:rsidR="0045407F" w:rsidRDefault="00C37A7D">
            <w:pPr>
              <w:spacing w:after="40" w:line="252" w:lineRule="auto"/>
            </w:pPr>
            <w:r>
              <w:rPr>
                <w:sz w:val="22"/>
              </w:rPr>
              <w:t>Audit tài liệu, trace, change log</w:t>
            </w:r>
          </w:p>
        </w:tc>
        <w:tc>
          <w:tcPr>
            <w:tcW w:w="3288" w:type="dxa"/>
            <w:shd w:val="clear" w:color="auto" w:fill="EEF3F8"/>
            <w:vAlign w:val="center"/>
          </w:tcPr>
          <w:p w14:paraId="7BFB24C7" w14:textId="77777777" w:rsidR="0045407F" w:rsidRDefault="00C37A7D">
            <w:pPr>
              <w:spacing w:after="40" w:line="252" w:lineRule="auto"/>
            </w:pPr>
            <w:r>
              <w:rPr>
                <w:sz w:val="22"/>
              </w:rPr>
              <w:t>SQA audit record</w:t>
            </w:r>
          </w:p>
        </w:tc>
      </w:tr>
    </w:tbl>
    <w:p w14:paraId="6EFCF194" w14:textId="77777777" w:rsidR="0045407F" w:rsidRDefault="0045407F">
      <w:pPr>
        <w:spacing w:after="20"/>
      </w:pPr>
    </w:p>
    <w:p w14:paraId="78CCAEFA" w14:textId="77777777" w:rsidR="0045407F" w:rsidRDefault="00C37A7D">
      <w:pPr>
        <w:spacing w:after="120"/>
        <w:ind w:firstLine="360"/>
      </w:pPr>
      <w:r>
        <w:t xml:space="preserve">Các kết quả được phân loại thành </w:t>
      </w:r>
      <w:r>
        <w:t>đạt, không đạt hoặc chấp nhận có điều kiện. Lỗi blocker và critical bắt buộc đóng trước UAT. Lỗi major chỉ được chấp nhận nếu có workaround đã được đại diện người dùng đồng ý và có kế hoạch khắc phục rõ ràng.</w:t>
      </w:r>
    </w:p>
    <w:p w14:paraId="5F61A288" w14:textId="77777777" w:rsidR="0045407F" w:rsidRDefault="00C37A7D">
      <w:r>
        <w:br w:type="page"/>
      </w:r>
    </w:p>
    <w:p w14:paraId="3FA52308" w14:textId="77777777" w:rsidR="0045407F" w:rsidRDefault="00C37A7D">
      <w:pPr>
        <w:pStyle w:val="u1"/>
      </w:pPr>
      <w:bookmarkStart w:id="16" w:name="_Toc243234257"/>
      <w:r>
        <w:lastRenderedPageBreak/>
        <w:t>3. XÁC Đ</w:t>
      </w:r>
      <w:r>
        <w:t>Ị</w:t>
      </w:r>
      <w:r>
        <w:t>NH MÔ HÌNH PHÁT TRI</w:t>
      </w:r>
      <w:r>
        <w:t>Ể</w:t>
      </w:r>
      <w:r>
        <w:t>N</w:t>
      </w:r>
      <w:bookmarkEnd w:id="16"/>
    </w:p>
    <w:p w14:paraId="3D3DCBC3" w14:textId="77777777" w:rsidR="0045407F" w:rsidRDefault="00C37A7D">
      <w:pPr>
        <w:pStyle w:val="u2"/>
      </w:pPr>
      <w:bookmarkStart w:id="17" w:name="_Toc243234258"/>
      <w:r>
        <w:t>3.1. L</w:t>
      </w:r>
      <w:r>
        <w:t>ự</w:t>
      </w:r>
      <w:r>
        <w:t>a ch</w:t>
      </w:r>
      <w:r>
        <w:t>ọ</w:t>
      </w:r>
      <w:r>
        <w:t>n mô hình Waterfall</w:t>
      </w:r>
      <w:bookmarkEnd w:id="17"/>
    </w:p>
    <w:p w14:paraId="06BEDA39" w14:textId="77777777" w:rsidR="0045407F" w:rsidRDefault="00C37A7D">
      <w:pPr>
        <w:spacing w:after="120"/>
        <w:ind w:firstLine="360"/>
      </w:pPr>
      <w:r>
        <w:t>Nhóm áp dụng Waterfall vì yêu cầu chính đã được nhìn thấy từ mã nguồn và có thể tách thành các đầu ra tuần tự: SRS, SDD, mã nguồn, test case và hồ sơ nghiệm thu. Cách tiếp cận này phù hợp bài tập đảm bảo chất lượng vì mỗi giai đoạn có cổng kiểm soát cụ thể, giúp chứng minh truy xuất từ yêu cầu đến kiểm thử.</w:t>
      </w:r>
    </w:p>
    <w:p w14:paraId="62C68323" w14:textId="77777777" w:rsidR="0045407F" w:rsidRDefault="00C37A7D">
      <w:pPr>
        <w:spacing w:after="120"/>
        <w:ind w:firstLine="360"/>
      </w:pPr>
      <w:r>
        <w:t>Waterfall không cấm thay đổi. Khi phát hiện thay đổi sau baseline, thay đổi phải đi theo Change Request, được đánh giá ảnh hưởng tới SRS, SDD, database, API và regression test trước khi phê duyệt.</w:t>
      </w:r>
    </w:p>
    <w:p w14:paraId="74A1CC06" w14:textId="77777777" w:rsidR="0045407F" w:rsidRDefault="00C37A7D">
      <w:pPr>
        <w:spacing w:before="80" w:after="60"/>
      </w:pPr>
      <w:r>
        <w:rPr>
          <w:b/>
          <w:i/>
        </w:rPr>
        <w:t>Bảng 12. Quy trình Waterfall cho StayEasy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66"/>
        <w:gridCol w:w="2466"/>
        <w:gridCol w:w="2466"/>
        <w:gridCol w:w="2466"/>
      </w:tblGrid>
      <w:tr w:rsidR="0045407F" w14:paraId="61261E35" w14:textId="77777777">
        <w:trPr>
          <w:tblHeader/>
          <w:jc w:val="center"/>
        </w:trPr>
        <w:tc>
          <w:tcPr>
            <w:tcW w:w="2466" w:type="dxa"/>
            <w:shd w:val="clear" w:color="auto" w:fill="1F4E78"/>
            <w:vAlign w:val="center"/>
          </w:tcPr>
          <w:p w14:paraId="7E1CFB1C" w14:textId="77777777" w:rsidR="0045407F" w:rsidRDefault="00C37A7D">
            <w:pPr>
              <w:spacing w:after="40" w:line="252" w:lineRule="auto"/>
            </w:pPr>
            <w:r>
              <w:rPr>
                <w:b/>
                <w:color w:val="FFFFFF"/>
                <w:sz w:val="22"/>
              </w:rPr>
              <w:t>Giai đoạn</w:t>
            </w:r>
          </w:p>
        </w:tc>
        <w:tc>
          <w:tcPr>
            <w:tcW w:w="2466" w:type="dxa"/>
            <w:shd w:val="clear" w:color="auto" w:fill="1F4E78"/>
            <w:vAlign w:val="center"/>
          </w:tcPr>
          <w:p w14:paraId="38DA67F8" w14:textId="77777777" w:rsidR="0045407F" w:rsidRDefault="00C37A7D">
            <w:pPr>
              <w:spacing w:after="40" w:line="252" w:lineRule="auto"/>
            </w:pPr>
            <w:r>
              <w:rPr>
                <w:b/>
                <w:color w:val="FFFFFF"/>
                <w:sz w:val="22"/>
              </w:rPr>
              <w:t>Hoạt động</w:t>
            </w:r>
          </w:p>
        </w:tc>
        <w:tc>
          <w:tcPr>
            <w:tcW w:w="2466" w:type="dxa"/>
            <w:shd w:val="clear" w:color="auto" w:fill="1F4E78"/>
            <w:vAlign w:val="center"/>
          </w:tcPr>
          <w:p w14:paraId="2DD3663E" w14:textId="77777777" w:rsidR="0045407F" w:rsidRDefault="00C37A7D">
            <w:pPr>
              <w:spacing w:after="40" w:line="252" w:lineRule="auto"/>
            </w:pPr>
            <w:r>
              <w:rPr>
                <w:b/>
                <w:color w:val="FFFFFF"/>
                <w:sz w:val="22"/>
              </w:rPr>
              <w:t>Đầu ra</w:t>
            </w:r>
          </w:p>
        </w:tc>
        <w:tc>
          <w:tcPr>
            <w:tcW w:w="2466" w:type="dxa"/>
            <w:shd w:val="clear" w:color="auto" w:fill="1F4E78"/>
            <w:vAlign w:val="center"/>
          </w:tcPr>
          <w:p w14:paraId="22062780" w14:textId="77777777" w:rsidR="0045407F" w:rsidRDefault="00C37A7D">
            <w:pPr>
              <w:spacing w:after="40" w:line="252" w:lineRule="auto"/>
            </w:pPr>
            <w:r>
              <w:rPr>
                <w:b/>
                <w:color w:val="FFFFFF"/>
                <w:sz w:val="22"/>
              </w:rPr>
              <w:t>Cổng chất lượng</w:t>
            </w:r>
          </w:p>
        </w:tc>
      </w:tr>
      <w:tr w:rsidR="0045407F" w14:paraId="16E9ACEF" w14:textId="77777777">
        <w:trPr>
          <w:jc w:val="center"/>
        </w:trPr>
        <w:tc>
          <w:tcPr>
            <w:tcW w:w="2466" w:type="dxa"/>
            <w:vAlign w:val="center"/>
          </w:tcPr>
          <w:p w14:paraId="0E61C6C0" w14:textId="77777777" w:rsidR="0045407F" w:rsidRDefault="00C37A7D">
            <w:pPr>
              <w:spacing w:after="40" w:line="252" w:lineRule="auto"/>
            </w:pPr>
            <w:r>
              <w:rPr>
                <w:sz w:val="22"/>
              </w:rPr>
              <w:t>1. Phân tích</w:t>
            </w:r>
          </w:p>
        </w:tc>
        <w:tc>
          <w:tcPr>
            <w:tcW w:w="2466" w:type="dxa"/>
            <w:vAlign w:val="center"/>
          </w:tcPr>
          <w:p w14:paraId="58127204" w14:textId="77777777" w:rsidR="0045407F" w:rsidRDefault="00C37A7D">
            <w:pPr>
              <w:spacing w:after="40" w:line="252" w:lineRule="auto"/>
            </w:pPr>
            <w:r>
              <w:rPr>
                <w:sz w:val="22"/>
              </w:rPr>
              <w:t>Thu thập nghiệp vụ, vai trò, phạm vi</w:t>
            </w:r>
          </w:p>
        </w:tc>
        <w:tc>
          <w:tcPr>
            <w:tcW w:w="2466" w:type="dxa"/>
            <w:vAlign w:val="center"/>
          </w:tcPr>
          <w:p w14:paraId="56ACDB1E" w14:textId="77777777" w:rsidR="0045407F" w:rsidRDefault="00C37A7D">
            <w:pPr>
              <w:spacing w:after="40" w:line="252" w:lineRule="auto"/>
            </w:pPr>
            <w:r>
              <w:rPr>
                <w:sz w:val="22"/>
              </w:rPr>
              <w:t>Danh sách yêu cầu</w:t>
            </w:r>
          </w:p>
        </w:tc>
        <w:tc>
          <w:tcPr>
            <w:tcW w:w="2466" w:type="dxa"/>
            <w:vAlign w:val="center"/>
          </w:tcPr>
          <w:p w14:paraId="405EFBAB" w14:textId="77777777" w:rsidR="0045407F" w:rsidRDefault="00C37A7D">
            <w:pPr>
              <w:spacing w:after="40" w:line="252" w:lineRule="auto"/>
            </w:pPr>
            <w:r>
              <w:rPr>
                <w:sz w:val="22"/>
              </w:rPr>
              <w:t>Stakeholder xác nhận</w:t>
            </w:r>
          </w:p>
        </w:tc>
      </w:tr>
      <w:tr w:rsidR="0045407F" w14:paraId="7621E2C9" w14:textId="77777777">
        <w:trPr>
          <w:jc w:val="center"/>
        </w:trPr>
        <w:tc>
          <w:tcPr>
            <w:tcW w:w="2466" w:type="dxa"/>
            <w:shd w:val="clear" w:color="auto" w:fill="EEF3F8"/>
            <w:vAlign w:val="center"/>
          </w:tcPr>
          <w:p w14:paraId="1D9C1030" w14:textId="77777777" w:rsidR="0045407F" w:rsidRDefault="00C37A7D">
            <w:pPr>
              <w:spacing w:after="40" w:line="252" w:lineRule="auto"/>
            </w:pPr>
            <w:r>
              <w:rPr>
                <w:sz w:val="22"/>
              </w:rPr>
              <w:t>2. Đặc tả</w:t>
            </w:r>
          </w:p>
        </w:tc>
        <w:tc>
          <w:tcPr>
            <w:tcW w:w="2466" w:type="dxa"/>
            <w:shd w:val="clear" w:color="auto" w:fill="EEF3F8"/>
            <w:vAlign w:val="center"/>
          </w:tcPr>
          <w:p w14:paraId="0725C03B" w14:textId="77777777" w:rsidR="0045407F" w:rsidRDefault="00C37A7D">
            <w:pPr>
              <w:spacing w:after="40" w:line="252" w:lineRule="auto"/>
            </w:pPr>
            <w:r>
              <w:rPr>
                <w:sz w:val="22"/>
              </w:rPr>
              <w:t>Viết BR, FR, NFR, acceptance criteria</w:t>
            </w:r>
          </w:p>
        </w:tc>
        <w:tc>
          <w:tcPr>
            <w:tcW w:w="2466" w:type="dxa"/>
            <w:shd w:val="clear" w:color="auto" w:fill="EEF3F8"/>
            <w:vAlign w:val="center"/>
          </w:tcPr>
          <w:p w14:paraId="4E4C5327" w14:textId="77777777" w:rsidR="0045407F" w:rsidRDefault="00C37A7D">
            <w:pPr>
              <w:spacing w:after="40" w:line="252" w:lineRule="auto"/>
            </w:pPr>
            <w:r>
              <w:rPr>
                <w:sz w:val="22"/>
              </w:rPr>
              <w:t>SRS, RTM</w:t>
            </w:r>
          </w:p>
        </w:tc>
        <w:tc>
          <w:tcPr>
            <w:tcW w:w="2466" w:type="dxa"/>
            <w:shd w:val="clear" w:color="auto" w:fill="EEF3F8"/>
            <w:vAlign w:val="center"/>
          </w:tcPr>
          <w:p w14:paraId="611ED017" w14:textId="77777777" w:rsidR="0045407F" w:rsidRDefault="00C37A7D">
            <w:pPr>
              <w:spacing w:after="40" w:line="252" w:lineRule="auto"/>
            </w:pPr>
            <w:r>
              <w:rPr>
                <w:sz w:val="22"/>
              </w:rPr>
              <w:t>Review SRS đạt</w:t>
            </w:r>
          </w:p>
        </w:tc>
      </w:tr>
      <w:tr w:rsidR="0045407F" w14:paraId="5E252777" w14:textId="77777777">
        <w:trPr>
          <w:jc w:val="center"/>
        </w:trPr>
        <w:tc>
          <w:tcPr>
            <w:tcW w:w="2466" w:type="dxa"/>
            <w:vAlign w:val="center"/>
          </w:tcPr>
          <w:p w14:paraId="0D063075" w14:textId="77777777" w:rsidR="0045407F" w:rsidRDefault="00C37A7D">
            <w:pPr>
              <w:spacing w:after="40" w:line="252" w:lineRule="auto"/>
            </w:pPr>
            <w:r>
              <w:rPr>
                <w:sz w:val="22"/>
              </w:rPr>
              <w:t>3. Thiết kế</w:t>
            </w:r>
          </w:p>
        </w:tc>
        <w:tc>
          <w:tcPr>
            <w:tcW w:w="2466" w:type="dxa"/>
            <w:vAlign w:val="center"/>
          </w:tcPr>
          <w:p w14:paraId="417DC0A9" w14:textId="77777777" w:rsidR="0045407F" w:rsidRDefault="00C37A7D">
            <w:pPr>
              <w:spacing w:after="40" w:line="252" w:lineRule="auto"/>
            </w:pPr>
            <w:r>
              <w:rPr>
                <w:sz w:val="22"/>
              </w:rPr>
              <w:t>Kiến trúc, API, ERD, UI flow, security</w:t>
            </w:r>
          </w:p>
        </w:tc>
        <w:tc>
          <w:tcPr>
            <w:tcW w:w="2466" w:type="dxa"/>
            <w:vAlign w:val="center"/>
          </w:tcPr>
          <w:p w14:paraId="1054EA2A" w14:textId="77777777" w:rsidR="0045407F" w:rsidRDefault="00C37A7D">
            <w:pPr>
              <w:spacing w:after="40" w:line="252" w:lineRule="auto"/>
            </w:pPr>
            <w:r>
              <w:rPr>
                <w:sz w:val="22"/>
              </w:rPr>
              <w:t>SDD, API contract</w:t>
            </w:r>
          </w:p>
        </w:tc>
        <w:tc>
          <w:tcPr>
            <w:tcW w:w="2466" w:type="dxa"/>
            <w:vAlign w:val="center"/>
          </w:tcPr>
          <w:p w14:paraId="24A80DC6" w14:textId="77777777" w:rsidR="0045407F" w:rsidRDefault="00C37A7D">
            <w:pPr>
              <w:spacing w:after="40" w:line="252" w:lineRule="auto"/>
            </w:pPr>
            <w:r>
              <w:rPr>
                <w:sz w:val="22"/>
              </w:rPr>
              <w:t>Review SDD đạt</w:t>
            </w:r>
          </w:p>
        </w:tc>
      </w:tr>
      <w:tr w:rsidR="0045407F" w14:paraId="1A9D555B" w14:textId="77777777">
        <w:trPr>
          <w:jc w:val="center"/>
        </w:trPr>
        <w:tc>
          <w:tcPr>
            <w:tcW w:w="2466" w:type="dxa"/>
            <w:shd w:val="clear" w:color="auto" w:fill="EEF3F8"/>
            <w:vAlign w:val="center"/>
          </w:tcPr>
          <w:p w14:paraId="5267E575" w14:textId="77777777" w:rsidR="0045407F" w:rsidRDefault="00C37A7D">
            <w:pPr>
              <w:spacing w:after="40" w:line="252" w:lineRule="auto"/>
            </w:pPr>
            <w:r>
              <w:rPr>
                <w:sz w:val="22"/>
              </w:rPr>
              <w:t>4. Lập trình</w:t>
            </w:r>
          </w:p>
        </w:tc>
        <w:tc>
          <w:tcPr>
            <w:tcW w:w="2466" w:type="dxa"/>
            <w:shd w:val="clear" w:color="auto" w:fill="EEF3F8"/>
            <w:vAlign w:val="center"/>
          </w:tcPr>
          <w:p w14:paraId="76DAA28D" w14:textId="77777777" w:rsidR="0045407F" w:rsidRDefault="00C37A7D">
            <w:pPr>
              <w:spacing w:after="40" w:line="252" w:lineRule="auto"/>
            </w:pPr>
            <w:r>
              <w:rPr>
                <w:sz w:val="22"/>
              </w:rPr>
              <w:t>Code theo thiết kế, unit test, peer review</w:t>
            </w:r>
          </w:p>
        </w:tc>
        <w:tc>
          <w:tcPr>
            <w:tcW w:w="2466" w:type="dxa"/>
            <w:shd w:val="clear" w:color="auto" w:fill="EEF3F8"/>
            <w:vAlign w:val="center"/>
          </w:tcPr>
          <w:p w14:paraId="3C9AEE63" w14:textId="77777777" w:rsidR="0045407F" w:rsidRDefault="00C37A7D">
            <w:pPr>
              <w:spacing w:after="40" w:line="252" w:lineRule="auto"/>
            </w:pPr>
            <w:r>
              <w:rPr>
                <w:sz w:val="22"/>
              </w:rPr>
              <w:t>Mã nguồn</w:t>
            </w:r>
          </w:p>
        </w:tc>
        <w:tc>
          <w:tcPr>
            <w:tcW w:w="2466" w:type="dxa"/>
            <w:shd w:val="clear" w:color="auto" w:fill="EEF3F8"/>
            <w:vAlign w:val="center"/>
          </w:tcPr>
          <w:p w14:paraId="1EB82CD9" w14:textId="77777777" w:rsidR="0045407F" w:rsidRDefault="00C37A7D">
            <w:pPr>
              <w:spacing w:after="40" w:line="252" w:lineRule="auto"/>
            </w:pPr>
            <w:r>
              <w:rPr>
                <w:sz w:val="22"/>
              </w:rPr>
              <w:t>Build và review pass</w:t>
            </w:r>
          </w:p>
        </w:tc>
      </w:tr>
      <w:tr w:rsidR="0045407F" w14:paraId="482AA7E2" w14:textId="77777777">
        <w:trPr>
          <w:jc w:val="center"/>
        </w:trPr>
        <w:tc>
          <w:tcPr>
            <w:tcW w:w="2466" w:type="dxa"/>
            <w:vAlign w:val="center"/>
          </w:tcPr>
          <w:p w14:paraId="20E03357" w14:textId="77777777" w:rsidR="0045407F" w:rsidRDefault="00C37A7D">
            <w:pPr>
              <w:spacing w:after="40" w:line="252" w:lineRule="auto"/>
            </w:pPr>
            <w:r>
              <w:rPr>
                <w:sz w:val="22"/>
              </w:rPr>
              <w:t>5. Kiểm thử</w:t>
            </w:r>
          </w:p>
        </w:tc>
        <w:tc>
          <w:tcPr>
            <w:tcW w:w="2466" w:type="dxa"/>
            <w:vAlign w:val="center"/>
          </w:tcPr>
          <w:p w14:paraId="541E5BAF" w14:textId="77777777" w:rsidR="0045407F" w:rsidRDefault="00C37A7D">
            <w:pPr>
              <w:spacing w:after="40" w:line="252" w:lineRule="auto"/>
            </w:pPr>
            <w:r>
              <w:rPr>
                <w:sz w:val="22"/>
              </w:rPr>
              <w:t>Integration, system, security, UAT</w:t>
            </w:r>
          </w:p>
        </w:tc>
        <w:tc>
          <w:tcPr>
            <w:tcW w:w="2466" w:type="dxa"/>
            <w:vAlign w:val="center"/>
          </w:tcPr>
          <w:p w14:paraId="2BB02291" w14:textId="77777777" w:rsidR="0045407F" w:rsidRDefault="00C37A7D">
            <w:pPr>
              <w:spacing w:after="40" w:line="252" w:lineRule="auto"/>
            </w:pPr>
            <w:r>
              <w:rPr>
                <w:sz w:val="22"/>
              </w:rPr>
              <w:t>Test/defect report</w:t>
            </w:r>
          </w:p>
        </w:tc>
        <w:tc>
          <w:tcPr>
            <w:tcW w:w="2466" w:type="dxa"/>
            <w:vAlign w:val="center"/>
          </w:tcPr>
          <w:p w14:paraId="1F2ACDEC" w14:textId="77777777" w:rsidR="0045407F" w:rsidRDefault="00C37A7D">
            <w:pPr>
              <w:spacing w:after="40" w:line="252" w:lineRule="auto"/>
            </w:pPr>
            <w:r>
              <w:rPr>
                <w:sz w:val="22"/>
              </w:rPr>
              <w:t>Không blocker/critical</w:t>
            </w:r>
          </w:p>
        </w:tc>
      </w:tr>
      <w:tr w:rsidR="0045407F" w14:paraId="0F210FF3" w14:textId="77777777">
        <w:trPr>
          <w:jc w:val="center"/>
        </w:trPr>
        <w:tc>
          <w:tcPr>
            <w:tcW w:w="2466" w:type="dxa"/>
            <w:shd w:val="clear" w:color="auto" w:fill="EEF3F8"/>
            <w:vAlign w:val="center"/>
          </w:tcPr>
          <w:p w14:paraId="27775814" w14:textId="77777777" w:rsidR="0045407F" w:rsidRDefault="00C37A7D">
            <w:pPr>
              <w:spacing w:after="40" w:line="252" w:lineRule="auto"/>
            </w:pPr>
            <w:r>
              <w:rPr>
                <w:sz w:val="22"/>
              </w:rPr>
              <w:t>6. Bàn giao</w:t>
            </w:r>
          </w:p>
        </w:tc>
        <w:tc>
          <w:tcPr>
            <w:tcW w:w="2466" w:type="dxa"/>
            <w:shd w:val="clear" w:color="auto" w:fill="EEF3F8"/>
            <w:vAlign w:val="center"/>
          </w:tcPr>
          <w:p w14:paraId="287ABBFA" w14:textId="77777777" w:rsidR="0045407F" w:rsidRDefault="00C37A7D">
            <w:pPr>
              <w:spacing w:after="40" w:line="252" w:lineRule="auto"/>
            </w:pPr>
            <w:r>
              <w:rPr>
                <w:sz w:val="22"/>
              </w:rPr>
              <w:t>Triển khai, hướng dẫn, backup, nghiệm thu</w:t>
            </w:r>
          </w:p>
        </w:tc>
        <w:tc>
          <w:tcPr>
            <w:tcW w:w="2466" w:type="dxa"/>
            <w:shd w:val="clear" w:color="auto" w:fill="EEF3F8"/>
            <w:vAlign w:val="center"/>
          </w:tcPr>
          <w:p w14:paraId="078A2EF4" w14:textId="77777777" w:rsidR="0045407F" w:rsidRDefault="00C37A7D">
            <w:pPr>
              <w:spacing w:after="40" w:line="252" w:lineRule="auto"/>
            </w:pPr>
            <w:r>
              <w:rPr>
                <w:sz w:val="22"/>
              </w:rPr>
              <w:t>Release package</w:t>
            </w:r>
          </w:p>
        </w:tc>
        <w:tc>
          <w:tcPr>
            <w:tcW w:w="2466" w:type="dxa"/>
            <w:shd w:val="clear" w:color="auto" w:fill="EEF3F8"/>
            <w:vAlign w:val="center"/>
          </w:tcPr>
          <w:p w14:paraId="5B3804E8" w14:textId="77777777" w:rsidR="0045407F" w:rsidRDefault="00C37A7D">
            <w:pPr>
              <w:spacing w:after="40" w:line="252" w:lineRule="auto"/>
            </w:pPr>
            <w:r>
              <w:rPr>
                <w:sz w:val="22"/>
              </w:rPr>
              <w:t>UAT sign off</w:t>
            </w:r>
          </w:p>
        </w:tc>
      </w:tr>
    </w:tbl>
    <w:p w14:paraId="026DA4B0" w14:textId="77777777" w:rsidR="0045407F" w:rsidRDefault="0045407F">
      <w:pPr>
        <w:spacing w:after="20"/>
      </w:pPr>
    </w:p>
    <w:p w14:paraId="4353AB62" w14:textId="77777777" w:rsidR="0045407F" w:rsidRDefault="00C37A7D">
      <w:pPr>
        <w:spacing w:after="120"/>
        <w:jc w:val="center"/>
      </w:pPr>
      <w:r>
        <w:t>Hình 1. Luồng Waterfall: Phân tích yêu cầu -&gt; Đặc tả SRS -&gt; Thiết kế SDD -&gt; Lập trình -&gt; Kiểm thử -&gt; Bàn giao</w:t>
      </w:r>
    </w:p>
    <w:p w14:paraId="7BE2B853" w14:textId="77777777" w:rsidR="0045407F" w:rsidRDefault="00C37A7D">
      <w:pPr>
        <w:pStyle w:val="u2"/>
      </w:pPr>
      <w:bookmarkStart w:id="18" w:name="_Toc243234259"/>
      <w:r>
        <w:t>3.2. C</w:t>
      </w:r>
      <w:r>
        <w:t>ổ</w:t>
      </w:r>
      <w:r>
        <w:t>ng ch</w:t>
      </w:r>
      <w:r>
        <w:t>ấ</w:t>
      </w:r>
      <w:r>
        <w:t xml:space="preserve">t </w:t>
      </w:r>
      <w:r>
        <w:t>lư</w:t>
      </w:r>
      <w:r>
        <w:t>ợ</w:t>
      </w:r>
      <w:r>
        <w:t>ng và qu</w:t>
      </w:r>
      <w:r>
        <w:t>ả</w:t>
      </w:r>
      <w:r>
        <w:t>n lý c</w:t>
      </w:r>
      <w:r>
        <w:t>ấ</w:t>
      </w:r>
      <w:r>
        <w:t>u hình</w:t>
      </w:r>
      <w:bookmarkEnd w:id="18"/>
    </w:p>
    <w:p w14:paraId="43C6444F" w14:textId="77777777" w:rsidR="0045407F" w:rsidRDefault="00C37A7D">
      <w:pPr>
        <w:spacing w:before="80" w:after="60"/>
      </w:pPr>
      <w:r>
        <w:rPr>
          <w:b/>
          <w:i/>
        </w:rPr>
        <w:t>Bảng 13. Baseline kiểm soát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1A90E058" w14:textId="77777777">
        <w:trPr>
          <w:tblHeader/>
          <w:jc w:val="center"/>
        </w:trPr>
        <w:tc>
          <w:tcPr>
            <w:tcW w:w="3288" w:type="dxa"/>
            <w:shd w:val="clear" w:color="auto" w:fill="1F4E78"/>
            <w:vAlign w:val="center"/>
          </w:tcPr>
          <w:p w14:paraId="283763CA" w14:textId="77777777" w:rsidR="0045407F" w:rsidRDefault="00C37A7D">
            <w:pPr>
              <w:spacing w:after="40" w:line="252" w:lineRule="auto"/>
            </w:pPr>
            <w:r>
              <w:rPr>
                <w:b/>
                <w:color w:val="FFFFFF"/>
                <w:sz w:val="22"/>
              </w:rPr>
              <w:t>Baseline</w:t>
            </w:r>
          </w:p>
        </w:tc>
        <w:tc>
          <w:tcPr>
            <w:tcW w:w="3288" w:type="dxa"/>
            <w:shd w:val="clear" w:color="auto" w:fill="1F4E78"/>
            <w:vAlign w:val="center"/>
          </w:tcPr>
          <w:p w14:paraId="6FFC1518" w14:textId="77777777" w:rsidR="0045407F" w:rsidRDefault="00C37A7D">
            <w:pPr>
              <w:spacing w:after="40" w:line="252" w:lineRule="auto"/>
            </w:pPr>
            <w:r>
              <w:rPr>
                <w:b/>
                <w:color w:val="FFFFFF"/>
                <w:sz w:val="22"/>
              </w:rPr>
              <w:t>Thành phần</w:t>
            </w:r>
          </w:p>
        </w:tc>
        <w:tc>
          <w:tcPr>
            <w:tcW w:w="3288" w:type="dxa"/>
            <w:shd w:val="clear" w:color="auto" w:fill="1F4E78"/>
            <w:vAlign w:val="center"/>
          </w:tcPr>
          <w:p w14:paraId="34C23C52" w14:textId="77777777" w:rsidR="0045407F" w:rsidRDefault="00C37A7D">
            <w:pPr>
              <w:spacing w:after="40" w:line="252" w:lineRule="auto"/>
            </w:pPr>
            <w:r>
              <w:rPr>
                <w:b/>
                <w:color w:val="FFFFFF"/>
                <w:sz w:val="22"/>
              </w:rPr>
              <w:t>Điều kiện thay đổi</w:t>
            </w:r>
          </w:p>
        </w:tc>
      </w:tr>
      <w:tr w:rsidR="0045407F" w14:paraId="358618DD" w14:textId="77777777">
        <w:trPr>
          <w:jc w:val="center"/>
        </w:trPr>
        <w:tc>
          <w:tcPr>
            <w:tcW w:w="3288" w:type="dxa"/>
            <w:vAlign w:val="center"/>
          </w:tcPr>
          <w:p w14:paraId="42FB5F8B" w14:textId="77777777" w:rsidR="0045407F" w:rsidRDefault="00C37A7D">
            <w:pPr>
              <w:spacing w:after="40" w:line="252" w:lineRule="auto"/>
            </w:pPr>
            <w:r>
              <w:rPr>
                <w:sz w:val="22"/>
              </w:rPr>
              <w:t>Yêu cầu</w:t>
            </w:r>
          </w:p>
        </w:tc>
        <w:tc>
          <w:tcPr>
            <w:tcW w:w="3288" w:type="dxa"/>
            <w:vAlign w:val="center"/>
          </w:tcPr>
          <w:p w14:paraId="408D2D97" w14:textId="77777777" w:rsidR="0045407F" w:rsidRDefault="00C37A7D">
            <w:pPr>
              <w:spacing w:after="40" w:line="252" w:lineRule="auto"/>
            </w:pPr>
            <w:r>
              <w:rPr>
                <w:sz w:val="22"/>
              </w:rPr>
              <w:t>SRS, RTM, acceptance criteria</w:t>
            </w:r>
          </w:p>
        </w:tc>
        <w:tc>
          <w:tcPr>
            <w:tcW w:w="3288" w:type="dxa"/>
            <w:vAlign w:val="center"/>
          </w:tcPr>
          <w:p w14:paraId="031AC862" w14:textId="77777777" w:rsidR="0045407F" w:rsidRDefault="00C37A7D">
            <w:pPr>
              <w:spacing w:after="40" w:line="252" w:lineRule="auto"/>
            </w:pPr>
            <w:r>
              <w:rPr>
                <w:sz w:val="22"/>
              </w:rPr>
              <w:t>CR được phê duyệt</w:t>
            </w:r>
          </w:p>
        </w:tc>
      </w:tr>
      <w:tr w:rsidR="0045407F" w14:paraId="0FC42E5C" w14:textId="77777777">
        <w:trPr>
          <w:jc w:val="center"/>
        </w:trPr>
        <w:tc>
          <w:tcPr>
            <w:tcW w:w="3288" w:type="dxa"/>
            <w:shd w:val="clear" w:color="auto" w:fill="EEF3F8"/>
            <w:vAlign w:val="center"/>
          </w:tcPr>
          <w:p w14:paraId="7474B824" w14:textId="77777777" w:rsidR="0045407F" w:rsidRDefault="00C37A7D">
            <w:pPr>
              <w:spacing w:after="40" w:line="252" w:lineRule="auto"/>
            </w:pPr>
            <w:r>
              <w:rPr>
                <w:sz w:val="22"/>
              </w:rPr>
              <w:t>Thiết kế</w:t>
            </w:r>
          </w:p>
        </w:tc>
        <w:tc>
          <w:tcPr>
            <w:tcW w:w="3288" w:type="dxa"/>
            <w:shd w:val="clear" w:color="auto" w:fill="EEF3F8"/>
            <w:vAlign w:val="center"/>
          </w:tcPr>
          <w:p w14:paraId="3CC93676" w14:textId="77777777" w:rsidR="0045407F" w:rsidRDefault="00C37A7D">
            <w:pPr>
              <w:spacing w:after="40" w:line="252" w:lineRule="auto"/>
            </w:pPr>
            <w:r>
              <w:rPr>
                <w:sz w:val="22"/>
              </w:rPr>
              <w:t>SDD, ERD, API contract</w:t>
            </w:r>
          </w:p>
        </w:tc>
        <w:tc>
          <w:tcPr>
            <w:tcW w:w="3288" w:type="dxa"/>
            <w:shd w:val="clear" w:color="auto" w:fill="EEF3F8"/>
            <w:vAlign w:val="center"/>
          </w:tcPr>
          <w:p w14:paraId="0E3B309A" w14:textId="77777777" w:rsidR="0045407F" w:rsidRDefault="00C37A7D">
            <w:pPr>
              <w:spacing w:after="40" w:line="252" w:lineRule="auto"/>
            </w:pPr>
            <w:r>
              <w:rPr>
                <w:sz w:val="22"/>
              </w:rPr>
              <w:t>Review thiết kế và impact analysis</w:t>
            </w:r>
          </w:p>
        </w:tc>
      </w:tr>
      <w:tr w:rsidR="0045407F" w14:paraId="134C3639" w14:textId="77777777">
        <w:trPr>
          <w:jc w:val="center"/>
        </w:trPr>
        <w:tc>
          <w:tcPr>
            <w:tcW w:w="3288" w:type="dxa"/>
            <w:vAlign w:val="center"/>
          </w:tcPr>
          <w:p w14:paraId="74332B8D" w14:textId="77777777" w:rsidR="0045407F" w:rsidRDefault="00C37A7D">
            <w:pPr>
              <w:spacing w:after="40" w:line="252" w:lineRule="auto"/>
            </w:pPr>
            <w:r>
              <w:rPr>
                <w:sz w:val="22"/>
              </w:rPr>
              <w:t>Mã nguồn</w:t>
            </w:r>
          </w:p>
        </w:tc>
        <w:tc>
          <w:tcPr>
            <w:tcW w:w="3288" w:type="dxa"/>
            <w:vAlign w:val="center"/>
          </w:tcPr>
          <w:p w14:paraId="6A1ABFE6" w14:textId="77777777" w:rsidR="0045407F" w:rsidRDefault="00C37A7D">
            <w:pPr>
              <w:spacing w:after="40" w:line="252" w:lineRule="auto"/>
            </w:pPr>
            <w:r>
              <w:rPr>
                <w:sz w:val="22"/>
              </w:rPr>
              <w:t xml:space="preserve">server.js, </w:t>
            </w:r>
            <w:r>
              <w:rPr>
                <w:sz w:val="22"/>
              </w:rPr>
              <w:t>frontend, chatbot, database.sql</w:t>
            </w:r>
          </w:p>
        </w:tc>
        <w:tc>
          <w:tcPr>
            <w:tcW w:w="3288" w:type="dxa"/>
            <w:vAlign w:val="center"/>
          </w:tcPr>
          <w:p w14:paraId="1F40C82D" w14:textId="77777777" w:rsidR="0045407F" w:rsidRDefault="00C37A7D">
            <w:pPr>
              <w:spacing w:after="40" w:line="252" w:lineRule="auto"/>
            </w:pPr>
            <w:r>
              <w:rPr>
                <w:sz w:val="22"/>
              </w:rPr>
              <w:t>Code review và test pass</w:t>
            </w:r>
          </w:p>
        </w:tc>
      </w:tr>
      <w:tr w:rsidR="0045407F" w14:paraId="3BD821CF" w14:textId="77777777">
        <w:trPr>
          <w:jc w:val="center"/>
        </w:trPr>
        <w:tc>
          <w:tcPr>
            <w:tcW w:w="3288" w:type="dxa"/>
            <w:shd w:val="clear" w:color="auto" w:fill="EEF3F8"/>
            <w:vAlign w:val="center"/>
          </w:tcPr>
          <w:p w14:paraId="6DC8F44F" w14:textId="77777777" w:rsidR="0045407F" w:rsidRDefault="00C37A7D">
            <w:pPr>
              <w:spacing w:after="40" w:line="252" w:lineRule="auto"/>
            </w:pPr>
            <w:r>
              <w:rPr>
                <w:sz w:val="22"/>
              </w:rPr>
              <w:t>Kiểm thử</w:t>
            </w:r>
          </w:p>
        </w:tc>
        <w:tc>
          <w:tcPr>
            <w:tcW w:w="3288" w:type="dxa"/>
            <w:shd w:val="clear" w:color="auto" w:fill="EEF3F8"/>
            <w:vAlign w:val="center"/>
          </w:tcPr>
          <w:p w14:paraId="51515F1A" w14:textId="77777777" w:rsidR="0045407F" w:rsidRDefault="00C37A7D">
            <w:pPr>
              <w:spacing w:after="40" w:line="252" w:lineRule="auto"/>
            </w:pPr>
            <w:r>
              <w:rPr>
                <w:sz w:val="22"/>
              </w:rPr>
              <w:t>Test plan, cases, defects, summary</w:t>
            </w:r>
          </w:p>
        </w:tc>
        <w:tc>
          <w:tcPr>
            <w:tcW w:w="3288" w:type="dxa"/>
            <w:shd w:val="clear" w:color="auto" w:fill="EEF3F8"/>
            <w:vAlign w:val="center"/>
          </w:tcPr>
          <w:p w14:paraId="39BA5192" w14:textId="77777777" w:rsidR="0045407F" w:rsidRDefault="00C37A7D">
            <w:pPr>
              <w:spacing w:after="40" w:line="252" w:lineRule="auto"/>
            </w:pPr>
            <w:r>
              <w:rPr>
                <w:sz w:val="22"/>
              </w:rPr>
              <w:t>QA/PM duyệt</w:t>
            </w:r>
          </w:p>
        </w:tc>
      </w:tr>
      <w:tr w:rsidR="0045407F" w14:paraId="5F943F80" w14:textId="77777777">
        <w:trPr>
          <w:jc w:val="center"/>
        </w:trPr>
        <w:tc>
          <w:tcPr>
            <w:tcW w:w="3288" w:type="dxa"/>
            <w:vAlign w:val="center"/>
          </w:tcPr>
          <w:p w14:paraId="6D95DEE2" w14:textId="77777777" w:rsidR="0045407F" w:rsidRDefault="00C37A7D">
            <w:pPr>
              <w:spacing w:after="40" w:line="252" w:lineRule="auto"/>
            </w:pPr>
            <w:r>
              <w:rPr>
                <w:sz w:val="22"/>
              </w:rPr>
              <w:t>Release</w:t>
            </w:r>
          </w:p>
        </w:tc>
        <w:tc>
          <w:tcPr>
            <w:tcW w:w="3288" w:type="dxa"/>
            <w:vAlign w:val="center"/>
          </w:tcPr>
          <w:p w14:paraId="29947864" w14:textId="77777777" w:rsidR="0045407F" w:rsidRDefault="00C37A7D">
            <w:pPr>
              <w:spacing w:after="40" w:line="252" w:lineRule="auto"/>
            </w:pPr>
            <w:r>
              <w:rPr>
                <w:sz w:val="22"/>
              </w:rPr>
              <w:t>README, .env.example, DB script, release note</w:t>
            </w:r>
          </w:p>
        </w:tc>
        <w:tc>
          <w:tcPr>
            <w:tcW w:w="3288" w:type="dxa"/>
            <w:vAlign w:val="center"/>
          </w:tcPr>
          <w:p w14:paraId="3FDB6A92" w14:textId="77777777" w:rsidR="0045407F" w:rsidRDefault="00C37A7D">
            <w:pPr>
              <w:spacing w:after="40" w:line="252" w:lineRule="auto"/>
            </w:pPr>
            <w:r>
              <w:rPr>
                <w:sz w:val="22"/>
              </w:rPr>
              <w:t>UAT và deployment checklist</w:t>
            </w:r>
          </w:p>
        </w:tc>
      </w:tr>
    </w:tbl>
    <w:p w14:paraId="5554F0E2" w14:textId="77777777" w:rsidR="0045407F" w:rsidRDefault="0045407F">
      <w:pPr>
        <w:spacing w:after="20"/>
      </w:pPr>
    </w:p>
    <w:p w14:paraId="36A9F0B5" w14:textId="77777777" w:rsidR="0045407F" w:rsidRDefault="00C37A7D">
      <w:pPr>
        <w:pStyle w:val="u2"/>
      </w:pPr>
      <w:bookmarkStart w:id="19" w:name="_Toc243234260"/>
      <w:r>
        <w:lastRenderedPageBreak/>
        <w:t>3.3. Ánh x</w:t>
      </w:r>
      <w:r>
        <w:t>ạ</w:t>
      </w:r>
      <w:r>
        <w:t xml:space="preserve"> Waterfall v</w:t>
      </w:r>
      <w:r>
        <w:t>ớ</w:t>
      </w:r>
      <w:r>
        <w:t>i mã ngu</w:t>
      </w:r>
      <w:r>
        <w:t>ồ</w:t>
      </w:r>
      <w:r>
        <w:t>n hi</w:t>
      </w:r>
      <w:r>
        <w:t>ệ</w:t>
      </w:r>
      <w:r>
        <w:t>n có</w:t>
      </w:r>
      <w:bookmarkEnd w:id="19"/>
    </w:p>
    <w:p w14:paraId="30842B18" w14:textId="77777777" w:rsidR="0045407F" w:rsidRDefault="00C37A7D">
      <w:pPr>
        <w:spacing w:before="80" w:after="60"/>
      </w:pPr>
      <w:r>
        <w:rPr>
          <w:b/>
          <w:i/>
        </w:rPr>
        <w:t xml:space="preserve">Bảng 14. </w:t>
      </w:r>
      <w:r>
        <w:rPr>
          <w:b/>
          <w:i/>
        </w:rPr>
        <w:t>Liên kết đầu ra Waterfall và hiện thực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2C873F2C" w14:textId="77777777">
        <w:trPr>
          <w:tblHeader/>
          <w:jc w:val="center"/>
        </w:trPr>
        <w:tc>
          <w:tcPr>
            <w:tcW w:w="3288" w:type="dxa"/>
            <w:shd w:val="clear" w:color="auto" w:fill="1F4E78"/>
            <w:vAlign w:val="center"/>
          </w:tcPr>
          <w:p w14:paraId="5975FB4E" w14:textId="77777777" w:rsidR="0045407F" w:rsidRDefault="00C37A7D">
            <w:pPr>
              <w:spacing w:after="40" w:line="252" w:lineRule="auto"/>
            </w:pPr>
            <w:r>
              <w:rPr>
                <w:b/>
                <w:color w:val="FFFFFF"/>
                <w:sz w:val="22"/>
              </w:rPr>
              <w:t>Giai đoạn</w:t>
            </w:r>
          </w:p>
        </w:tc>
        <w:tc>
          <w:tcPr>
            <w:tcW w:w="3288" w:type="dxa"/>
            <w:shd w:val="clear" w:color="auto" w:fill="1F4E78"/>
            <w:vAlign w:val="center"/>
          </w:tcPr>
          <w:p w14:paraId="1E36B309" w14:textId="77777777" w:rsidR="0045407F" w:rsidRDefault="00C37A7D">
            <w:pPr>
              <w:spacing w:after="40" w:line="252" w:lineRule="auto"/>
            </w:pPr>
            <w:r>
              <w:rPr>
                <w:b/>
                <w:color w:val="FFFFFF"/>
                <w:sz w:val="22"/>
              </w:rPr>
              <w:t>Đầu ra dự án</w:t>
            </w:r>
          </w:p>
        </w:tc>
        <w:tc>
          <w:tcPr>
            <w:tcW w:w="3288" w:type="dxa"/>
            <w:shd w:val="clear" w:color="auto" w:fill="1F4E78"/>
            <w:vAlign w:val="center"/>
          </w:tcPr>
          <w:p w14:paraId="337F0FA0" w14:textId="77777777" w:rsidR="0045407F" w:rsidRDefault="00C37A7D">
            <w:pPr>
              <w:spacing w:after="40" w:line="252" w:lineRule="auto"/>
            </w:pPr>
            <w:r>
              <w:rPr>
                <w:b/>
                <w:color w:val="FFFFFF"/>
                <w:sz w:val="22"/>
              </w:rPr>
              <w:t>Hiện thực/đối tượng kiểm tra</w:t>
            </w:r>
          </w:p>
        </w:tc>
      </w:tr>
      <w:tr w:rsidR="0045407F" w14:paraId="395B20FA" w14:textId="77777777">
        <w:trPr>
          <w:jc w:val="center"/>
        </w:trPr>
        <w:tc>
          <w:tcPr>
            <w:tcW w:w="3288" w:type="dxa"/>
            <w:vAlign w:val="center"/>
          </w:tcPr>
          <w:p w14:paraId="5B8F50DA" w14:textId="77777777" w:rsidR="0045407F" w:rsidRDefault="00C37A7D">
            <w:pPr>
              <w:spacing w:after="40" w:line="252" w:lineRule="auto"/>
            </w:pPr>
            <w:r>
              <w:rPr>
                <w:sz w:val="22"/>
              </w:rPr>
              <w:t>Yêu cầu</w:t>
            </w:r>
          </w:p>
        </w:tc>
        <w:tc>
          <w:tcPr>
            <w:tcW w:w="3288" w:type="dxa"/>
            <w:vAlign w:val="center"/>
          </w:tcPr>
          <w:p w14:paraId="241D9B2E" w14:textId="77777777" w:rsidR="0045407F" w:rsidRDefault="00C37A7D">
            <w:pPr>
              <w:spacing w:after="40" w:line="252" w:lineRule="auto"/>
            </w:pPr>
            <w:r>
              <w:rPr>
                <w:sz w:val="22"/>
              </w:rPr>
              <w:t>BR, FR, NFR</w:t>
            </w:r>
          </w:p>
        </w:tc>
        <w:tc>
          <w:tcPr>
            <w:tcW w:w="3288" w:type="dxa"/>
            <w:vAlign w:val="center"/>
          </w:tcPr>
          <w:p w14:paraId="1ED70157" w14:textId="77777777" w:rsidR="0045407F" w:rsidRDefault="00C37A7D">
            <w:pPr>
              <w:spacing w:after="40" w:line="252" w:lineRule="auto"/>
            </w:pPr>
            <w:r>
              <w:rPr>
                <w:sz w:val="22"/>
              </w:rPr>
              <w:t>Luồng khách hàng/admin và README</w:t>
            </w:r>
          </w:p>
        </w:tc>
      </w:tr>
      <w:tr w:rsidR="0045407F" w14:paraId="422352A9" w14:textId="77777777">
        <w:trPr>
          <w:jc w:val="center"/>
        </w:trPr>
        <w:tc>
          <w:tcPr>
            <w:tcW w:w="3288" w:type="dxa"/>
            <w:shd w:val="clear" w:color="auto" w:fill="EEF3F8"/>
            <w:vAlign w:val="center"/>
          </w:tcPr>
          <w:p w14:paraId="780CDD66" w14:textId="77777777" w:rsidR="0045407F" w:rsidRDefault="00C37A7D">
            <w:pPr>
              <w:spacing w:after="40" w:line="252" w:lineRule="auto"/>
            </w:pPr>
            <w:r>
              <w:rPr>
                <w:sz w:val="22"/>
              </w:rPr>
              <w:t>Thiết kế</w:t>
            </w:r>
          </w:p>
        </w:tc>
        <w:tc>
          <w:tcPr>
            <w:tcW w:w="3288" w:type="dxa"/>
            <w:shd w:val="clear" w:color="auto" w:fill="EEF3F8"/>
            <w:vAlign w:val="center"/>
          </w:tcPr>
          <w:p w14:paraId="2096964E" w14:textId="77777777" w:rsidR="0045407F" w:rsidRDefault="00C37A7D">
            <w:pPr>
              <w:spacing w:after="40" w:line="252" w:lineRule="auto"/>
            </w:pPr>
            <w:r>
              <w:rPr>
                <w:sz w:val="22"/>
              </w:rPr>
              <w:t>ERD, API contract, security design</w:t>
            </w:r>
          </w:p>
        </w:tc>
        <w:tc>
          <w:tcPr>
            <w:tcW w:w="3288" w:type="dxa"/>
            <w:shd w:val="clear" w:color="auto" w:fill="EEF3F8"/>
            <w:vAlign w:val="center"/>
          </w:tcPr>
          <w:p w14:paraId="4C10F8BD" w14:textId="77777777" w:rsidR="0045407F" w:rsidRDefault="00C37A7D">
            <w:pPr>
              <w:spacing w:after="40" w:line="252" w:lineRule="auto"/>
            </w:pPr>
            <w:r>
              <w:rPr>
                <w:sz w:val="22"/>
              </w:rPr>
              <w:t>database.sql, server.js, cấu trúc frontend</w:t>
            </w:r>
          </w:p>
        </w:tc>
      </w:tr>
      <w:tr w:rsidR="0045407F" w14:paraId="046DBBF1" w14:textId="77777777">
        <w:trPr>
          <w:jc w:val="center"/>
        </w:trPr>
        <w:tc>
          <w:tcPr>
            <w:tcW w:w="3288" w:type="dxa"/>
            <w:vAlign w:val="center"/>
          </w:tcPr>
          <w:p w14:paraId="6026FBBA" w14:textId="77777777" w:rsidR="0045407F" w:rsidRDefault="00C37A7D">
            <w:pPr>
              <w:spacing w:after="40" w:line="252" w:lineRule="auto"/>
            </w:pPr>
            <w:r>
              <w:rPr>
                <w:sz w:val="22"/>
              </w:rPr>
              <w:t>Code</w:t>
            </w:r>
          </w:p>
        </w:tc>
        <w:tc>
          <w:tcPr>
            <w:tcW w:w="3288" w:type="dxa"/>
            <w:vAlign w:val="center"/>
          </w:tcPr>
          <w:p w14:paraId="529402B5" w14:textId="77777777" w:rsidR="0045407F" w:rsidRDefault="00C37A7D">
            <w:pPr>
              <w:spacing w:after="40" w:line="252" w:lineRule="auto"/>
            </w:pPr>
            <w:r>
              <w:rPr>
                <w:sz w:val="22"/>
              </w:rPr>
              <w:t xml:space="preserve">Module đã </w:t>
            </w:r>
            <w:r>
              <w:rPr>
                <w:sz w:val="22"/>
              </w:rPr>
              <w:t>kiểm tra</w:t>
            </w:r>
          </w:p>
        </w:tc>
        <w:tc>
          <w:tcPr>
            <w:tcW w:w="3288" w:type="dxa"/>
            <w:vAlign w:val="center"/>
          </w:tcPr>
          <w:p w14:paraId="1338C86D" w14:textId="77777777" w:rsidR="0045407F" w:rsidRDefault="00C37A7D">
            <w:pPr>
              <w:spacing w:after="40" w:line="252" w:lineRule="auto"/>
            </w:pPr>
            <w:r>
              <w:rPr>
                <w:sz w:val="22"/>
              </w:rPr>
              <w:t>server.js, admin-*.js, order1.js, account.js</w:t>
            </w:r>
          </w:p>
        </w:tc>
      </w:tr>
      <w:tr w:rsidR="0045407F" w14:paraId="151A8C2E" w14:textId="77777777">
        <w:trPr>
          <w:jc w:val="center"/>
        </w:trPr>
        <w:tc>
          <w:tcPr>
            <w:tcW w:w="3288" w:type="dxa"/>
            <w:shd w:val="clear" w:color="auto" w:fill="EEF3F8"/>
            <w:vAlign w:val="center"/>
          </w:tcPr>
          <w:p w14:paraId="00CFC4D3" w14:textId="77777777" w:rsidR="0045407F" w:rsidRDefault="00C37A7D">
            <w:pPr>
              <w:spacing w:after="40" w:line="252" w:lineRule="auto"/>
            </w:pPr>
            <w:r>
              <w:rPr>
                <w:sz w:val="22"/>
              </w:rPr>
              <w:t>Kiểm thử</w:t>
            </w:r>
          </w:p>
        </w:tc>
        <w:tc>
          <w:tcPr>
            <w:tcW w:w="3288" w:type="dxa"/>
            <w:shd w:val="clear" w:color="auto" w:fill="EEF3F8"/>
            <w:vAlign w:val="center"/>
          </w:tcPr>
          <w:p w14:paraId="3DBE95F0" w14:textId="77777777" w:rsidR="0045407F" w:rsidRDefault="00C37A7D">
            <w:pPr>
              <w:spacing w:after="40" w:line="252" w:lineRule="auto"/>
            </w:pPr>
            <w:r>
              <w:rPr>
                <w:sz w:val="22"/>
              </w:rPr>
              <w:t>Case và kết quả</w:t>
            </w:r>
          </w:p>
        </w:tc>
        <w:tc>
          <w:tcPr>
            <w:tcW w:w="3288" w:type="dxa"/>
            <w:shd w:val="clear" w:color="auto" w:fill="EEF3F8"/>
            <w:vAlign w:val="center"/>
          </w:tcPr>
          <w:p w14:paraId="538AF65F" w14:textId="77777777" w:rsidR="0045407F" w:rsidRDefault="00C37A7D">
            <w:pPr>
              <w:spacing w:after="40" w:line="252" w:lineRule="auto"/>
            </w:pPr>
            <w:r>
              <w:rPr>
                <w:sz w:val="22"/>
              </w:rPr>
              <w:t>API auth, booking, IDOR, CRUD admin</w:t>
            </w:r>
          </w:p>
        </w:tc>
      </w:tr>
      <w:tr w:rsidR="0045407F" w14:paraId="63C909AA" w14:textId="77777777">
        <w:trPr>
          <w:jc w:val="center"/>
        </w:trPr>
        <w:tc>
          <w:tcPr>
            <w:tcW w:w="3288" w:type="dxa"/>
            <w:vAlign w:val="center"/>
          </w:tcPr>
          <w:p w14:paraId="3680893E" w14:textId="77777777" w:rsidR="0045407F" w:rsidRDefault="00C37A7D">
            <w:pPr>
              <w:spacing w:after="40" w:line="252" w:lineRule="auto"/>
            </w:pPr>
            <w:r>
              <w:rPr>
                <w:sz w:val="22"/>
              </w:rPr>
              <w:t>Bàn giao</w:t>
            </w:r>
          </w:p>
        </w:tc>
        <w:tc>
          <w:tcPr>
            <w:tcW w:w="3288" w:type="dxa"/>
            <w:vAlign w:val="center"/>
          </w:tcPr>
          <w:p w14:paraId="7C1DE2C4" w14:textId="77777777" w:rsidR="0045407F" w:rsidRDefault="00C37A7D">
            <w:pPr>
              <w:spacing w:after="40" w:line="252" w:lineRule="auto"/>
            </w:pPr>
            <w:r>
              <w:rPr>
                <w:sz w:val="22"/>
              </w:rPr>
              <w:t>Hướng dẫn và dữ liệu mẫu</w:t>
            </w:r>
          </w:p>
        </w:tc>
        <w:tc>
          <w:tcPr>
            <w:tcW w:w="3288" w:type="dxa"/>
            <w:vAlign w:val="center"/>
          </w:tcPr>
          <w:p w14:paraId="219171D7" w14:textId="77777777" w:rsidR="0045407F" w:rsidRDefault="00C37A7D">
            <w:pPr>
              <w:spacing w:after="40" w:line="252" w:lineRule="auto"/>
            </w:pPr>
            <w:r>
              <w:rPr>
                <w:sz w:val="22"/>
              </w:rPr>
              <w:t>README.md, package.json, database.sql</w:t>
            </w:r>
          </w:p>
        </w:tc>
      </w:tr>
    </w:tbl>
    <w:p w14:paraId="3284A051" w14:textId="77777777" w:rsidR="0045407F" w:rsidRDefault="0045407F">
      <w:pPr>
        <w:spacing w:after="20"/>
      </w:pPr>
    </w:p>
    <w:p w14:paraId="250709EF" w14:textId="77777777" w:rsidR="0045407F" w:rsidRDefault="00C37A7D">
      <w:pPr>
        <w:spacing w:after="120"/>
        <w:ind w:firstLine="360"/>
      </w:pPr>
      <w:r>
        <w:t xml:space="preserve">Sự liên kết này giúp reviewer lần theo một yêu cầu từ giao </w:t>
      </w:r>
      <w:r>
        <w:t>diện, API, database đến test case. Ví dụ, BR03 đặt phòng phải dẫn tới form đặt phòng, POST /api/dat-phong, bảng DATPHONG, kiểm tra trùng lịch và các test case tích cực/tiêu cực.</w:t>
      </w:r>
    </w:p>
    <w:p w14:paraId="1A14ECBE" w14:textId="77777777" w:rsidR="0045407F" w:rsidRDefault="00C37A7D">
      <w:r>
        <w:br w:type="page"/>
      </w:r>
    </w:p>
    <w:p w14:paraId="2FCB037A" w14:textId="77777777" w:rsidR="0045407F" w:rsidRDefault="00C37A7D">
      <w:pPr>
        <w:pStyle w:val="u1"/>
      </w:pPr>
      <w:bookmarkStart w:id="20" w:name="_Toc243234261"/>
      <w:r>
        <w:lastRenderedPageBreak/>
        <w:t>4. THI</w:t>
      </w:r>
      <w:r>
        <w:t>Ế</w:t>
      </w:r>
      <w:r>
        <w:t>T L</w:t>
      </w:r>
      <w:r>
        <w:t>Ậ</w:t>
      </w:r>
      <w:r>
        <w:t>P CÁC TIÊU CHU</w:t>
      </w:r>
      <w:r>
        <w:t>Ẩ</w:t>
      </w:r>
      <w:r>
        <w:t>N, TH</w:t>
      </w:r>
      <w:r>
        <w:t>Ủ</w:t>
      </w:r>
      <w:r>
        <w:t xml:space="preserve"> T</w:t>
      </w:r>
      <w:r>
        <w:t>Ụ</w:t>
      </w:r>
      <w:r>
        <w:t>C VÀ TÀI LI</w:t>
      </w:r>
      <w:r>
        <w:t>Ệ</w:t>
      </w:r>
      <w:r>
        <w:t>U QA</w:t>
      </w:r>
      <w:bookmarkEnd w:id="20"/>
    </w:p>
    <w:p w14:paraId="1A51199E" w14:textId="77777777" w:rsidR="0045407F" w:rsidRDefault="00C37A7D">
      <w:pPr>
        <w:pStyle w:val="u2"/>
      </w:pPr>
      <w:bookmarkStart w:id="21" w:name="_Toc243234262"/>
      <w:r>
        <w:t>4.1. Tiêu chu</w:t>
      </w:r>
      <w:r>
        <w:t>ẩ</w:t>
      </w:r>
      <w:r>
        <w:t xml:space="preserve">n tài </w:t>
      </w:r>
      <w:r>
        <w:t>li</w:t>
      </w:r>
      <w:r>
        <w:t>ệ</w:t>
      </w:r>
      <w:r>
        <w:t>u</w:t>
      </w:r>
      <w:bookmarkEnd w:id="21"/>
    </w:p>
    <w:p w14:paraId="34508203" w14:textId="77777777" w:rsidR="0045407F" w:rsidRDefault="00C37A7D">
      <w:pPr>
        <w:spacing w:before="80" w:after="60"/>
      </w:pPr>
      <w:r>
        <w:rPr>
          <w:b/>
          <w:i/>
        </w:rPr>
        <w:t>Bảng 15. Danh mục tài liệu QA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1339F45A" w14:textId="77777777">
        <w:trPr>
          <w:tblHeader/>
          <w:jc w:val="center"/>
        </w:trPr>
        <w:tc>
          <w:tcPr>
            <w:tcW w:w="3288" w:type="dxa"/>
            <w:shd w:val="clear" w:color="auto" w:fill="1F4E78"/>
            <w:vAlign w:val="center"/>
          </w:tcPr>
          <w:p w14:paraId="0F988F19" w14:textId="77777777" w:rsidR="0045407F" w:rsidRDefault="00C37A7D">
            <w:pPr>
              <w:spacing w:after="40" w:line="252" w:lineRule="auto"/>
            </w:pPr>
            <w:r>
              <w:rPr>
                <w:b/>
                <w:color w:val="FFFFFF"/>
                <w:sz w:val="22"/>
              </w:rPr>
              <w:t>Tài liệu</w:t>
            </w:r>
          </w:p>
        </w:tc>
        <w:tc>
          <w:tcPr>
            <w:tcW w:w="3288" w:type="dxa"/>
            <w:shd w:val="clear" w:color="auto" w:fill="1F4E78"/>
            <w:vAlign w:val="center"/>
          </w:tcPr>
          <w:p w14:paraId="6AB67C09" w14:textId="77777777" w:rsidR="0045407F" w:rsidRDefault="00C37A7D">
            <w:pPr>
              <w:spacing w:after="40" w:line="252" w:lineRule="auto"/>
            </w:pPr>
            <w:r>
              <w:rPr>
                <w:b/>
                <w:color w:val="FFFFFF"/>
                <w:sz w:val="22"/>
              </w:rPr>
              <w:t>Nội dung tối thiểu</w:t>
            </w:r>
          </w:p>
        </w:tc>
        <w:tc>
          <w:tcPr>
            <w:tcW w:w="3288" w:type="dxa"/>
            <w:shd w:val="clear" w:color="auto" w:fill="1F4E78"/>
            <w:vAlign w:val="center"/>
          </w:tcPr>
          <w:p w14:paraId="75C149D2" w14:textId="77777777" w:rsidR="0045407F" w:rsidRDefault="00C37A7D">
            <w:pPr>
              <w:spacing w:after="40" w:line="252" w:lineRule="auto"/>
            </w:pPr>
            <w:r>
              <w:rPr>
                <w:b/>
                <w:color w:val="FFFFFF"/>
                <w:sz w:val="22"/>
              </w:rPr>
              <w:t>Mục đích</w:t>
            </w:r>
          </w:p>
        </w:tc>
      </w:tr>
      <w:tr w:rsidR="0045407F" w14:paraId="410FA1C0" w14:textId="77777777">
        <w:trPr>
          <w:jc w:val="center"/>
        </w:trPr>
        <w:tc>
          <w:tcPr>
            <w:tcW w:w="3288" w:type="dxa"/>
            <w:vAlign w:val="center"/>
          </w:tcPr>
          <w:p w14:paraId="315FEC4D" w14:textId="77777777" w:rsidR="0045407F" w:rsidRDefault="00C37A7D">
            <w:pPr>
              <w:spacing w:after="40" w:line="252" w:lineRule="auto"/>
            </w:pPr>
            <w:r>
              <w:rPr>
                <w:sz w:val="22"/>
              </w:rPr>
              <w:t>SQA Plan</w:t>
            </w:r>
          </w:p>
        </w:tc>
        <w:tc>
          <w:tcPr>
            <w:tcW w:w="3288" w:type="dxa"/>
            <w:vAlign w:val="center"/>
          </w:tcPr>
          <w:p w14:paraId="47F90403" w14:textId="77777777" w:rsidR="0045407F" w:rsidRDefault="00C37A7D">
            <w:pPr>
              <w:spacing w:after="40" w:line="252" w:lineRule="auto"/>
            </w:pPr>
            <w:r>
              <w:rPr>
                <w:sz w:val="22"/>
              </w:rPr>
              <w:t>Mục tiêu, chuẩn, vai trò, review, test, báo cáo</w:t>
            </w:r>
          </w:p>
        </w:tc>
        <w:tc>
          <w:tcPr>
            <w:tcW w:w="3288" w:type="dxa"/>
            <w:vAlign w:val="center"/>
          </w:tcPr>
          <w:p w14:paraId="371BD037" w14:textId="77777777" w:rsidR="0045407F" w:rsidRDefault="00C37A7D">
            <w:pPr>
              <w:spacing w:after="40" w:line="252" w:lineRule="auto"/>
            </w:pPr>
            <w:r>
              <w:rPr>
                <w:sz w:val="22"/>
              </w:rPr>
              <w:t>Điều hành chất lượng</w:t>
            </w:r>
          </w:p>
        </w:tc>
      </w:tr>
      <w:tr w:rsidR="0045407F" w14:paraId="04FDAA42" w14:textId="77777777">
        <w:trPr>
          <w:jc w:val="center"/>
        </w:trPr>
        <w:tc>
          <w:tcPr>
            <w:tcW w:w="3288" w:type="dxa"/>
            <w:shd w:val="clear" w:color="auto" w:fill="EEF3F8"/>
            <w:vAlign w:val="center"/>
          </w:tcPr>
          <w:p w14:paraId="0FBD1F71" w14:textId="77777777" w:rsidR="0045407F" w:rsidRDefault="00C37A7D">
            <w:pPr>
              <w:spacing w:after="40" w:line="252" w:lineRule="auto"/>
            </w:pPr>
            <w:r>
              <w:rPr>
                <w:sz w:val="22"/>
              </w:rPr>
              <w:t>SRS</w:t>
            </w:r>
          </w:p>
        </w:tc>
        <w:tc>
          <w:tcPr>
            <w:tcW w:w="3288" w:type="dxa"/>
            <w:shd w:val="clear" w:color="auto" w:fill="EEF3F8"/>
            <w:vAlign w:val="center"/>
          </w:tcPr>
          <w:p w14:paraId="656BD99C" w14:textId="77777777" w:rsidR="0045407F" w:rsidRDefault="00C37A7D">
            <w:pPr>
              <w:spacing w:after="40" w:line="252" w:lineRule="auto"/>
            </w:pPr>
            <w:r>
              <w:rPr>
                <w:sz w:val="22"/>
              </w:rPr>
              <w:t>BR/FR/NFR, tiêu chí chấp nhận</w:t>
            </w:r>
          </w:p>
        </w:tc>
        <w:tc>
          <w:tcPr>
            <w:tcW w:w="3288" w:type="dxa"/>
            <w:shd w:val="clear" w:color="auto" w:fill="EEF3F8"/>
            <w:vAlign w:val="center"/>
          </w:tcPr>
          <w:p w14:paraId="75883246" w14:textId="77777777" w:rsidR="0045407F" w:rsidRDefault="00C37A7D">
            <w:pPr>
              <w:spacing w:after="40" w:line="252" w:lineRule="auto"/>
            </w:pPr>
            <w:r>
              <w:rPr>
                <w:sz w:val="22"/>
              </w:rPr>
              <w:t>Cơ sở phát triển và test</w:t>
            </w:r>
          </w:p>
        </w:tc>
      </w:tr>
      <w:tr w:rsidR="0045407F" w14:paraId="25B26A47" w14:textId="77777777">
        <w:trPr>
          <w:jc w:val="center"/>
        </w:trPr>
        <w:tc>
          <w:tcPr>
            <w:tcW w:w="3288" w:type="dxa"/>
            <w:vAlign w:val="center"/>
          </w:tcPr>
          <w:p w14:paraId="12795F26" w14:textId="77777777" w:rsidR="0045407F" w:rsidRDefault="00C37A7D">
            <w:pPr>
              <w:spacing w:after="40" w:line="252" w:lineRule="auto"/>
            </w:pPr>
            <w:r>
              <w:rPr>
                <w:sz w:val="22"/>
              </w:rPr>
              <w:t>SDD</w:t>
            </w:r>
          </w:p>
        </w:tc>
        <w:tc>
          <w:tcPr>
            <w:tcW w:w="3288" w:type="dxa"/>
            <w:vAlign w:val="center"/>
          </w:tcPr>
          <w:p w14:paraId="5543FEFC" w14:textId="77777777" w:rsidR="0045407F" w:rsidRDefault="00C37A7D">
            <w:pPr>
              <w:spacing w:after="40" w:line="252" w:lineRule="auto"/>
            </w:pPr>
            <w:r>
              <w:rPr>
                <w:sz w:val="22"/>
              </w:rPr>
              <w:t>Kiến trúc, DB, API, bảo mật</w:t>
            </w:r>
          </w:p>
        </w:tc>
        <w:tc>
          <w:tcPr>
            <w:tcW w:w="3288" w:type="dxa"/>
            <w:vAlign w:val="center"/>
          </w:tcPr>
          <w:p w14:paraId="2C99DCA5" w14:textId="77777777" w:rsidR="0045407F" w:rsidRDefault="00C37A7D">
            <w:pPr>
              <w:spacing w:after="40" w:line="252" w:lineRule="auto"/>
            </w:pPr>
            <w:r>
              <w:rPr>
                <w:sz w:val="22"/>
              </w:rPr>
              <w:t xml:space="preserve">Cơ sở </w:t>
            </w:r>
            <w:r>
              <w:rPr>
                <w:sz w:val="22"/>
              </w:rPr>
              <w:t>thiết kế/code review</w:t>
            </w:r>
          </w:p>
        </w:tc>
      </w:tr>
      <w:tr w:rsidR="0045407F" w14:paraId="6726A613" w14:textId="77777777">
        <w:trPr>
          <w:jc w:val="center"/>
        </w:trPr>
        <w:tc>
          <w:tcPr>
            <w:tcW w:w="3288" w:type="dxa"/>
            <w:shd w:val="clear" w:color="auto" w:fill="EEF3F8"/>
            <w:vAlign w:val="center"/>
          </w:tcPr>
          <w:p w14:paraId="48A3F272" w14:textId="77777777" w:rsidR="0045407F" w:rsidRDefault="00C37A7D">
            <w:pPr>
              <w:spacing w:after="40" w:line="252" w:lineRule="auto"/>
            </w:pPr>
            <w:r>
              <w:rPr>
                <w:sz w:val="22"/>
              </w:rPr>
              <w:t>Test Plan</w:t>
            </w:r>
          </w:p>
        </w:tc>
        <w:tc>
          <w:tcPr>
            <w:tcW w:w="3288" w:type="dxa"/>
            <w:shd w:val="clear" w:color="auto" w:fill="EEF3F8"/>
            <w:vAlign w:val="center"/>
          </w:tcPr>
          <w:p w14:paraId="5498D249" w14:textId="77777777" w:rsidR="0045407F" w:rsidRDefault="00C37A7D">
            <w:pPr>
              <w:spacing w:after="40" w:line="252" w:lineRule="auto"/>
            </w:pPr>
            <w:r>
              <w:rPr>
                <w:sz w:val="22"/>
              </w:rPr>
              <w:t>Phạm vi, môi trường, chiến lược, lịch</w:t>
            </w:r>
          </w:p>
        </w:tc>
        <w:tc>
          <w:tcPr>
            <w:tcW w:w="3288" w:type="dxa"/>
            <w:shd w:val="clear" w:color="auto" w:fill="EEF3F8"/>
            <w:vAlign w:val="center"/>
          </w:tcPr>
          <w:p w14:paraId="05C81051" w14:textId="77777777" w:rsidR="0045407F" w:rsidRDefault="00C37A7D">
            <w:pPr>
              <w:spacing w:after="40" w:line="252" w:lineRule="auto"/>
            </w:pPr>
            <w:r>
              <w:rPr>
                <w:sz w:val="22"/>
              </w:rPr>
              <w:t>Điều hành kiểm thử</w:t>
            </w:r>
          </w:p>
        </w:tc>
      </w:tr>
      <w:tr w:rsidR="0045407F" w14:paraId="1380413B" w14:textId="77777777">
        <w:trPr>
          <w:jc w:val="center"/>
        </w:trPr>
        <w:tc>
          <w:tcPr>
            <w:tcW w:w="3288" w:type="dxa"/>
            <w:vAlign w:val="center"/>
          </w:tcPr>
          <w:p w14:paraId="50BE1F03" w14:textId="77777777" w:rsidR="0045407F" w:rsidRDefault="00C37A7D">
            <w:pPr>
              <w:spacing w:after="40" w:line="252" w:lineRule="auto"/>
            </w:pPr>
            <w:r>
              <w:rPr>
                <w:sz w:val="22"/>
              </w:rPr>
              <w:t>Test Cases</w:t>
            </w:r>
          </w:p>
        </w:tc>
        <w:tc>
          <w:tcPr>
            <w:tcW w:w="3288" w:type="dxa"/>
            <w:vAlign w:val="center"/>
          </w:tcPr>
          <w:p w14:paraId="28B89673" w14:textId="77777777" w:rsidR="0045407F" w:rsidRDefault="00C37A7D">
            <w:pPr>
              <w:spacing w:after="40" w:line="252" w:lineRule="auto"/>
            </w:pPr>
            <w:r>
              <w:rPr>
                <w:sz w:val="22"/>
              </w:rPr>
              <w:t>ID, tiền điều kiện, bước, data, expected</w:t>
            </w:r>
          </w:p>
        </w:tc>
        <w:tc>
          <w:tcPr>
            <w:tcW w:w="3288" w:type="dxa"/>
            <w:vAlign w:val="center"/>
          </w:tcPr>
          <w:p w14:paraId="4C7083E2" w14:textId="77777777" w:rsidR="0045407F" w:rsidRDefault="00C37A7D">
            <w:pPr>
              <w:spacing w:after="40" w:line="252" w:lineRule="auto"/>
            </w:pPr>
            <w:r>
              <w:rPr>
                <w:sz w:val="22"/>
              </w:rPr>
              <w:t>Thực thi kiểm thử</w:t>
            </w:r>
          </w:p>
        </w:tc>
      </w:tr>
      <w:tr w:rsidR="0045407F" w14:paraId="5D7DC3ED" w14:textId="77777777">
        <w:trPr>
          <w:jc w:val="center"/>
        </w:trPr>
        <w:tc>
          <w:tcPr>
            <w:tcW w:w="3288" w:type="dxa"/>
            <w:shd w:val="clear" w:color="auto" w:fill="EEF3F8"/>
            <w:vAlign w:val="center"/>
          </w:tcPr>
          <w:p w14:paraId="3A533CE4" w14:textId="77777777" w:rsidR="0045407F" w:rsidRDefault="00C37A7D">
            <w:pPr>
              <w:spacing w:after="40" w:line="252" w:lineRule="auto"/>
            </w:pPr>
            <w:r>
              <w:rPr>
                <w:sz w:val="22"/>
              </w:rPr>
              <w:t>Defect Report</w:t>
            </w:r>
          </w:p>
        </w:tc>
        <w:tc>
          <w:tcPr>
            <w:tcW w:w="3288" w:type="dxa"/>
            <w:shd w:val="clear" w:color="auto" w:fill="EEF3F8"/>
            <w:vAlign w:val="center"/>
          </w:tcPr>
          <w:p w14:paraId="2653C31B" w14:textId="77777777" w:rsidR="0045407F" w:rsidRDefault="00C37A7D">
            <w:pPr>
              <w:spacing w:after="40" w:line="252" w:lineRule="auto"/>
            </w:pPr>
            <w:r>
              <w:rPr>
                <w:sz w:val="22"/>
              </w:rPr>
              <w:t>Mô tả, severity, evidence, owner, trạng thái</w:t>
            </w:r>
          </w:p>
        </w:tc>
        <w:tc>
          <w:tcPr>
            <w:tcW w:w="3288" w:type="dxa"/>
            <w:shd w:val="clear" w:color="auto" w:fill="EEF3F8"/>
            <w:vAlign w:val="center"/>
          </w:tcPr>
          <w:p w14:paraId="7670B933" w14:textId="77777777" w:rsidR="0045407F" w:rsidRDefault="00C37A7D">
            <w:pPr>
              <w:spacing w:after="40" w:line="252" w:lineRule="auto"/>
            </w:pPr>
            <w:r>
              <w:rPr>
                <w:sz w:val="22"/>
              </w:rPr>
              <w:t>Theo dõi lỗi</w:t>
            </w:r>
          </w:p>
        </w:tc>
      </w:tr>
      <w:tr w:rsidR="0045407F" w14:paraId="2AB87CFD" w14:textId="77777777">
        <w:trPr>
          <w:jc w:val="center"/>
        </w:trPr>
        <w:tc>
          <w:tcPr>
            <w:tcW w:w="3288" w:type="dxa"/>
            <w:vAlign w:val="center"/>
          </w:tcPr>
          <w:p w14:paraId="3CD2323D" w14:textId="77777777" w:rsidR="0045407F" w:rsidRDefault="00C37A7D">
            <w:pPr>
              <w:spacing w:after="40" w:line="252" w:lineRule="auto"/>
            </w:pPr>
            <w:r>
              <w:rPr>
                <w:sz w:val="22"/>
              </w:rPr>
              <w:t>Test Summary</w:t>
            </w:r>
          </w:p>
        </w:tc>
        <w:tc>
          <w:tcPr>
            <w:tcW w:w="3288" w:type="dxa"/>
            <w:vAlign w:val="center"/>
          </w:tcPr>
          <w:p w14:paraId="66DE3183" w14:textId="77777777" w:rsidR="0045407F" w:rsidRDefault="00C37A7D">
            <w:pPr>
              <w:spacing w:after="40" w:line="252" w:lineRule="auto"/>
            </w:pPr>
            <w:r>
              <w:rPr>
                <w:sz w:val="22"/>
              </w:rPr>
              <w:t>Pass/fail, rủi ro còn lại, quyết định release</w:t>
            </w:r>
          </w:p>
        </w:tc>
        <w:tc>
          <w:tcPr>
            <w:tcW w:w="3288" w:type="dxa"/>
            <w:vAlign w:val="center"/>
          </w:tcPr>
          <w:p w14:paraId="751E693F" w14:textId="77777777" w:rsidR="0045407F" w:rsidRDefault="00C37A7D">
            <w:pPr>
              <w:spacing w:after="40" w:line="252" w:lineRule="auto"/>
            </w:pPr>
            <w:r>
              <w:rPr>
                <w:sz w:val="22"/>
              </w:rPr>
              <w:t>Nghiệm thu</w:t>
            </w:r>
          </w:p>
        </w:tc>
      </w:tr>
    </w:tbl>
    <w:p w14:paraId="029FCD5B" w14:textId="77777777" w:rsidR="0045407F" w:rsidRDefault="0045407F">
      <w:pPr>
        <w:spacing w:after="20"/>
      </w:pPr>
    </w:p>
    <w:p w14:paraId="4795CE8F" w14:textId="77777777" w:rsidR="0045407F" w:rsidRDefault="00C37A7D">
      <w:pPr>
        <w:pStyle w:val="Duudong"/>
        <w:spacing w:after="40"/>
        <w:ind w:left="504"/>
      </w:pPr>
      <w:r>
        <w:t>Font Times New Roman, nội dung 13pt; tiêu đề đánh số 1, 1.1, 1.1.1.</w:t>
      </w:r>
    </w:p>
    <w:p w14:paraId="59222E20" w14:textId="77777777" w:rsidR="0045407F" w:rsidRDefault="00C37A7D">
      <w:pPr>
        <w:pStyle w:val="Duudong"/>
        <w:spacing w:after="40"/>
        <w:ind w:left="504"/>
      </w:pPr>
      <w:r>
        <w:t>Tên file theo mẫu TenTaiLieu_Version.docx; có tác giả, reviewer, ngày và trạng thái.</w:t>
      </w:r>
    </w:p>
    <w:p w14:paraId="0F505ADE" w14:textId="77777777" w:rsidR="0045407F" w:rsidRDefault="00C37A7D">
      <w:pPr>
        <w:pStyle w:val="Duudong"/>
        <w:spacing w:after="40"/>
        <w:ind w:left="504"/>
      </w:pPr>
      <w:r>
        <w:t>Không sửa trực tiếp bản baseline đã phê duyệt; lưu version để truy vết.</w:t>
      </w:r>
    </w:p>
    <w:p w14:paraId="18BAB6F1" w14:textId="77777777" w:rsidR="0045407F" w:rsidRDefault="00C37A7D">
      <w:pPr>
        <w:pStyle w:val="Duudong"/>
        <w:spacing w:after="40"/>
        <w:ind w:left="504"/>
      </w:pPr>
      <w:r>
        <w:t>Yêu cầu thay đổi tài liệu phải cập nhật đồng bộ RTM, thiết kế và test case liên quan.</w:t>
      </w:r>
    </w:p>
    <w:p w14:paraId="4E08E92E" w14:textId="77777777" w:rsidR="0045407F" w:rsidRDefault="00C37A7D">
      <w:pPr>
        <w:pStyle w:val="u2"/>
      </w:pPr>
      <w:bookmarkStart w:id="22" w:name="_Toc243234263"/>
      <w:r>
        <w:t>4.2. Thi</w:t>
      </w:r>
      <w:r>
        <w:t>ế</w:t>
      </w:r>
      <w:r>
        <w:t>t l</w:t>
      </w:r>
      <w:r>
        <w:t>ậ</w:t>
      </w:r>
      <w:r>
        <w:t>p chu</w:t>
      </w:r>
      <w:r>
        <w:t>ẩ</w:t>
      </w:r>
      <w:r>
        <w:t>n mã ngu</w:t>
      </w:r>
      <w:r>
        <w:t>ồ</w:t>
      </w:r>
      <w:r>
        <w:t>n</w:t>
      </w:r>
      <w:bookmarkEnd w:id="22"/>
    </w:p>
    <w:p w14:paraId="46E67B4D" w14:textId="77777777" w:rsidR="0045407F" w:rsidRDefault="00C37A7D">
      <w:pPr>
        <w:spacing w:before="80" w:after="60"/>
      </w:pPr>
      <w:r>
        <w:rPr>
          <w:b/>
          <w:i/>
        </w:rPr>
        <w:t>Bảng 16. Coding guidelines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32"/>
        <w:gridCol w:w="4932"/>
      </w:tblGrid>
      <w:tr w:rsidR="0045407F" w14:paraId="7529A5A1" w14:textId="77777777">
        <w:trPr>
          <w:tblHeader/>
          <w:jc w:val="center"/>
        </w:trPr>
        <w:tc>
          <w:tcPr>
            <w:tcW w:w="4932" w:type="dxa"/>
            <w:shd w:val="clear" w:color="auto" w:fill="1F4E78"/>
            <w:vAlign w:val="center"/>
          </w:tcPr>
          <w:p w14:paraId="131520E7" w14:textId="77777777" w:rsidR="0045407F" w:rsidRDefault="00C37A7D">
            <w:pPr>
              <w:spacing w:after="40" w:line="252" w:lineRule="auto"/>
            </w:pPr>
            <w:r>
              <w:rPr>
                <w:b/>
                <w:color w:val="FFFFFF"/>
                <w:sz w:val="22"/>
              </w:rPr>
              <w:t>Hạng mục</w:t>
            </w:r>
          </w:p>
        </w:tc>
        <w:tc>
          <w:tcPr>
            <w:tcW w:w="4932" w:type="dxa"/>
            <w:shd w:val="clear" w:color="auto" w:fill="1F4E78"/>
            <w:vAlign w:val="center"/>
          </w:tcPr>
          <w:p w14:paraId="2C9BEEEC" w14:textId="77777777" w:rsidR="0045407F" w:rsidRDefault="00C37A7D">
            <w:pPr>
              <w:spacing w:after="40" w:line="252" w:lineRule="auto"/>
            </w:pPr>
            <w:r>
              <w:rPr>
                <w:b/>
                <w:color w:val="FFFFFF"/>
                <w:sz w:val="22"/>
              </w:rPr>
              <w:t>Quy tắc áp dụng</w:t>
            </w:r>
          </w:p>
        </w:tc>
      </w:tr>
      <w:tr w:rsidR="0045407F" w14:paraId="462841FA" w14:textId="77777777">
        <w:trPr>
          <w:jc w:val="center"/>
        </w:trPr>
        <w:tc>
          <w:tcPr>
            <w:tcW w:w="4932" w:type="dxa"/>
            <w:vAlign w:val="center"/>
          </w:tcPr>
          <w:p w14:paraId="59C3FFC8" w14:textId="77777777" w:rsidR="0045407F" w:rsidRDefault="00C37A7D">
            <w:pPr>
              <w:spacing w:after="40" w:line="252" w:lineRule="auto"/>
            </w:pPr>
            <w:r>
              <w:rPr>
                <w:sz w:val="22"/>
              </w:rPr>
              <w:t>Đặt tên</w:t>
            </w:r>
          </w:p>
        </w:tc>
        <w:tc>
          <w:tcPr>
            <w:tcW w:w="4932" w:type="dxa"/>
            <w:vAlign w:val="center"/>
          </w:tcPr>
          <w:p w14:paraId="4F3883E2" w14:textId="77777777" w:rsidR="0045407F" w:rsidRDefault="00C37A7D">
            <w:pPr>
              <w:spacing w:after="40" w:line="252" w:lineRule="auto"/>
            </w:pPr>
            <w:r>
              <w:rPr>
                <w:sz w:val="22"/>
              </w:rPr>
              <w:t xml:space="preserve">camelCase cho biến/hàm, PascalCase cho lớp, </w:t>
            </w:r>
            <w:r>
              <w:rPr>
                <w:sz w:val="22"/>
              </w:rPr>
              <w:t>hằng số viết hoa</w:t>
            </w:r>
          </w:p>
        </w:tc>
      </w:tr>
      <w:tr w:rsidR="0045407F" w14:paraId="54B3DB3A" w14:textId="77777777">
        <w:trPr>
          <w:jc w:val="center"/>
        </w:trPr>
        <w:tc>
          <w:tcPr>
            <w:tcW w:w="4932" w:type="dxa"/>
            <w:shd w:val="clear" w:color="auto" w:fill="EEF3F8"/>
            <w:vAlign w:val="center"/>
          </w:tcPr>
          <w:p w14:paraId="1177FB99" w14:textId="77777777" w:rsidR="0045407F" w:rsidRDefault="00C37A7D">
            <w:pPr>
              <w:spacing w:after="40" w:line="252" w:lineRule="auto"/>
            </w:pPr>
            <w:r>
              <w:rPr>
                <w:sz w:val="22"/>
              </w:rPr>
              <w:t>Bảo mật</w:t>
            </w:r>
          </w:p>
        </w:tc>
        <w:tc>
          <w:tcPr>
            <w:tcW w:w="4932" w:type="dxa"/>
            <w:shd w:val="clear" w:color="auto" w:fill="EEF3F8"/>
            <w:vAlign w:val="center"/>
          </w:tcPr>
          <w:p w14:paraId="42FBE603" w14:textId="77777777" w:rsidR="0045407F" w:rsidRDefault="00C37A7D">
            <w:pPr>
              <w:spacing w:after="40" w:line="252" w:lineRule="auto"/>
            </w:pPr>
            <w:r>
              <w:rPr>
                <w:sz w:val="22"/>
              </w:rPr>
              <w:t>Không commit secret; truy vấn có tham số; không log mật khẩu/token</w:t>
            </w:r>
          </w:p>
        </w:tc>
      </w:tr>
      <w:tr w:rsidR="0045407F" w14:paraId="2815B310" w14:textId="77777777">
        <w:trPr>
          <w:jc w:val="center"/>
        </w:trPr>
        <w:tc>
          <w:tcPr>
            <w:tcW w:w="4932" w:type="dxa"/>
            <w:vAlign w:val="center"/>
          </w:tcPr>
          <w:p w14:paraId="12EE2D9E" w14:textId="77777777" w:rsidR="0045407F" w:rsidRDefault="00C37A7D">
            <w:pPr>
              <w:spacing w:after="40" w:line="252" w:lineRule="auto"/>
            </w:pPr>
            <w:r>
              <w:rPr>
                <w:sz w:val="22"/>
              </w:rPr>
              <w:t>Xử lý lỗi</w:t>
            </w:r>
          </w:p>
        </w:tc>
        <w:tc>
          <w:tcPr>
            <w:tcW w:w="4932" w:type="dxa"/>
            <w:vAlign w:val="center"/>
          </w:tcPr>
          <w:p w14:paraId="5658CF4D" w14:textId="77777777" w:rsidR="0045407F" w:rsidRDefault="00C37A7D">
            <w:pPr>
              <w:spacing w:after="40" w:line="252" w:lineRule="auto"/>
            </w:pPr>
            <w:r>
              <w:rPr>
                <w:sz w:val="22"/>
              </w:rPr>
              <w:t>I/O, DB và API có xử lý lỗi, status code, thông báo an toàn</w:t>
            </w:r>
          </w:p>
        </w:tc>
      </w:tr>
      <w:tr w:rsidR="0045407F" w14:paraId="653DCA1B" w14:textId="77777777">
        <w:trPr>
          <w:jc w:val="center"/>
        </w:trPr>
        <w:tc>
          <w:tcPr>
            <w:tcW w:w="4932" w:type="dxa"/>
            <w:shd w:val="clear" w:color="auto" w:fill="EEF3F8"/>
            <w:vAlign w:val="center"/>
          </w:tcPr>
          <w:p w14:paraId="63832A7A" w14:textId="77777777" w:rsidR="0045407F" w:rsidRDefault="00C37A7D">
            <w:pPr>
              <w:spacing w:after="40" w:line="252" w:lineRule="auto"/>
            </w:pPr>
            <w:r>
              <w:rPr>
                <w:sz w:val="22"/>
              </w:rPr>
              <w:t>Cấu trúc</w:t>
            </w:r>
          </w:p>
        </w:tc>
        <w:tc>
          <w:tcPr>
            <w:tcW w:w="4932" w:type="dxa"/>
            <w:shd w:val="clear" w:color="auto" w:fill="EEF3F8"/>
            <w:vAlign w:val="center"/>
          </w:tcPr>
          <w:p w14:paraId="3A0176F8" w14:textId="77777777" w:rsidR="0045407F" w:rsidRDefault="00C37A7D">
            <w:pPr>
              <w:spacing w:after="40" w:line="252" w:lineRule="auto"/>
            </w:pPr>
            <w:r>
              <w:rPr>
                <w:sz w:val="22"/>
              </w:rPr>
              <w:t>Tách module theo domain, hàm có trách nhiệm đơn, tránh lặp code</w:t>
            </w:r>
          </w:p>
        </w:tc>
      </w:tr>
      <w:tr w:rsidR="0045407F" w14:paraId="7C16BCC9" w14:textId="77777777">
        <w:trPr>
          <w:jc w:val="center"/>
        </w:trPr>
        <w:tc>
          <w:tcPr>
            <w:tcW w:w="4932" w:type="dxa"/>
            <w:vAlign w:val="center"/>
          </w:tcPr>
          <w:p w14:paraId="0E7F48A0" w14:textId="77777777" w:rsidR="0045407F" w:rsidRDefault="00C37A7D">
            <w:pPr>
              <w:spacing w:after="40" w:line="252" w:lineRule="auto"/>
            </w:pPr>
            <w:r>
              <w:rPr>
                <w:sz w:val="22"/>
              </w:rPr>
              <w:t>Review</w:t>
            </w:r>
          </w:p>
        </w:tc>
        <w:tc>
          <w:tcPr>
            <w:tcW w:w="4932" w:type="dxa"/>
            <w:vAlign w:val="center"/>
          </w:tcPr>
          <w:p w14:paraId="4411DB4C" w14:textId="77777777" w:rsidR="0045407F" w:rsidRDefault="00C37A7D">
            <w:pPr>
              <w:spacing w:after="40" w:line="252" w:lineRule="auto"/>
            </w:pPr>
            <w:r>
              <w:rPr>
                <w:sz w:val="22"/>
              </w:rPr>
              <w:t xml:space="preserve">Thay </w:t>
            </w:r>
            <w:r>
              <w:rPr>
                <w:sz w:val="22"/>
              </w:rPr>
              <w:t>đổi chính phải được peer review trước baseline</w:t>
            </w:r>
          </w:p>
        </w:tc>
      </w:tr>
      <w:tr w:rsidR="0045407F" w14:paraId="47D77757" w14:textId="77777777">
        <w:trPr>
          <w:jc w:val="center"/>
        </w:trPr>
        <w:tc>
          <w:tcPr>
            <w:tcW w:w="4932" w:type="dxa"/>
            <w:shd w:val="clear" w:color="auto" w:fill="EEF3F8"/>
            <w:vAlign w:val="center"/>
          </w:tcPr>
          <w:p w14:paraId="0F55647B" w14:textId="77777777" w:rsidR="0045407F" w:rsidRDefault="00C37A7D">
            <w:pPr>
              <w:spacing w:after="40" w:line="252" w:lineRule="auto"/>
            </w:pPr>
            <w:r>
              <w:rPr>
                <w:sz w:val="22"/>
              </w:rPr>
              <w:t>Kiểm thử</w:t>
            </w:r>
          </w:p>
        </w:tc>
        <w:tc>
          <w:tcPr>
            <w:tcW w:w="4932" w:type="dxa"/>
            <w:shd w:val="clear" w:color="auto" w:fill="EEF3F8"/>
            <w:vAlign w:val="center"/>
          </w:tcPr>
          <w:p w14:paraId="59FC8718" w14:textId="77777777" w:rsidR="0045407F" w:rsidRDefault="00C37A7D">
            <w:pPr>
              <w:spacing w:after="40" w:line="252" w:lineRule="auto"/>
            </w:pPr>
            <w:r>
              <w:rPr>
                <w:sz w:val="22"/>
              </w:rPr>
              <w:t>Thêm logic nghiệp vụ phải thêm hoặc cập nhật test liên quan</w:t>
            </w:r>
          </w:p>
        </w:tc>
      </w:tr>
    </w:tbl>
    <w:p w14:paraId="300A135B" w14:textId="77777777" w:rsidR="0045407F" w:rsidRDefault="0045407F">
      <w:pPr>
        <w:spacing w:after="20"/>
      </w:pPr>
    </w:p>
    <w:p w14:paraId="0D95603B" w14:textId="77777777" w:rsidR="0045407F" w:rsidRDefault="00C37A7D">
      <w:r>
        <w:br w:type="page"/>
      </w:r>
    </w:p>
    <w:p w14:paraId="36996690" w14:textId="77777777" w:rsidR="0045407F" w:rsidRDefault="00C37A7D">
      <w:pPr>
        <w:pStyle w:val="u2"/>
      </w:pPr>
      <w:bookmarkStart w:id="23" w:name="_Toc243234264"/>
      <w:r>
        <w:lastRenderedPageBreak/>
        <w:t>4.3. Thi</w:t>
      </w:r>
      <w:r>
        <w:t>ế</w:t>
      </w:r>
      <w:r>
        <w:t>t l</w:t>
      </w:r>
      <w:r>
        <w:t>ậ</w:t>
      </w:r>
      <w:r>
        <w:t>p quy trình review</w:t>
      </w:r>
      <w:bookmarkEnd w:id="23"/>
    </w:p>
    <w:p w14:paraId="360085D1" w14:textId="77777777" w:rsidR="0045407F" w:rsidRDefault="00C37A7D">
      <w:pPr>
        <w:spacing w:before="80" w:after="60"/>
      </w:pPr>
      <w:r>
        <w:rPr>
          <w:b/>
          <w:i/>
        </w:rPr>
        <w:t>Bảng 17. Quy trình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0019E224" w14:textId="77777777">
        <w:trPr>
          <w:tblHeader/>
          <w:jc w:val="center"/>
        </w:trPr>
        <w:tc>
          <w:tcPr>
            <w:tcW w:w="3288" w:type="dxa"/>
            <w:shd w:val="clear" w:color="auto" w:fill="1F4E78"/>
            <w:vAlign w:val="center"/>
          </w:tcPr>
          <w:p w14:paraId="4D1A8528" w14:textId="77777777" w:rsidR="0045407F" w:rsidRDefault="00C37A7D">
            <w:pPr>
              <w:spacing w:after="40" w:line="252" w:lineRule="auto"/>
            </w:pPr>
            <w:r>
              <w:rPr>
                <w:b/>
                <w:color w:val="FFFFFF"/>
                <w:sz w:val="22"/>
              </w:rPr>
              <w:t>Bước</w:t>
            </w:r>
          </w:p>
        </w:tc>
        <w:tc>
          <w:tcPr>
            <w:tcW w:w="3288" w:type="dxa"/>
            <w:shd w:val="clear" w:color="auto" w:fill="1F4E78"/>
            <w:vAlign w:val="center"/>
          </w:tcPr>
          <w:p w14:paraId="0D732E65" w14:textId="77777777" w:rsidR="0045407F" w:rsidRDefault="00C37A7D">
            <w:pPr>
              <w:spacing w:after="40" w:line="252" w:lineRule="auto"/>
            </w:pPr>
            <w:r>
              <w:rPr>
                <w:b/>
                <w:color w:val="FFFFFF"/>
                <w:sz w:val="22"/>
              </w:rPr>
              <w:t>Nội dung</w:t>
            </w:r>
          </w:p>
        </w:tc>
        <w:tc>
          <w:tcPr>
            <w:tcW w:w="3288" w:type="dxa"/>
            <w:shd w:val="clear" w:color="auto" w:fill="1F4E78"/>
            <w:vAlign w:val="center"/>
          </w:tcPr>
          <w:p w14:paraId="16C78A86" w14:textId="77777777" w:rsidR="0045407F" w:rsidRDefault="00C37A7D">
            <w:pPr>
              <w:spacing w:after="40" w:line="252" w:lineRule="auto"/>
            </w:pPr>
            <w:r>
              <w:rPr>
                <w:b/>
                <w:color w:val="FFFFFF"/>
                <w:sz w:val="22"/>
              </w:rPr>
              <w:t>Đầu ra</w:t>
            </w:r>
          </w:p>
        </w:tc>
      </w:tr>
      <w:tr w:rsidR="0045407F" w14:paraId="78897526" w14:textId="77777777">
        <w:trPr>
          <w:jc w:val="center"/>
        </w:trPr>
        <w:tc>
          <w:tcPr>
            <w:tcW w:w="3288" w:type="dxa"/>
            <w:vAlign w:val="center"/>
          </w:tcPr>
          <w:p w14:paraId="7C05400A" w14:textId="77777777" w:rsidR="0045407F" w:rsidRDefault="00C37A7D">
            <w:pPr>
              <w:spacing w:after="40" w:line="252" w:lineRule="auto"/>
            </w:pPr>
            <w:r>
              <w:rPr>
                <w:sz w:val="22"/>
              </w:rPr>
              <w:t>Chuẩn bị</w:t>
            </w:r>
          </w:p>
        </w:tc>
        <w:tc>
          <w:tcPr>
            <w:tcW w:w="3288" w:type="dxa"/>
            <w:vAlign w:val="center"/>
          </w:tcPr>
          <w:p w14:paraId="7076ABFA" w14:textId="77777777" w:rsidR="0045407F" w:rsidRDefault="00C37A7D">
            <w:pPr>
              <w:spacing w:after="40" w:line="252" w:lineRule="auto"/>
            </w:pPr>
            <w:r>
              <w:rPr>
                <w:sz w:val="22"/>
              </w:rPr>
              <w:t xml:space="preserve">Chọn artifact/version, reviewer độc lập, </w:t>
            </w:r>
            <w:r>
              <w:rPr>
                <w:sz w:val="22"/>
              </w:rPr>
              <w:t>checklist</w:t>
            </w:r>
          </w:p>
        </w:tc>
        <w:tc>
          <w:tcPr>
            <w:tcW w:w="3288" w:type="dxa"/>
            <w:vAlign w:val="center"/>
          </w:tcPr>
          <w:p w14:paraId="13B0967A" w14:textId="77777777" w:rsidR="0045407F" w:rsidRDefault="00C37A7D">
            <w:pPr>
              <w:spacing w:after="40" w:line="252" w:lineRule="auto"/>
            </w:pPr>
            <w:r>
              <w:rPr>
                <w:sz w:val="22"/>
              </w:rPr>
              <w:t>Review request</w:t>
            </w:r>
          </w:p>
        </w:tc>
      </w:tr>
      <w:tr w:rsidR="0045407F" w14:paraId="7D1DA95D" w14:textId="77777777">
        <w:trPr>
          <w:jc w:val="center"/>
        </w:trPr>
        <w:tc>
          <w:tcPr>
            <w:tcW w:w="3288" w:type="dxa"/>
            <w:shd w:val="clear" w:color="auto" w:fill="EEF3F8"/>
            <w:vAlign w:val="center"/>
          </w:tcPr>
          <w:p w14:paraId="4C6020CD" w14:textId="77777777" w:rsidR="0045407F" w:rsidRDefault="00C37A7D">
            <w:pPr>
              <w:spacing w:after="40" w:line="252" w:lineRule="auto"/>
            </w:pPr>
            <w:r>
              <w:rPr>
                <w:sz w:val="22"/>
              </w:rPr>
              <w:t>Review cá nhân</w:t>
            </w:r>
          </w:p>
        </w:tc>
        <w:tc>
          <w:tcPr>
            <w:tcW w:w="3288" w:type="dxa"/>
            <w:shd w:val="clear" w:color="auto" w:fill="EEF3F8"/>
            <w:vAlign w:val="center"/>
          </w:tcPr>
          <w:p w14:paraId="1ED724D4" w14:textId="77777777" w:rsidR="0045407F" w:rsidRDefault="00C37A7D">
            <w:pPr>
              <w:spacing w:after="40" w:line="252" w:lineRule="auto"/>
            </w:pPr>
            <w:r>
              <w:rPr>
                <w:sz w:val="22"/>
              </w:rPr>
              <w:t>Kiểm tra đầy đủ, nhất quán, security, khả kiểm thử</w:t>
            </w:r>
          </w:p>
        </w:tc>
        <w:tc>
          <w:tcPr>
            <w:tcW w:w="3288" w:type="dxa"/>
            <w:shd w:val="clear" w:color="auto" w:fill="EEF3F8"/>
            <w:vAlign w:val="center"/>
          </w:tcPr>
          <w:p w14:paraId="3EAC9003" w14:textId="77777777" w:rsidR="0045407F" w:rsidRDefault="00C37A7D">
            <w:pPr>
              <w:spacing w:after="40" w:line="252" w:lineRule="auto"/>
            </w:pPr>
            <w:r>
              <w:rPr>
                <w:sz w:val="22"/>
              </w:rPr>
              <w:t>Finding có mã</w:t>
            </w:r>
          </w:p>
        </w:tc>
      </w:tr>
      <w:tr w:rsidR="0045407F" w14:paraId="60B3B620" w14:textId="77777777">
        <w:trPr>
          <w:jc w:val="center"/>
        </w:trPr>
        <w:tc>
          <w:tcPr>
            <w:tcW w:w="3288" w:type="dxa"/>
            <w:vAlign w:val="center"/>
          </w:tcPr>
          <w:p w14:paraId="75F752A9" w14:textId="77777777" w:rsidR="0045407F" w:rsidRDefault="00C37A7D">
            <w:pPr>
              <w:spacing w:after="40" w:line="252" w:lineRule="auto"/>
            </w:pPr>
            <w:r>
              <w:rPr>
                <w:sz w:val="22"/>
              </w:rPr>
              <w:t>Tổng hợp</w:t>
            </w:r>
          </w:p>
        </w:tc>
        <w:tc>
          <w:tcPr>
            <w:tcW w:w="3288" w:type="dxa"/>
            <w:vAlign w:val="center"/>
          </w:tcPr>
          <w:p w14:paraId="2C2B2398" w14:textId="77777777" w:rsidR="0045407F" w:rsidRDefault="00C37A7D">
            <w:pPr>
              <w:spacing w:after="40" w:line="252" w:lineRule="auto"/>
            </w:pPr>
            <w:r>
              <w:rPr>
                <w:sz w:val="22"/>
              </w:rPr>
              <w:t>Phân loại blocker, major, minor, observation</w:t>
            </w:r>
          </w:p>
        </w:tc>
        <w:tc>
          <w:tcPr>
            <w:tcW w:w="3288" w:type="dxa"/>
            <w:vAlign w:val="center"/>
          </w:tcPr>
          <w:p w14:paraId="0E013DFC" w14:textId="77777777" w:rsidR="0045407F" w:rsidRDefault="00C37A7D">
            <w:pPr>
              <w:spacing w:after="40" w:line="252" w:lineRule="auto"/>
            </w:pPr>
            <w:r>
              <w:rPr>
                <w:sz w:val="22"/>
              </w:rPr>
              <w:t>Biên bản review</w:t>
            </w:r>
          </w:p>
        </w:tc>
      </w:tr>
      <w:tr w:rsidR="0045407F" w14:paraId="0F748B87" w14:textId="77777777">
        <w:trPr>
          <w:jc w:val="center"/>
        </w:trPr>
        <w:tc>
          <w:tcPr>
            <w:tcW w:w="3288" w:type="dxa"/>
            <w:shd w:val="clear" w:color="auto" w:fill="EEF3F8"/>
            <w:vAlign w:val="center"/>
          </w:tcPr>
          <w:p w14:paraId="695ED1B3" w14:textId="77777777" w:rsidR="0045407F" w:rsidRDefault="00C37A7D">
            <w:pPr>
              <w:spacing w:after="40" w:line="252" w:lineRule="auto"/>
            </w:pPr>
            <w:r>
              <w:rPr>
                <w:sz w:val="22"/>
              </w:rPr>
              <w:t>Khắc phục</w:t>
            </w:r>
          </w:p>
        </w:tc>
        <w:tc>
          <w:tcPr>
            <w:tcW w:w="3288" w:type="dxa"/>
            <w:shd w:val="clear" w:color="auto" w:fill="EEF3F8"/>
            <w:vAlign w:val="center"/>
          </w:tcPr>
          <w:p w14:paraId="759FA554" w14:textId="77777777" w:rsidR="0045407F" w:rsidRDefault="00C37A7D">
            <w:pPr>
              <w:spacing w:after="40" w:line="252" w:lineRule="auto"/>
            </w:pPr>
            <w:r>
              <w:rPr>
                <w:sz w:val="22"/>
              </w:rPr>
              <w:t>Tác giả sửa và phản hồi từng finding</w:t>
            </w:r>
          </w:p>
        </w:tc>
        <w:tc>
          <w:tcPr>
            <w:tcW w:w="3288" w:type="dxa"/>
            <w:shd w:val="clear" w:color="auto" w:fill="EEF3F8"/>
            <w:vAlign w:val="center"/>
          </w:tcPr>
          <w:p w14:paraId="0896778A" w14:textId="77777777" w:rsidR="0045407F" w:rsidRDefault="00C37A7D">
            <w:pPr>
              <w:spacing w:after="40" w:line="252" w:lineRule="auto"/>
            </w:pPr>
            <w:r>
              <w:rPr>
                <w:sz w:val="22"/>
              </w:rPr>
              <w:t>Diff + response</w:t>
            </w:r>
          </w:p>
        </w:tc>
      </w:tr>
      <w:tr w:rsidR="0045407F" w14:paraId="43CB1DED" w14:textId="77777777">
        <w:trPr>
          <w:jc w:val="center"/>
        </w:trPr>
        <w:tc>
          <w:tcPr>
            <w:tcW w:w="3288" w:type="dxa"/>
            <w:vAlign w:val="center"/>
          </w:tcPr>
          <w:p w14:paraId="05197BD5" w14:textId="77777777" w:rsidR="0045407F" w:rsidRDefault="00C37A7D">
            <w:pPr>
              <w:spacing w:after="40" w:line="252" w:lineRule="auto"/>
            </w:pPr>
            <w:r>
              <w:rPr>
                <w:sz w:val="22"/>
              </w:rPr>
              <w:t>Xác nhận</w:t>
            </w:r>
          </w:p>
        </w:tc>
        <w:tc>
          <w:tcPr>
            <w:tcW w:w="3288" w:type="dxa"/>
            <w:vAlign w:val="center"/>
          </w:tcPr>
          <w:p w14:paraId="3DB0604A" w14:textId="77777777" w:rsidR="0045407F" w:rsidRDefault="00C37A7D">
            <w:pPr>
              <w:spacing w:after="40" w:line="252" w:lineRule="auto"/>
            </w:pPr>
            <w:r>
              <w:rPr>
                <w:sz w:val="22"/>
              </w:rPr>
              <w:t>Reviewer xác nhận, QA đóng review</w:t>
            </w:r>
          </w:p>
        </w:tc>
        <w:tc>
          <w:tcPr>
            <w:tcW w:w="3288" w:type="dxa"/>
            <w:vAlign w:val="center"/>
          </w:tcPr>
          <w:p w14:paraId="326ABC6B" w14:textId="77777777" w:rsidR="0045407F" w:rsidRDefault="00C37A7D">
            <w:pPr>
              <w:spacing w:after="40" w:line="252" w:lineRule="auto"/>
            </w:pPr>
            <w:r>
              <w:rPr>
                <w:sz w:val="22"/>
              </w:rPr>
              <w:t>Sign off</w:t>
            </w:r>
          </w:p>
        </w:tc>
      </w:tr>
    </w:tbl>
    <w:p w14:paraId="6247EAC2" w14:textId="77777777" w:rsidR="0045407F" w:rsidRDefault="0045407F">
      <w:pPr>
        <w:spacing w:after="20"/>
      </w:pPr>
    </w:p>
    <w:p w14:paraId="7C05F043" w14:textId="77777777" w:rsidR="0045407F" w:rsidRDefault="00C37A7D">
      <w:pPr>
        <w:pStyle w:val="u2"/>
      </w:pPr>
      <w:bookmarkStart w:id="24" w:name="_Toc243234265"/>
      <w:r>
        <w:t>4.4. Thi</w:t>
      </w:r>
      <w:r>
        <w:t>ế</w:t>
      </w:r>
      <w:r>
        <w:t>t l</w:t>
      </w:r>
      <w:r>
        <w:t>ậ</w:t>
      </w:r>
      <w:r>
        <w:t>p quy trình ki</w:t>
      </w:r>
      <w:r>
        <w:t>ể</w:t>
      </w:r>
      <w:r>
        <w:t>m th</w:t>
      </w:r>
      <w:r>
        <w:t>ử</w:t>
      </w:r>
      <w:bookmarkEnd w:id="24"/>
    </w:p>
    <w:p w14:paraId="0ADF27BD" w14:textId="77777777" w:rsidR="0045407F" w:rsidRDefault="00C37A7D">
      <w:pPr>
        <w:spacing w:before="80" w:after="60"/>
      </w:pPr>
      <w:r>
        <w:rPr>
          <w:b/>
          <w:i/>
        </w:rPr>
        <w:t>Bảng 18. Quy trình kiểm thử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32"/>
        <w:gridCol w:w="4932"/>
      </w:tblGrid>
      <w:tr w:rsidR="0045407F" w14:paraId="7B04556B" w14:textId="77777777">
        <w:trPr>
          <w:tblHeader/>
          <w:jc w:val="center"/>
        </w:trPr>
        <w:tc>
          <w:tcPr>
            <w:tcW w:w="4932" w:type="dxa"/>
            <w:shd w:val="clear" w:color="auto" w:fill="1F4E78"/>
            <w:vAlign w:val="center"/>
          </w:tcPr>
          <w:p w14:paraId="2E0438A1" w14:textId="77777777" w:rsidR="0045407F" w:rsidRDefault="00C37A7D">
            <w:pPr>
              <w:spacing w:after="40" w:line="252" w:lineRule="auto"/>
            </w:pPr>
            <w:r>
              <w:rPr>
                <w:b/>
                <w:color w:val="FFFFFF"/>
                <w:sz w:val="22"/>
              </w:rPr>
              <w:t>Bước</w:t>
            </w:r>
          </w:p>
        </w:tc>
        <w:tc>
          <w:tcPr>
            <w:tcW w:w="4932" w:type="dxa"/>
            <w:shd w:val="clear" w:color="auto" w:fill="1F4E78"/>
            <w:vAlign w:val="center"/>
          </w:tcPr>
          <w:p w14:paraId="72FD5074" w14:textId="77777777" w:rsidR="0045407F" w:rsidRDefault="00C37A7D">
            <w:pPr>
              <w:spacing w:after="40" w:line="252" w:lineRule="auto"/>
            </w:pPr>
            <w:r>
              <w:rPr>
                <w:b/>
                <w:color w:val="FFFFFF"/>
                <w:sz w:val="22"/>
              </w:rPr>
              <w:t>Thực hiện</w:t>
            </w:r>
          </w:p>
        </w:tc>
      </w:tr>
      <w:tr w:rsidR="0045407F" w14:paraId="0A5892E4" w14:textId="77777777">
        <w:trPr>
          <w:jc w:val="center"/>
        </w:trPr>
        <w:tc>
          <w:tcPr>
            <w:tcW w:w="4932" w:type="dxa"/>
            <w:vAlign w:val="center"/>
          </w:tcPr>
          <w:p w14:paraId="704DDDA2" w14:textId="77777777" w:rsidR="0045407F" w:rsidRDefault="00C37A7D">
            <w:pPr>
              <w:spacing w:after="40" w:line="252" w:lineRule="auto"/>
            </w:pPr>
            <w:r>
              <w:rPr>
                <w:sz w:val="22"/>
              </w:rPr>
              <w:t>1. Phân tích</w:t>
            </w:r>
          </w:p>
        </w:tc>
        <w:tc>
          <w:tcPr>
            <w:tcW w:w="4932" w:type="dxa"/>
            <w:vAlign w:val="center"/>
          </w:tcPr>
          <w:p w14:paraId="763C821D" w14:textId="77777777" w:rsidR="0045407F" w:rsidRDefault="00C37A7D">
            <w:pPr>
              <w:spacing w:after="40" w:line="252" w:lineRule="auto"/>
            </w:pPr>
            <w:r>
              <w:rPr>
                <w:sz w:val="22"/>
              </w:rPr>
              <w:t>Xác định điều kiện tích cực, tiêu cực, biên và role</w:t>
            </w:r>
          </w:p>
        </w:tc>
      </w:tr>
      <w:tr w:rsidR="0045407F" w14:paraId="7F31CB96" w14:textId="77777777">
        <w:trPr>
          <w:jc w:val="center"/>
        </w:trPr>
        <w:tc>
          <w:tcPr>
            <w:tcW w:w="4932" w:type="dxa"/>
            <w:shd w:val="clear" w:color="auto" w:fill="EEF3F8"/>
            <w:vAlign w:val="center"/>
          </w:tcPr>
          <w:p w14:paraId="0307EE27" w14:textId="77777777" w:rsidR="0045407F" w:rsidRDefault="00C37A7D">
            <w:pPr>
              <w:spacing w:after="40" w:line="252" w:lineRule="auto"/>
            </w:pPr>
            <w:r>
              <w:rPr>
                <w:sz w:val="22"/>
              </w:rPr>
              <w:t>2. Thiết kế</w:t>
            </w:r>
          </w:p>
        </w:tc>
        <w:tc>
          <w:tcPr>
            <w:tcW w:w="4932" w:type="dxa"/>
            <w:shd w:val="clear" w:color="auto" w:fill="EEF3F8"/>
            <w:vAlign w:val="center"/>
          </w:tcPr>
          <w:p w14:paraId="6247FFEB" w14:textId="77777777" w:rsidR="0045407F" w:rsidRDefault="00C37A7D">
            <w:pPr>
              <w:spacing w:after="40" w:line="252" w:lineRule="auto"/>
            </w:pPr>
            <w:r>
              <w:rPr>
                <w:sz w:val="22"/>
              </w:rPr>
              <w:t>Viết case có ID, dữ liệu, expected, mapping yêu cầu</w:t>
            </w:r>
          </w:p>
        </w:tc>
      </w:tr>
      <w:tr w:rsidR="0045407F" w14:paraId="7AE78C38" w14:textId="77777777">
        <w:trPr>
          <w:jc w:val="center"/>
        </w:trPr>
        <w:tc>
          <w:tcPr>
            <w:tcW w:w="4932" w:type="dxa"/>
            <w:vAlign w:val="center"/>
          </w:tcPr>
          <w:p w14:paraId="345C3BF2" w14:textId="77777777" w:rsidR="0045407F" w:rsidRDefault="00C37A7D">
            <w:pPr>
              <w:spacing w:after="40" w:line="252" w:lineRule="auto"/>
            </w:pPr>
            <w:r>
              <w:rPr>
                <w:sz w:val="22"/>
              </w:rPr>
              <w:t>3. Môi trường</w:t>
            </w:r>
          </w:p>
        </w:tc>
        <w:tc>
          <w:tcPr>
            <w:tcW w:w="4932" w:type="dxa"/>
            <w:vAlign w:val="center"/>
          </w:tcPr>
          <w:p w14:paraId="51746F88" w14:textId="77777777" w:rsidR="0045407F" w:rsidRDefault="00C37A7D">
            <w:pPr>
              <w:spacing w:after="40" w:line="252" w:lineRule="auto"/>
            </w:pPr>
            <w:r>
              <w:rPr>
                <w:sz w:val="22"/>
              </w:rPr>
              <w:t>Chuẩn bị database seed, customer/admin, trình duyệt, API</w:t>
            </w:r>
          </w:p>
        </w:tc>
      </w:tr>
      <w:tr w:rsidR="0045407F" w14:paraId="7CB7A539" w14:textId="77777777">
        <w:trPr>
          <w:jc w:val="center"/>
        </w:trPr>
        <w:tc>
          <w:tcPr>
            <w:tcW w:w="4932" w:type="dxa"/>
            <w:shd w:val="clear" w:color="auto" w:fill="EEF3F8"/>
            <w:vAlign w:val="center"/>
          </w:tcPr>
          <w:p w14:paraId="1FFB3C0D" w14:textId="77777777" w:rsidR="0045407F" w:rsidRDefault="00C37A7D">
            <w:pPr>
              <w:spacing w:after="40" w:line="252" w:lineRule="auto"/>
            </w:pPr>
            <w:r>
              <w:rPr>
                <w:sz w:val="22"/>
              </w:rPr>
              <w:t>4. Thực thi</w:t>
            </w:r>
          </w:p>
        </w:tc>
        <w:tc>
          <w:tcPr>
            <w:tcW w:w="4932" w:type="dxa"/>
            <w:shd w:val="clear" w:color="auto" w:fill="EEF3F8"/>
            <w:vAlign w:val="center"/>
          </w:tcPr>
          <w:p w14:paraId="043B945F" w14:textId="77777777" w:rsidR="0045407F" w:rsidRDefault="00C37A7D">
            <w:pPr>
              <w:spacing w:after="40" w:line="252" w:lineRule="auto"/>
            </w:pPr>
            <w:r>
              <w:rPr>
                <w:sz w:val="22"/>
              </w:rPr>
              <w:t>Unit, integration, system, security, compatibility, UAT</w:t>
            </w:r>
          </w:p>
        </w:tc>
      </w:tr>
      <w:tr w:rsidR="0045407F" w14:paraId="76318F77" w14:textId="77777777">
        <w:trPr>
          <w:jc w:val="center"/>
        </w:trPr>
        <w:tc>
          <w:tcPr>
            <w:tcW w:w="4932" w:type="dxa"/>
            <w:vAlign w:val="center"/>
          </w:tcPr>
          <w:p w14:paraId="2C4A7C10" w14:textId="77777777" w:rsidR="0045407F" w:rsidRDefault="00C37A7D">
            <w:pPr>
              <w:spacing w:after="40" w:line="252" w:lineRule="auto"/>
            </w:pPr>
            <w:r>
              <w:rPr>
                <w:sz w:val="22"/>
              </w:rPr>
              <w:t>5. Defect</w:t>
            </w:r>
          </w:p>
        </w:tc>
        <w:tc>
          <w:tcPr>
            <w:tcW w:w="4932" w:type="dxa"/>
            <w:vAlign w:val="center"/>
          </w:tcPr>
          <w:p w14:paraId="40862B22" w14:textId="77777777" w:rsidR="0045407F" w:rsidRDefault="00C37A7D">
            <w:pPr>
              <w:spacing w:after="40" w:line="252" w:lineRule="auto"/>
            </w:pPr>
            <w:r>
              <w:rPr>
                <w:sz w:val="22"/>
              </w:rPr>
              <w:t>Ghi bằng chứng, severity, bước tái hiện, owner</w:t>
            </w:r>
          </w:p>
        </w:tc>
      </w:tr>
      <w:tr w:rsidR="0045407F" w14:paraId="0A1E04C5" w14:textId="77777777">
        <w:trPr>
          <w:jc w:val="center"/>
        </w:trPr>
        <w:tc>
          <w:tcPr>
            <w:tcW w:w="4932" w:type="dxa"/>
            <w:shd w:val="clear" w:color="auto" w:fill="EEF3F8"/>
            <w:vAlign w:val="center"/>
          </w:tcPr>
          <w:p w14:paraId="6659B972" w14:textId="77777777" w:rsidR="0045407F" w:rsidRDefault="00C37A7D">
            <w:pPr>
              <w:spacing w:after="40" w:line="252" w:lineRule="auto"/>
            </w:pPr>
            <w:r>
              <w:rPr>
                <w:sz w:val="22"/>
              </w:rPr>
              <w:t>6. Kết thúc</w:t>
            </w:r>
          </w:p>
        </w:tc>
        <w:tc>
          <w:tcPr>
            <w:tcW w:w="4932" w:type="dxa"/>
            <w:shd w:val="clear" w:color="auto" w:fill="EEF3F8"/>
            <w:vAlign w:val="center"/>
          </w:tcPr>
          <w:p w14:paraId="1B2C35F0" w14:textId="77777777" w:rsidR="0045407F" w:rsidRDefault="00C37A7D">
            <w:pPr>
              <w:spacing w:after="40" w:line="252" w:lineRule="auto"/>
            </w:pPr>
            <w:r>
              <w:rPr>
                <w:sz w:val="22"/>
              </w:rPr>
              <w:t xml:space="preserve">Re-test, regression, summary, quyết định </w:t>
            </w:r>
            <w:r>
              <w:rPr>
                <w:sz w:val="22"/>
              </w:rPr>
              <w:t>release</w:t>
            </w:r>
          </w:p>
        </w:tc>
      </w:tr>
    </w:tbl>
    <w:p w14:paraId="3CA99F1B" w14:textId="77777777" w:rsidR="0045407F" w:rsidRDefault="0045407F">
      <w:pPr>
        <w:spacing w:after="20"/>
      </w:pPr>
    </w:p>
    <w:p w14:paraId="5249A8B9" w14:textId="77777777" w:rsidR="0045407F" w:rsidRDefault="00C37A7D">
      <w:pPr>
        <w:spacing w:after="120"/>
        <w:ind w:firstLine="360"/>
      </w:pPr>
      <w:r>
        <w:t>Các cấp độ kiểm thử: Unit test do developer thực hiện; integration/system/security do QA thực hiện; UAT do đại diện người dùng xác nhận.</w:t>
      </w:r>
    </w:p>
    <w:p w14:paraId="6EDA99D8" w14:textId="77777777" w:rsidR="0045407F" w:rsidRDefault="00C37A7D">
      <w:pPr>
        <w:pStyle w:val="u3"/>
      </w:pPr>
      <w:bookmarkStart w:id="25" w:name="_Toc243234266"/>
      <w:r>
        <w:t>4.4.1. K</w:t>
      </w:r>
      <w:r>
        <w:t>ế</w:t>
      </w:r>
      <w:r>
        <w:t xml:space="preserve"> ho</w:t>
      </w:r>
      <w:r>
        <w:t>ạ</w:t>
      </w:r>
      <w:r>
        <w:t>ch ki</w:t>
      </w:r>
      <w:r>
        <w:t>ể</w:t>
      </w:r>
      <w:r>
        <w:t>m th</w:t>
      </w:r>
      <w:r>
        <w:t>ử</w:t>
      </w:r>
      <w:r>
        <w:t xml:space="preserve"> theo c</w:t>
      </w:r>
      <w:r>
        <w:t>ấ</w:t>
      </w:r>
      <w:r>
        <w:t>p đ</w:t>
      </w:r>
      <w:r>
        <w:t>ộ</w:t>
      </w:r>
      <w:bookmarkEnd w:id="25"/>
    </w:p>
    <w:p w14:paraId="534CEF19" w14:textId="77777777" w:rsidR="0045407F" w:rsidRDefault="00C37A7D">
      <w:pPr>
        <w:spacing w:before="80" w:after="60"/>
      </w:pPr>
      <w:r>
        <w:rPr>
          <w:b/>
          <w:i/>
        </w:rPr>
        <w:t>Bảng 19. Phạm vi kiểm thử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66"/>
        <w:gridCol w:w="2466"/>
        <w:gridCol w:w="2466"/>
        <w:gridCol w:w="2466"/>
      </w:tblGrid>
      <w:tr w:rsidR="0045407F" w14:paraId="165A788F" w14:textId="77777777">
        <w:trPr>
          <w:tblHeader/>
          <w:jc w:val="center"/>
        </w:trPr>
        <w:tc>
          <w:tcPr>
            <w:tcW w:w="2466" w:type="dxa"/>
            <w:shd w:val="clear" w:color="auto" w:fill="1F4E78"/>
            <w:vAlign w:val="center"/>
          </w:tcPr>
          <w:p w14:paraId="497D8732" w14:textId="77777777" w:rsidR="0045407F" w:rsidRDefault="00C37A7D">
            <w:pPr>
              <w:spacing w:after="40" w:line="252" w:lineRule="auto"/>
            </w:pPr>
            <w:r>
              <w:rPr>
                <w:b/>
                <w:color w:val="FFFFFF"/>
                <w:sz w:val="22"/>
              </w:rPr>
              <w:t>Cấp độ</w:t>
            </w:r>
          </w:p>
        </w:tc>
        <w:tc>
          <w:tcPr>
            <w:tcW w:w="2466" w:type="dxa"/>
            <w:shd w:val="clear" w:color="auto" w:fill="1F4E78"/>
            <w:vAlign w:val="center"/>
          </w:tcPr>
          <w:p w14:paraId="6FB85F54" w14:textId="77777777" w:rsidR="0045407F" w:rsidRDefault="00C37A7D">
            <w:pPr>
              <w:spacing w:after="40" w:line="252" w:lineRule="auto"/>
            </w:pPr>
            <w:r>
              <w:rPr>
                <w:b/>
                <w:color w:val="FFFFFF"/>
                <w:sz w:val="22"/>
              </w:rPr>
              <w:t>Đối tượng</w:t>
            </w:r>
          </w:p>
        </w:tc>
        <w:tc>
          <w:tcPr>
            <w:tcW w:w="2466" w:type="dxa"/>
            <w:shd w:val="clear" w:color="auto" w:fill="1F4E78"/>
            <w:vAlign w:val="center"/>
          </w:tcPr>
          <w:p w14:paraId="0F2E1560" w14:textId="77777777" w:rsidR="0045407F" w:rsidRDefault="00C37A7D">
            <w:pPr>
              <w:spacing w:after="40" w:line="252" w:lineRule="auto"/>
            </w:pPr>
            <w:r>
              <w:rPr>
                <w:b/>
                <w:color w:val="FFFFFF"/>
                <w:sz w:val="22"/>
              </w:rPr>
              <w:t>Ví dụ tại StayEasy</w:t>
            </w:r>
          </w:p>
        </w:tc>
        <w:tc>
          <w:tcPr>
            <w:tcW w:w="2466" w:type="dxa"/>
            <w:shd w:val="clear" w:color="auto" w:fill="1F4E78"/>
            <w:vAlign w:val="center"/>
          </w:tcPr>
          <w:p w14:paraId="75F6C117" w14:textId="77777777" w:rsidR="0045407F" w:rsidRDefault="00C37A7D">
            <w:pPr>
              <w:spacing w:after="40" w:line="252" w:lineRule="auto"/>
            </w:pPr>
            <w:r>
              <w:rPr>
                <w:b/>
                <w:color w:val="FFFFFF"/>
                <w:sz w:val="22"/>
              </w:rPr>
              <w:t xml:space="preserve">Người </w:t>
            </w:r>
            <w:r>
              <w:rPr>
                <w:b/>
                <w:color w:val="FFFFFF"/>
                <w:sz w:val="22"/>
              </w:rPr>
              <w:t>thực hiện</w:t>
            </w:r>
          </w:p>
        </w:tc>
      </w:tr>
      <w:tr w:rsidR="0045407F" w14:paraId="202FA41E" w14:textId="77777777">
        <w:trPr>
          <w:jc w:val="center"/>
        </w:trPr>
        <w:tc>
          <w:tcPr>
            <w:tcW w:w="2466" w:type="dxa"/>
            <w:vAlign w:val="center"/>
          </w:tcPr>
          <w:p w14:paraId="27CFBA53" w14:textId="77777777" w:rsidR="0045407F" w:rsidRDefault="00C37A7D">
            <w:pPr>
              <w:spacing w:after="40" w:line="252" w:lineRule="auto"/>
            </w:pPr>
            <w:r>
              <w:rPr>
                <w:sz w:val="22"/>
              </w:rPr>
              <w:t>Unit</w:t>
            </w:r>
          </w:p>
        </w:tc>
        <w:tc>
          <w:tcPr>
            <w:tcW w:w="2466" w:type="dxa"/>
            <w:vAlign w:val="center"/>
          </w:tcPr>
          <w:p w14:paraId="672BDAB7" w14:textId="77777777" w:rsidR="0045407F" w:rsidRDefault="00C37A7D">
            <w:pPr>
              <w:spacing w:after="40" w:line="252" w:lineRule="auto"/>
            </w:pPr>
            <w:r>
              <w:rPr>
                <w:sz w:val="22"/>
              </w:rPr>
              <w:t>Hàm helper và validation</w:t>
            </w:r>
          </w:p>
        </w:tc>
        <w:tc>
          <w:tcPr>
            <w:tcW w:w="2466" w:type="dxa"/>
            <w:vAlign w:val="center"/>
          </w:tcPr>
          <w:p w14:paraId="18729326" w14:textId="77777777" w:rsidR="0045407F" w:rsidRDefault="00C37A7D">
            <w:pPr>
              <w:spacing w:after="40" w:line="252" w:lineRule="auto"/>
            </w:pPr>
            <w:r>
              <w:rPr>
                <w:sz w:val="22"/>
              </w:rPr>
              <w:t>verifyToken, hashPassword, normalizeDateInput</w:t>
            </w:r>
          </w:p>
        </w:tc>
        <w:tc>
          <w:tcPr>
            <w:tcW w:w="2466" w:type="dxa"/>
            <w:vAlign w:val="center"/>
          </w:tcPr>
          <w:p w14:paraId="7E83C529" w14:textId="77777777" w:rsidR="0045407F" w:rsidRDefault="00C37A7D">
            <w:pPr>
              <w:spacing w:after="40" w:line="252" w:lineRule="auto"/>
            </w:pPr>
            <w:r>
              <w:rPr>
                <w:sz w:val="22"/>
              </w:rPr>
              <w:t>Developer</w:t>
            </w:r>
          </w:p>
        </w:tc>
      </w:tr>
      <w:tr w:rsidR="0045407F" w14:paraId="780203F8" w14:textId="77777777">
        <w:trPr>
          <w:jc w:val="center"/>
        </w:trPr>
        <w:tc>
          <w:tcPr>
            <w:tcW w:w="2466" w:type="dxa"/>
            <w:shd w:val="clear" w:color="auto" w:fill="EEF3F8"/>
            <w:vAlign w:val="center"/>
          </w:tcPr>
          <w:p w14:paraId="5EB7CDDE" w14:textId="77777777" w:rsidR="0045407F" w:rsidRDefault="00C37A7D">
            <w:pPr>
              <w:spacing w:after="40" w:line="252" w:lineRule="auto"/>
            </w:pPr>
            <w:r>
              <w:rPr>
                <w:sz w:val="22"/>
              </w:rPr>
              <w:t>Integration</w:t>
            </w:r>
          </w:p>
        </w:tc>
        <w:tc>
          <w:tcPr>
            <w:tcW w:w="2466" w:type="dxa"/>
            <w:shd w:val="clear" w:color="auto" w:fill="EEF3F8"/>
            <w:vAlign w:val="center"/>
          </w:tcPr>
          <w:p w14:paraId="4C61959D" w14:textId="77777777" w:rsidR="0045407F" w:rsidRDefault="00C37A7D">
            <w:pPr>
              <w:spacing w:after="40" w:line="252" w:lineRule="auto"/>
            </w:pPr>
            <w:r>
              <w:rPr>
                <w:sz w:val="22"/>
              </w:rPr>
              <w:t>Kết hợp frontend, API và MySQL</w:t>
            </w:r>
          </w:p>
        </w:tc>
        <w:tc>
          <w:tcPr>
            <w:tcW w:w="2466" w:type="dxa"/>
            <w:shd w:val="clear" w:color="auto" w:fill="EEF3F8"/>
            <w:vAlign w:val="center"/>
          </w:tcPr>
          <w:p w14:paraId="56B58B50" w14:textId="77777777" w:rsidR="0045407F" w:rsidRDefault="00C37A7D">
            <w:pPr>
              <w:spacing w:after="40" w:line="252" w:lineRule="auto"/>
            </w:pPr>
            <w:r>
              <w:rPr>
                <w:sz w:val="22"/>
              </w:rPr>
              <w:t>Đăng nhập hoặc đặt phòng ghi DATPHONG</w:t>
            </w:r>
          </w:p>
        </w:tc>
        <w:tc>
          <w:tcPr>
            <w:tcW w:w="2466" w:type="dxa"/>
            <w:shd w:val="clear" w:color="auto" w:fill="EEF3F8"/>
            <w:vAlign w:val="center"/>
          </w:tcPr>
          <w:p w14:paraId="0DAE6FC1" w14:textId="77777777" w:rsidR="0045407F" w:rsidRDefault="00C37A7D">
            <w:pPr>
              <w:spacing w:after="40" w:line="252" w:lineRule="auto"/>
            </w:pPr>
            <w:r>
              <w:rPr>
                <w:sz w:val="22"/>
              </w:rPr>
              <w:t>Developer/Tester</w:t>
            </w:r>
          </w:p>
        </w:tc>
      </w:tr>
      <w:tr w:rsidR="0045407F" w14:paraId="445F98AB" w14:textId="77777777">
        <w:trPr>
          <w:jc w:val="center"/>
        </w:trPr>
        <w:tc>
          <w:tcPr>
            <w:tcW w:w="2466" w:type="dxa"/>
            <w:vAlign w:val="center"/>
          </w:tcPr>
          <w:p w14:paraId="005F3E87" w14:textId="77777777" w:rsidR="0045407F" w:rsidRDefault="00C37A7D">
            <w:pPr>
              <w:spacing w:after="40" w:line="252" w:lineRule="auto"/>
            </w:pPr>
            <w:r>
              <w:rPr>
                <w:sz w:val="22"/>
              </w:rPr>
              <w:t>System</w:t>
            </w:r>
          </w:p>
        </w:tc>
        <w:tc>
          <w:tcPr>
            <w:tcW w:w="2466" w:type="dxa"/>
            <w:vAlign w:val="center"/>
          </w:tcPr>
          <w:p w14:paraId="60EE7737" w14:textId="77777777" w:rsidR="0045407F" w:rsidRDefault="00C37A7D">
            <w:pPr>
              <w:spacing w:after="40" w:line="252" w:lineRule="auto"/>
            </w:pPr>
            <w:r>
              <w:rPr>
                <w:sz w:val="22"/>
              </w:rPr>
              <w:t>Toàn bộ luồng nghiệp vụ</w:t>
            </w:r>
          </w:p>
        </w:tc>
        <w:tc>
          <w:tcPr>
            <w:tcW w:w="2466" w:type="dxa"/>
            <w:vAlign w:val="center"/>
          </w:tcPr>
          <w:p w14:paraId="37605F56" w14:textId="77777777" w:rsidR="0045407F" w:rsidRDefault="00C37A7D">
            <w:pPr>
              <w:spacing w:after="40" w:line="252" w:lineRule="auto"/>
            </w:pPr>
            <w:r>
              <w:rPr>
                <w:sz w:val="22"/>
              </w:rPr>
              <w:t xml:space="preserve">Đăng nhập -&gt; chọn căn -&gt; </w:t>
            </w:r>
            <w:r>
              <w:rPr>
                <w:sz w:val="22"/>
              </w:rPr>
              <w:t>đặt -&gt; xem đơn</w:t>
            </w:r>
          </w:p>
        </w:tc>
        <w:tc>
          <w:tcPr>
            <w:tcW w:w="2466" w:type="dxa"/>
            <w:vAlign w:val="center"/>
          </w:tcPr>
          <w:p w14:paraId="07362CC1" w14:textId="77777777" w:rsidR="0045407F" w:rsidRDefault="00C37A7D">
            <w:pPr>
              <w:spacing w:after="40" w:line="252" w:lineRule="auto"/>
            </w:pPr>
            <w:r>
              <w:rPr>
                <w:sz w:val="22"/>
              </w:rPr>
              <w:t>Tester</w:t>
            </w:r>
          </w:p>
        </w:tc>
      </w:tr>
      <w:tr w:rsidR="0045407F" w14:paraId="702FB272" w14:textId="77777777">
        <w:trPr>
          <w:jc w:val="center"/>
        </w:trPr>
        <w:tc>
          <w:tcPr>
            <w:tcW w:w="2466" w:type="dxa"/>
            <w:shd w:val="clear" w:color="auto" w:fill="EEF3F8"/>
            <w:vAlign w:val="center"/>
          </w:tcPr>
          <w:p w14:paraId="2270A693" w14:textId="77777777" w:rsidR="0045407F" w:rsidRDefault="00C37A7D">
            <w:pPr>
              <w:spacing w:after="40" w:line="252" w:lineRule="auto"/>
            </w:pPr>
            <w:r>
              <w:rPr>
                <w:sz w:val="22"/>
              </w:rPr>
              <w:t>Security</w:t>
            </w:r>
          </w:p>
        </w:tc>
        <w:tc>
          <w:tcPr>
            <w:tcW w:w="2466" w:type="dxa"/>
            <w:shd w:val="clear" w:color="auto" w:fill="EEF3F8"/>
            <w:vAlign w:val="center"/>
          </w:tcPr>
          <w:p w14:paraId="56B30FB2" w14:textId="77777777" w:rsidR="0045407F" w:rsidRDefault="00C37A7D">
            <w:pPr>
              <w:spacing w:after="40" w:line="252" w:lineRule="auto"/>
            </w:pPr>
            <w:r>
              <w:rPr>
                <w:sz w:val="22"/>
              </w:rPr>
              <w:t>Ranh giới quyền và dữ liệu</w:t>
            </w:r>
          </w:p>
        </w:tc>
        <w:tc>
          <w:tcPr>
            <w:tcW w:w="2466" w:type="dxa"/>
            <w:shd w:val="clear" w:color="auto" w:fill="EEF3F8"/>
            <w:vAlign w:val="center"/>
          </w:tcPr>
          <w:p w14:paraId="2E6E05A5" w14:textId="77777777" w:rsidR="0045407F" w:rsidRDefault="00C37A7D">
            <w:pPr>
              <w:spacing w:after="40" w:line="252" w:lineRule="auto"/>
            </w:pPr>
            <w:r>
              <w:rPr>
                <w:sz w:val="22"/>
              </w:rPr>
              <w:t>IDOR, role bypass, SQLi, XSS, brute force</w:t>
            </w:r>
          </w:p>
        </w:tc>
        <w:tc>
          <w:tcPr>
            <w:tcW w:w="2466" w:type="dxa"/>
            <w:shd w:val="clear" w:color="auto" w:fill="EEF3F8"/>
            <w:vAlign w:val="center"/>
          </w:tcPr>
          <w:p w14:paraId="4DDB4695" w14:textId="77777777" w:rsidR="0045407F" w:rsidRDefault="00C37A7D">
            <w:pPr>
              <w:spacing w:after="40" w:line="252" w:lineRule="auto"/>
            </w:pPr>
            <w:r>
              <w:rPr>
                <w:sz w:val="22"/>
              </w:rPr>
              <w:t>QA/Security reviewer</w:t>
            </w:r>
          </w:p>
        </w:tc>
      </w:tr>
      <w:tr w:rsidR="0045407F" w14:paraId="773F02D4" w14:textId="77777777">
        <w:trPr>
          <w:jc w:val="center"/>
        </w:trPr>
        <w:tc>
          <w:tcPr>
            <w:tcW w:w="2466" w:type="dxa"/>
            <w:vAlign w:val="center"/>
          </w:tcPr>
          <w:p w14:paraId="70DDA3F7" w14:textId="77777777" w:rsidR="0045407F" w:rsidRDefault="00C37A7D">
            <w:pPr>
              <w:spacing w:after="40" w:line="252" w:lineRule="auto"/>
            </w:pPr>
            <w:r>
              <w:rPr>
                <w:sz w:val="22"/>
              </w:rPr>
              <w:lastRenderedPageBreak/>
              <w:t>Compatibility</w:t>
            </w:r>
          </w:p>
        </w:tc>
        <w:tc>
          <w:tcPr>
            <w:tcW w:w="2466" w:type="dxa"/>
            <w:vAlign w:val="center"/>
          </w:tcPr>
          <w:p w14:paraId="01E831F2" w14:textId="77777777" w:rsidR="0045407F" w:rsidRDefault="00C37A7D">
            <w:pPr>
              <w:spacing w:after="40" w:line="252" w:lineRule="auto"/>
            </w:pPr>
            <w:r>
              <w:rPr>
                <w:sz w:val="22"/>
              </w:rPr>
              <w:t>Trình duyệt và viewport</w:t>
            </w:r>
          </w:p>
        </w:tc>
        <w:tc>
          <w:tcPr>
            <w:tcW w:w="2466" w:type="dxa"/>
            <w:vAlign w:val="center"/>
          </w:tcPr>
          <w:p w14:paraId="43D0C417" w14:textId="77777777" w:rsidR="0045407F" w:rsidRDefault="00C37A7D">
            <w:pPr>
              <w:spacing w:after="40" w:line="252" w:lineRule="auto"/>
            </w:pPr>
            <w:r>
              <w:rPr>
                <w:sz w:val="22"/>
              </w:rPr>
              <w:t>Chrome, Edge, Firefox; 390/768/1366px</w:t>
            </w:r>
          </w:p>
        </w:tc>
        <w:tc>
          <w:tcPr>
            <w:tcW w:w="2466" w:type="dxa"/>
            <w:vAlign w:val="center"/>
          </w:tcPr>
          <w:p w14:paraId="3AFF8285" w14:textId="77777777" w:rsidR="0045407F" w:rsidRDefault="00C37A7D">
            <w:pPr>
              <w:spacing w:after="40" w:line="252" w:lineRule="auto"/>
            </w:pPr>
            <w:r>
              <w:rPr>
                <w:sz w:val="22"/>
              </w:rPr>
              <w:t>Tester</w:t>
            </w:r>
          </w:p>
        </w:tc>
      </w:tr>
      <w:tr w:rsidR="0045407F" w14:paraId="365AFE66" w14:textId="77777777">
        <w:trPr>
          <w:jc w:val="center"/>
        </w:trPr>
        <w:tc>
          <w:tcPr>
            <w:tcW w:w="2466" w:type="dxa"/>
            <w:shd w:val="clear" w:color="auto" w:fill="EEF3F8"/>
            <w:vAlign w:val="center"/>
          </w:tcPr>
          <w:p w14:paraId="475C690A" w14:textId="77777777" w:rsidR="0045407F" w:rsidRDefault="00C37A7D">
            <w:pPr>
              <w:spacing w:after="40" w:line="252" w:lineRule="auto"/>
            </w:pPr>
            <w:r>
              <w:rPr>
                <w:sz w:val="22"/>
              </w:rPr>
              <w:t>Acceptance</w:t>
            </w:r>
          </w:p>
        </w:tc>
        <w:tc>
          <w:tcPr>
            <w:tcW w:w="2466" w:type="dxa"/>
            <w:shd w:val="clear" w:color="auto" w:fill="EEF3F8"/>
            <w:vAlign w:val="center"/>
          </w:tcPr>
          <w:p w14:paraId="3F367F5F" w14:textId="77777777" w:rsidR="0045407F" w:rsidRDefault="00C37A7D">
            <w:pPr>
              <w:spacing w:after="40" w:line="252" w:lineRule="auto"/>
            </w:pPr>
            <w:r>
              <w:rPr>
                <w:sz w:val="22"/>
              </w:rPr>
              <w:t>Mức độ phù hợp với người dùng</w:t>
            </w:r>
          </w:p>
        </w:tc>
        <w:tc>
          <w:tcPr>
            <w:tcW w:w="2466" w:type="dxa"/>
            <w:shd w:val="clear" w:color="auto" w:fill="EEF3F8"/>
            <w:vAlign w:val="center"/>
          </w:tcPr>
          <w:p w14:paraId="28C13814" w14:textId="77777777" w:rsidR="0045407F" w:rsidRDefault="00C37A7D">
            <w:pPr>
              <w:spacing w:after="40" w:line="252" w:lineRule="auto"/>
            </w:pPr>
            <w:r>
              <w:rPr>
                <w:sz w:val="22"/>
              </w:rPr>
              <w:t>Khách đặt phòng, admin xử lý đơn</w:t>
            </w:r>
          </w:p>
        </w:tc>
        <w:tc>
          <w:tcPr>
            <w:tcW w:w="2466" w:type="dxa"/>
            <w:shd w:val="clear" w:color="auto" w:fill="EEF3F8"/>
            <w:vAlign w:val="center"/>
          </w:tcPr>
          <w:p w14:paraId="17912592" w14:textId="77777777" w:rsidR="0045407F" w:rsidRDefault="00C37A7D">
            <w:pPr>
              <w:spacing w:after="40" w:line="252" w:lineRule="auto"/>
            </w:pPr>
            <w:r>
              <w:rPr>
                <w:sz w:val="22"/>
              </w:rPr>
              <w:t>Đại diện người dùng</w:t>
            </w:r>
          </w:p>
        </w:tc>
      </w:tr>
    </w:tbl>
    <w:p w14:paraId="5BDE56E9" w14:textId="77777777" w:rsidR="0045407F" w:rsidRDefault="0045407F">
      <w:pPr>
        <w:spacing w:after="20"/>
      </w:pPr>
    </w:p>
    <w:p w14:paraId="7BB909E6" w14:textId="77777777" w:rsidR="0045407F" w:rsidRDefault="00C37A7D">
      <w:pPr>
        <w:pStyle w:val="u3"/>
      </w:pPr>
      <w:bookmarkStart w:id="26" w:name="_Toc243234267"/>
      <w:r>
        <w:t>4.4.2. Môi trư</w:t>
      </w:r>
      <w:r>
        <w:t>ờ</w:t>
      </w:r>
      <w:r>
        <w:t>ng, d</w:t>
      </w:r>
      <w:r>
        <w:t>ữ</w:t>
      </w:r>
      <w:r>
        <w:t xml:space="preserve"> li</w:t>
      </w:r>
      <w:r>
        <w:t>ệ</w:t>
      </w:r>
      <w:r>
        <w:t>u và vòng đ</w:t>
      </w:r>
      <w:r>
        <w:t>ờ</w:t>
      </w:r>
      <w:r>
        <w:t>i defect</w:t>
      </w:r>
      <w:bookmarkEnd w:id="26"/>
    </w:p>
    <w:p w14:paraId="04BDB3EB" w14:textId="77777777" w:rsidR="0045407F" w:rsidRDefault="00C37A7D">
      <w:pPr>
        <w:spacing w:before="80" w:after="60"/>
      </w:pPr>
      <w:r>
        <w:rPr>
          <w:b/>
          <w:i/>
        </w:rPr>
        <w:t>Bảng 20. Môi trường và dữ liệu kiểm thử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32"/>
        <w:gridCol w:w="4932"/>
      </w:tblGrid>
      <w:tr w:rsidR="0045407F" w14:paraId="3E58ED5B" w14:textId="77777777">
        <w:trPr>
          <w:tblHeader/>
          <w:jc w:val="center"/>
        </w:trPr>
        <w:tc>
          <w:tcPr>
            <w:tcW w:w="4932" w:type="dxa"/>
            <w:shd w:val="clear" w:color="auto" w:fill="1F4E78"/>
            <w:vAlign w:val="center"/>
          </w:tcPr>
          <w:p w14:paraId="7CABFF7B" w14:textId="77777777" w:rsidR="0045407F" w:rsidRDefault="00C37A7D">
            <w:pPr>
              <w:spacing w:after="40" w:line="252" w:lineRule="auto"/>
            </w:pPr>
            <w:r>
              <w:rPr>
                <w:b/>
                <w:color w:val="FFFFFF"/>
                <w:sz w:val="22"/>
              </w:rPr>
              <w:t>Hạng mục</w:t>
            </w:r>
          </w:p>
        </w:tc>
        <w:tc>
          <w:tcPr>
            <w:tcW w:w="4932" w:type="dxa"/>
            <w:shd w:val="clear" w:color="auto" w:fill="1F4E78"/>
            <w:vAlign w:val="center"/>
          </w:tcPr>
          <w:p w14:paraId="6D750BF7" w14:textId="77777777" w:rsidR="0045407F" w:rsidRDefault="00C37A7D">
            <w:pPr>
              <w:spacing w:after="40" w:line="252" w:lineRule="auto"/>
            </w:pPr>
            <w:r>
              <w:rPr>
                <w:b/>
                <w:color w:val="FFFFFF"/>
                <w:sz w:val="22"/>
              </w:rPr>
              <w:t>Cấu hình kiểm thử</w:t>
            </w:r>
          </w:p>
        </w:tc>
      </w:tr>
      <w:tr w:rsidR="0045407F" w14:paraId="6F9E31E9" w14:textId="77777777">
        <w:trPr>
          <w:jc w:val="center"/>
        </w:trPr>
        <w:tc>
          <w:tcPr>
            <w:tcW w:w="4932" w:type="dxa"/>
            <w:vAlign w:val="center"/>
          </w:tcPr>
          <w:p w14:paraId="749681D0" w14:textId="77777777" w:rsidR="0045407F" w:rsidRDefault="00C37A7D">
            <w:pPr>
              <w:spacing w:after="40" w:line="252" w:lineRule="auto"/>
            </w:pPr>
            <w:r>
              <w:rPr>
                <w:sz w:val="22"/>
              </w:rPr>
              <w:t>Backend</w:t>
            </w:r>
          </w:p>
        </w:tc>
        <w:tc>
          <w:tcPr>
            <w:tcW w:w="4932" w:type="dxa"/>
            <w:vAlign w:val="center"/>
          </w:tcPr>
          <w:p w14:paraId="4CFF0CE3" w14:textId="77777777" w:rsidR="0045407F" w:rsidRDefault="00C37A7D">
            <w:pPr>
              <w:spacing w:after="40" w:line="252" w:lineRule="auto"/>
            </w:pPr>
            <w:r>
              <w:rPr>
                <w:sz w:val="22"/>
              </w:rPr>
              <w:t>Node.js 18+, Express, PORT 3000</w:t>
            </w:r>
          </w:p>
        </w:tc>
      </w:tr>
      <w:tr w:rsidR="0045407F" w14:paraId="66BDF827" w14:textId="77777777">
        <w:trPr>
          <w:jc w:val="center"/>
        </w:trPr>
        <w:tc>
          <w:tcPr>
            <w:tcW w:w="4932" w:type="dxa"/>
            <w:shd w:val="clear" w:color="auto" w:fill="EEF3F8"/>
            <w:vAlign w:val="center"/>
          </w:tcPr>
          <w:p w14:paraId="22EDA27F" w14:textId="77777777" w:rsidR="0045407F" w:rsidRDefault="00C37A7D">
            <w:pPr>
              <w:spacing w:after="40" w:line="252" w:lineRule="auto"/>
            </w:pPr>
            <w:r>
              <w:rPr>
                <w:sz w:val="22"/>
              </w:rPr>
              <w:t>Database</w:t>
            </w:r>
          </w:p>
        </w:tc>
        <w:tc>
          <w:tcPr>
            <w:tcW w:w="4932" w:type="dxa"/>
            <w:shd w:val="clear" w:color="auto" w:fill="EEF3F8"/>
            <w:vAlign w:val="center"/>
          </w:tcPr>
          <w:p w14:paraId="117F9684" w14:textId="77777777" w:rsidR="0045407F" w:rsidRDefault="00C37A7D">
            <w:pPr>
              <w:spacing w:after="40" w:line="252" w:lineRule="auto"/>
            </w:pPr>
            <w:r>
              <w:rPr>
                <w:sz w:val="22"/>
              </w:rPr>
              <w:t xml:space="preserve">MySQL 8.x, schema từ </w:t>
            </w:r>
            <w:r>
              <w:rPr>
                <w:sz w:val="22"/>
              </w:rPr>
              <w:t>database.sql, dữ liệu seed</w:t>
            </w:r>
          </w:p>
        </w:tc>
      </w:tr>
      <w:tr w:rsidR="0045407F" w14:paraId="4859B74D" w14:textId="77777777">
        <w:trPr>
          <w:jc w:val="center"/>
        </w:trPr>
        <w:tc>
          <w:tcPr>
            <w:tcW w:w="4932" w:type="dxa"/>
            <w:vAlign w:val="center"/>
          </w:tcPr>
          <w:p w14:paraId="20E5E4D5" w14:textId="77777777" w:rsidR="0045407F" w:rsidRDefault="00C37A7D">
            <w:pPr>
              <w:spacing w:after="40" w:line="252" w:lineRule="auto"/>
            </w:pPr>
            <w:r>
              <w:rPr>
                <w:sz w:val="22"/>
              </w:rPr>
              <w:t>Chatbot</w:t>
            </w:r>
          </w:p>
        </w:tc>
        <w:tc>
          <w:tcPr>
            <w:tcW w:w="4932" w:type="dxa"/>
            <w:vAlign w:val="center"/>
          </w:tcPr>
          <w:p w14:paraId="2E88921A" w14:textId="77777777" w:rsidR="0045407F" w:rsidRDefault="00C37A7D">
            <w:pPr>
              <w:spacing w:after="40" w:line="252" w:lineRule="auto"/>
            </w:pPr>
            <w:r>
              <w:rPr>
                <w:sz w:val="22"/>
              </w:rPr>
              <w:t>Python 3.10+, FastAPI port 8000 nếu kiểm thử chatbot</w:t>
            </w:r>
          </w:p>
        </w:tc>
      </w:tr>
      <w:tr w:rsidR="0045407F" w14:paraId="20CF015D" w14:textId="77777777">
        <w:trPr>
          <w:jc w:val="center"/>
        </w:trPr>
        <w:tc>
          <w:tcPr>
            <w:tcW w:w="4932" w:type="dxa"/>
            <w:shd w:val="clear" w:color="auto" w:fill="EEF3F8"/>
            <w:vAlign w:val="center"/>
          </w:tcPr>
          <w:p w14:paraId="34D9E63B" w14:textId="77777777" w:rsidR="0045407F" w:rsidRDefault="00C37A7D">
            <w:pPr>
              <w:spacing w:after="40" w:line="252" w:lineRule="auto"/>
            </w:pPr>
            <w:r>
              <w:rPr>
                <w:sz w:val="22"/>
              </w:rPr>
              <w:t>Tài khoản</w:t>
            </w:r>
          </w:p>
        </w:tc>
        <w:tc>
          <w:tcPr>
            <w:tcW w:w="4932" w:type="dxa"/>
            <w:shd w:val="clear" w:color="auto" w:fill="EEF3F8"/>
            <w:vAlign w:val="center"/>
          </w:tcPr>
          <w:p w14:paraId="2662366F" w14:textId="77777777" w:rsidR="0045407F" w:rsidRDefault="00C37A7D">
            <w:pPr>
              <w:spacing w:after="40" w:line="252" w:lineRule="auto"/>
            </w:pPr>
            <w:r>
              <w:rPr>
                <w:sz w:val="22"/>
              </w:rPr>
              <w:t>Admin và tối thiểu hai customer khác nhau</w:t>
            </w:r>
          </w:p>
        </w:tc>
      </w:tr>
      <w:tr w:rsidR="0045407F" w14:paraId="0B9BDB4F" w14:textId="77777777">
        <w:trPr>
          <w:jc w:val="center"/>
        </w:trPr>
        <w:tc>
          <w:tcPr>
            <w:tcW w:w="4932" w:type="dxa"/>
            <w:vAlign w:val="center"/>
          </w:tcPr>
          <w:p w14:paraId="407419BD" w14:textId="77777777" w:rsidR="0045407F" w:rsidRDefault="00C37A7D">
            <w:pPr>
              <w:spacing w:after="40" w:line="252" w:lineRule="auto"/>
            </w:pPr>
            <w:r>
              <w:rPr>
                <w:sz w:val="22"/>
              </w:rPr>
              <w:t>Trình duyệt</w:t>
            </w:r>
          </w:p>
        </w:tc>
        <w:tc>
          <w:tcPr>
            <w:tcW w:w="4932" w:type="dxa"/>
            <w:vAlign w:val="center"/>
          </w:tcPr>
          <w:p w14:paraId="410C300B" w14:textId="77777777" w:rsidR="0045407F" w:rsidRDefault="00C37A7D">
            <w:pPr>
              <w:spacing w:after="40" w:line="252" w:lineRule="auto"/>
            </w:pPr>
            <w:r>
              <w:rPr>
                <w:sz w:val="22"/>
              </w:rPr>
              <w:t>Chrome, Edge, Firefox; desktop và mobile viewport</w:t>
            </w:r>
          </w:p>
        </w:tc>
      </w:tr>
      <w:tr w:rsidR="0045407F" w14:paraId="114C434D" w14:textId="77777777">
        <w:trPr>
          <w:jc w:val="center"/>
        </w:trPr>
        <w:tc>
          <w:tcPr>
            <w:tcW w:w="4932" w:type="dxa"/>
            <w:shd w:val="clear" w:color="auto" w:fill="EEF3F8"/>
            <w:vAlign w:val="center"/>
          </w:tcPr>
          <w:p w14:paraId="753919D9" w14:textId="77777777" w:rsidR="0045407F" w:rsidRDefault="00C37A7D">
            <w:pPr>
              <w:spacing w:after="40" w:line="252" w:lineRule="auto"/>
            </w:pPr>
            <w:r>
              <w:rPr>
                <w:sz w:val="22"/>
              </w:rPr>
              <w:t>Dữ liệu biên</w:t>
            </w:r>
          </w:p>
        </w:tc>
        <w:tc>
          <w:tcPr>
            <w:tcW w:w="4932" w:type="dxa"/>
            <w:shd w:val="clear" w:color="auto" w:fill="EEF3F8"/>
            <w:vAlign w:val="center"/>
          </w:tcPr>
          <w:p w14:paraId="2AA183DB" w14:textId="77777777" w:rsidR="0045407F" w:rsidRDefault="00C37A7D">
            <w:pPr>
              <w:spacing w:after="40" w:line="252" w:lineRule="auto"/>
            </w:pPr>
            <w:r>
              <w:rPr>
                <w:sz w:val="22"/>
              </w:rPr>
              <w:t xml:space="preserve">Số điện thoại trùng, mật khẩu </w:t>
            </w:r>
            <w:r>
              <w:rPr>
                <w:sz w:val="22"/>
              </w:rPr>
              <w:t>sai, ngày thiếu, ngày trùng, id không tồn tại</w:t>
            </w:r>
          </w:p>
        </w:tc>
      </w:tr>
    </w:tbl>
    <w:p w14:paraId="35BE932D" w14:textId="77777777" w:rsidR="0045407F" w:rsidRDefault="0045407F">
      <w:pPr>
        <w:spacing w:after="20"/>
      </w:pPr>
    </w:p>
    <w:p w14:paraId="6B20F3A5" w14:textId="77777777" w:rsidR="0045407F" w:rsidRDefault="00C37A7D">
      <w:pPr>
        <w:spacing w:before="80" w:after="60"/>
      </w:pPr>
      <w:r>
        <w:rPr>
          <w:b/>
          <w:i/>
        </w:rPr>
        <w:t>Bảng 21. Vòng đời defect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5E2F660F" w14:textId="77777777">
        <w:trPr>
          <w:tblHeader/>
          <w:jc w:val="center"/>
        </w:trPr>
        <w:tc>
          <w:tcPr>
            <w:tcW w:w="3288" w:type="dxa"/>
            <w:shd w:val="clear" w:color="auto" w:fill="1F4E78"/>
            <w:vAlign w:val="center"/>
          </w:tcPr>
          <w:p w14:paraId="6A2FFA06" w14:textId="77777777" w:rsidR="0045407F" w:rsidRDefault="00C37A7D">
            <w:pPr>
              <w:spacing w:after="40" w:line="252" w:lineRule="auto"/>
            </w:pPr>
            <w:r>
              <w:rPr>
                <w:b/>
                <w:color w:val="FFFFFF"/>
                <w:sz w:val="22"/>
              </w:rPr>
              <w:t>Trạng thái</w:t>
            </w:r>
          </w:p>
        </w:tc>
        <w:tc>
          <w:tcPr>
            <w:tcW w:w="3288" w:type="dxa"/>
            <w:shd w:val="clear" w:color="auto" w:fill="1F4E78"/>
            <w:vAlign w:val="center"/>
          </w:tcPr>
          <w:p w14:paraId="4D97A666" w14:textId="77777777" w:rsidR="0045407F" w:rsidRDefault="00C37A7D">
            <w:pPr>
              <w:spacing w:after="40" w:line="252" w:lineRule="auto"/>
            </w:pPr>
            <w:r>
              <w:rPr>
                <w:b/>
                <w:color w:val="FFFFFF"/>
                <w:sz w:val="22"/>
              </w:rPr>
              <w:t>Ý nghĩa</w:t>
            </w:r>
          </w:p>
        </w:tc>
        <w:tc>
          <w:tcPr>
            <w:tcW w:w="3288" w:type="dxa"/>
            <w:shd w:val="clear" w:color="auto" w:fill="1F4E78"/>
            <w:vAlign w:val="center"/>
          </w:tcPr>
          <w:p w14:paraId="4DD77850" w14:textId="77777777" w:rsidR="0045407F" w:rsidRDefault="00C37A7D">
            <w:pPr>
              <w:spacing w:after="40" w:line="252" w:lineRule="auto"/>
            </w:pPr>
            <w:r>
              <w:rPr>
                <w:b/>
                <w:color w:val="FFFFFF"/>
                <w:sz w:val="22"/>
              </w:rPr>
              <w:t>Điều kiện chuyển</w:t>
            </w:r>
          </w:p>
        </w:tc>
      </w:tr>
      <w:tr w:rsidR="0045407F" w14:paraId="04E984C0" w14:textId="77777777">
        <w:trPr>
          <w:jc w:val="center"/>
        </w:trPr>
        <w:tc>
          <w:tcPr>
            <w:tcW w:w="3288" w:type="dxa"/>
            <w:vAlign w:val="center"/>
          </w:tcPr>
          <w:p w14:paraId="5B6B34D9" w14:textId="77777777" w:rsidR="0045407F" w:rsidRDefault="00C37A7D">
            <w:pPr>
              <w:spacing w:after="40" w:line="252" w:lineRule="auto"/>
            </w:pPr>
            <w:r>
              <w:rPr>
                <w:sz w:val="22"/>
              </w:rPr>
              <w:t>New</w:t>
            </w:r>
          </w:p>
        </w:tc>
        <w:tc>
          <w:tcPr>
            <w:tcW w:w="3288" w:type="dxa"/>
            <w:vAlign w:val="center"/>
          </w:tcPr>
          <w:p w14:paraId="3AD75C26" w14:textId="77777777" w:rsidR="0045407F" w:rsidRDefault="00C37A7D">
            <w:pPr>
              <w:spacing w:after="40" w:line="252" w:lineRule="auto"/>
            </w:pPr>
            <w:r>
              <w:rPr>
                <w:sz w:val="22"/>
              </w:rPr>
              <w:t>Tester phát hiện và ghi đủ bằng chứng</w:t>
            </w:r>
          </w:p>
        </w:tc>
        <w:tc>
          <w:tcPr>
            <w:tcW w:w="3288" w:type="dxa"/>
            <w:vAlign w:val="center"/>
          </w:tcPr>
          <w:p w14:paraId="72F6E62F" w14:textId="77777777" w:rsidR="0045407F" w:rsidRDefault="00C37A7D">
            <w:pPr>
              <w:spacing w:after="40" w:line="252" w:lineRule="auto"/>
            </w:pPr>
            <w:r>
              <w:rPr>
                <w:sz w:val="22"/>
              </w:rPr>
              <w:t>QA triage</w:t>
            </w:r>
          </w:p>
        </w:tc>
      </w:tr>
      <w:tr w:rsidR="0045407F" w14:paraId="7F3BCFC2" w14:textId="77777777">
        <w:trPr>
          <w:jc w:val="center"/>
        </w:trPr>
        <w:tc>
          <w:tcPr>
            <w:tcW w:w="3288" w:type="dxa"/>
            <w:shd w:val="clear" w:color="auto" w:fill="EEF3F8"/>
            <w:vAlign w:val="center"/>
          </w:tcPr>
          <w:p w14:paraId="0D966DFA" w14:textId="77777777" w:rsidR="0045407F" w:rsidRDefault="00C37A7D">
            <w:pPr>
              <w:spacing w:after="40" w:line="252" w:lineRule="auto"/>
            </w:pPr>
            <w:r>
              <w:rPr>
                <w:sz w:val="22"/>
              </w:rPr>
              <w:t>Assigned</w:t>
            </w:r>
          </w:p>
        </w:tc>
        <w:tc>
          <w:tcPr>
            <w:tcW w:w="3288" w:type="dxa"/>
            <w:shd w:val="clear" w:color="auto" w:fill="EEF3F8"/>
            <w:vAlign w:val="center"/>
          </w:tcPr>
          <w:p w14:paraId="5F05DA73" w14:textId="77777777" w:rsidR="0045407F" w:rsidRDefault="00C37A7D">
            <w:pPr>
              <w:spacing w:after="40" w:line="252" w:lineRule="auto"/>
            </w:pPr>
            <w:r>
              <w:rPr>
                <w:sz w:val="22"/>
              </w:rPr>
              <w:t>Đã giao developer theo owner</w:t>
            </w:r>
          </w:p>
        </w:tc>
        <w:tc>
          <w:tcPr>
            <w:tcW w:w="3288" w:type="dxa"/>
            <w:shd w:val="clear" w:color="auto" w:fill="EEF3F8"/>
            <w:vAlign w:val="center"/>
          </w:tcPr>
          <w:p w14:paraId="7E9A4451" w14:textId="77777777" w:rsidR="0045407F" w:rsidRDefault="00C37A7D">
            <w:pPr>
              <w:spacing w:after="40" w:line="252" w:lineRule="auto"/>
            </w:pPr>
            <w:r>
              <w:rPr>
                <w:sz w:val="22"/>
              </w:rPr>
              <w:t>Developer nhận</w:t>
            </w:r>
          </w:p>
        </w:tc>
      </w:tr>
      <w:tr w:rsidR="0045407F" w14:paraId="2D77D4B1" w14:textId="77777777">
        <w:trPr>
          <w:jc w:val="center"/>
        </w:trPr>
        <w:tc>
          <w:tcPr>
            <w:tcW w:w="3288" w:type="dxa"/>
            <w:vAlign w:val="center"/>
          </w:tcPr>
          <w:p w14:paraId="349E3AE4" w14:textId="77777777" w:rsidR="0045407F" w:rsidRDefault="00C37A7D">
            <w:pPr>
              <w:spacing w:after="40" w:line="252" w:lineRule="auto"/>
            </w:pPr>
            <w:r>
              <w:rPr>
                <w:sz w:val="22"/>
              </w:rPr>
              <w:t>In progress</w:t>
            </w:r>
          </w:p>
        </w:tc>
        <w:tc>
          <w:tcPr>
            <w:tcW w:w="3288" w:type="dxa"/>
            <w:vAlign w:val="center"/>
          </w:tcPr>
          <w:p w14:paraId="35460895" w14:textId="77777777" w:rsidR="0045407F" w:rsidRDefault="00C37A7D">
            <w:pPr>
              <w:spacing w:after="40" w:line="252" w:lineRule="auto"/>
            </w:pPr>
            <w:r>
              <w:rPr>
                <w:sz w:val="22"/>
              </w:rPr>
              <w:t>Đang phân tích và sửa</w:t>
            </w:r>
          </w:p>
        </w:tc>
        <w:tc>
          <w:tcPr>
            <w:tcW w:w="3288" w:type="dxa"/>
            <w:vAlign w:val="center"/>
          </w:tcPr>
          <w:p w14:paraId="5AC4081B" w14:textId="77777777" w:rsidR="0045407F" w:rsidRDefault="00C37A7D">
            <w:pPr>
              <w:spacing w:after="40" w:line="252" w:lineRule="auto"/>
            </w:pPr>
            <w:r>
              <w:rPr>
                <w:sz w:val="22"/>
              </w:rPr>
              <w:t xml:space="preserve">Có </w:t>
            </w:r>
            <w:r>
              <w:rPr>
                <w:sz w:val="22"/>
              </w:rPr>
              <w:t>branch/commit</w:t>
            </w:r>
          </w:p>
        </w:tc>
      </w:tr>
      <w:tr w:rsidR="0045407F" w14:paraId="79B011E7" w14:textId="77777777">
        <w:trPr>
          <w:jc w:val="center"/>
        </w:trPr>
        <w:tc>
          <w:tcPr>
            <w:tcW w:w="3288" w:type="dxa"/>
            <w:shd w:val="clear" w:color="auto" w:fill="EEF3F8"/>
            <w:vAlign w:val="center"/>
          </w:tcPr>
          <w:p w14:paraId="69275ED1" w14:textId="77777777" w:rsidR="0045407F" w:rsidRDefault="00C37A7D">
            <w:pPr>
              <w:spacing w:after="40" w:line="252" w:lineRule="auto"/>
            </w:pPr>
            <w:r>
              <w:rPr>
                <w:sz w:val="22"/>
              </w:rPr>
              <w:t>Fixed</w:t>
            </w:r>
          </w:p>
        </w:tc>
        <w:tc>
          <w:tcPr>
            <w:tcW w:w="3288" w:type="dxa"/>
            <w:shd w:val="clear" w:color="auto" w:fill="EEF3F8"/>
            <w:vAlign w:val="center"/>
          </w:tcPr>
          <w:p w14:paraId="266D73EF" w14:textId="77777777" w:rsidR="0045407F" w:rsidRDefault="00C37A7D">
            <w:pPr>
              <w:spacing w:after="40" w:line="252" w:lineRule="auto"/>
            </w:pPr>
            <w:r>
              <w:rPr>
                <w:sz w:val="22"/>
              </w:rPr>
              <w:t>Developer báo đã sửa</w:t>
            </w:r>
          </w:p>
        </w:tc>
        <w:tc>
          <w:tcPr>
            <w:tcW w:w="3288" w:type="dxa"/>
            <w:shd w:val="clear" w:color="auto" w:fill="EEF3F8"/>
            <w:vAlign w:val="center"/>
          </w:tcPr>
          <w:p w14:paraId="500562E7" w14:textId="77777777" w:rsidR="0045407F" w:rsidRDefault="00C37A7D">
            <w:pPr>
              <w:spacing w:after="40" w:line="252" w:lineRule="auto"/>
            </w:pPr>
            <w:r>
              <w:rPr>
                <w:sz w:val="22"/>
              </w:rPr>
              <w:t>Chờ re-test</w:t>
            </w:r>
          </w:p>
        </w:tc>
      </w:tr>
      <w:tr w:rsidR="0045407F" w14:paraId="26BC6AB1" w14:textId="77777777">
        <w:trPr>
          <w:jc w:val="center"/>
        </w:trPr>
        <w:tc>
          <w:tcPr>
            <w:tcW w:w="3288" w:type="dxa"/>
            <w:vAlign w:val="center"/>
          </w:tcPr>
          <w:p w14:paraId="72ABD0E3" w14:textId="77777777" w:rsidR="0045407F" w:rsidRDefault="00C37A7D">
            <w:pPr>
              <w:spacing w:after="40" w:line="252" w:lineRule="auto"/>
            </w:pPr>
            <w:r>
              <w:rPr>
                <w:sz w:val="22"/>
              </w:rPr>
              <w:t>Re-test</w:t>
            </w:r>
          </w:p>
        </w:tc>
        <w:tc>
          <w:tcPr>
            <w:tcW w:w="3288" w:type="dxa"/>
            <w:vAlign w:val="center"/>
          </w:tcPr>
          <w:p w14:paraId="44798BFA" w14:textId="77777777" w:rsidR="0045407F" w:rsidRDefault="00C37A7D">
            <w:pPr>
              <w:spacing w:after="40" w:line="252" w:lineRule="auto"/>
            </w:pPr>
            <w:r>
              <w:rPr>
                <w:sz w:val="22"/>
              </w:rPr>
              <w:t>QA kiểm tra bản sửa</w:t>
            </w:r>
          </w:p>
        </w:tc>
        <w:tc>
          <w:tcPr>
            <w:tcW w:w="3288" w:type="dxa"/>
            <w:vAlign w:val="center"/>
          </w:tcPr>
          <w:p w14:paraId="05FBC4E0" w14:textId="77777777" w:rsidR="0045407F" w:rsidRDefault="00C37A7D">
            <w:pPr>
              <w:spacing w:after="40" w:line="252" w:lineRule="auto"/>
            </w:pPr>
            <w:r>
              <w:rPr>
                <w:sz w:val="22"/>
              </w:rPr>
              <w:t>Pass hoặc Reopen</w:t>
            </w:r>
          </w:p>
        </w:tc>
      </w:tr>
      <w:tr w:rsidR="0045407F" w14:paraId="2853ADF0" w14:textId="77777777">
        <w:trPr>
          <w:jc w:val="center"/>
        </w:trPr>
        <w:tc>
          <w:tcPr>
            <w:tcW w:w="3288" w:type="dxa"/>
            <w:shd w:val="clear" w:color="auto" w:fill="EEF3F8"/>
            <w:vAlign w:val="center"/>
          </w:tcPr>
          <w:p w14:paraId="2555CD50" w14:textId="77777777" w:rsidR="0045407F" w:rsidRDefault="00C37A7D">
            <w:pPr>
              <w:spacing w:after="40" w:line="252" w:lineRule="auto"/>
            </w:pPr>
            <w:r>
              <w:rPr>
                <w:sz w:val="22"/>
              </w:rPr>
              <w:t>Closed</w:t>
            </w:r>
          </w:p>
        </w:tc>
        <w:tc>
          <w:tcPr>
            <w:tcW w:w="3288" w:type="dxa"/>
            <w:shd w:val="clear" w:color="auto" w:fill="EEF3F8"/>
            <w:vAlign w:val="center"/>
          </w:tcPr>
          <w:p w14:paraId="67B234B3" w14:textId="77777777" w:rsidR="0045407F" w:rsidRDefault="00C37A7D">
            <w:pPr>
              <w:spacing w:after="40" w:line="252" w:lineRule="auto"/>
            </w:pPr>
            <w:r>
              <w:rPr>
                <w:sz w:val="22"/>
              </w:rPr>
              <w:t>Không còn lỗi theo phạm vi</w:t>
            </w:r>
          </w:p>
        </w:tc>
        <w:tc>
          <w:tcPr>
            <w:tcW w:w="3288" w:type="dxa"/>
            <w:shd w:val="clear" w:color="auto" w:fill="EEF3F8"/>
            <w:vAlign w:val="center"/>
          </w:tcPr>
          <w:p w14:paraId="3A9CB189" w14:textId="77777777" w:rsidR="0045407F" w:rsidRDefault="00C37A7D">
            <w:pPr>
              <w:spacing w:after="40" w:line="252" w:lineRule="auto"/>
            </w:pPr>
            <w:r>
              <w:rPr>
                <w:sz w:val="22"/>
              </w:rPr>
              <w:t>QA xác nhận</w:t>
            </w:r>
          </w:p>
        </w:tc>
      </w:tr>
      <w:tr w:rsidR="0045407F" w14:paraId="3DBF0DBD" w14:textId="77777777">
        <w:trPr>
          <w:jc w:val="center"/>
        </w:trPr>
        <w:tc>
          <w:tcPr>
            <w:tcW w:w="3288" w:type="dxa"/>
            <w:vAlign w:val="center"/>
          </w:tcPr>
          <w:p w14:paraId="2D448982" w14:textId="77777777" w:rsidR="0045407F" w:rsidRDefault="00C37A7D">
            <w:pPr>
              <w:spacing w:after="40" w:line="252" w:lineRule="auto"/>
            </w:pPr>
            <w:r>
              <w:rPr>
                <w:sz w:val="22"/>
              </w:rPr>
              <w:t>Deferred</w:t>
            </w:r>
          </w:p>
        </w:tc>
        <w:tc>
          <w:tcPr>
            <w:tcW w:w="3288" w:type="dxa"/>
            <w:vAlign w:val="center"/>
          </w:tcPr>
          <w:p w14:paraId="395C1858" w14:textId="77777777" w:rsidR="0045407F" w:rsidRDefault="00C37A7D">
            <w:pPr>
              <w:spacing w:after="40" w:line="252" w:lineRule="auto"/>
            </w:pPr>
            <w:r>
              <w:rPr>
                <w:sz w:val="22"/>
              </w:rPr>
              <w:t>Hoãn có phê duyệt và lý do</w:t>
            </w:r>
          </w:p>
        </w:tc>
        <w:tc>
          <w:tcPr>
            <w:tcW w:w="3288" w:type="dxa"/>
            <w:vAlign w:val="center"/>
          </w:tcPr>
          <w:p w14:paraId="1D1EB2D3" w14:textId="77777777" w:rsidR="0045407F" w:rsidRDefault="00C37A7D">
            <w:pPr>
              <w:spacing w:after="40" w:line="252" w:lineRule="auto"/>
            </w:pPr>
            <w:r>
              <w:rPr>
                <w:sz w:val="22"/>
              </w:rPr>
              <w:t>Ghi vào risk/backlog</w:t>
            </w:r>
          </w:p>
        </w:tc>
      </w:tr>
    </w:tbl>
    <w:p w14:paraId="657ED144" w14:textId="77777777" w:rsidR="0045407F" w:rsidRDefault="0045407F">
      <w:pPr>
        <w:spacing w:after="20"/>
      </w:pPr>
    </w:p>
    <w:p w14:paraId="4D2F1417" w14:textId="77777777" w:rsidR="0045407F" w:rsidRDefault="00C37A7D">
      <w:pPr>
        <w:spacing w:after="120"/>
        <w:ind w:firstLine="360"/>
      </w:pPr>
      <w:r>
        <w:t xml:space="preserve">Mỗi defect phải ghi môi trường, version, bước </w:t>
      </w:r>
      <w:r>
        <w:t>tái hiện, actual result, expected result, severity và bằng chứng. Không đóng lỗi chỉ vì không tái hiện được nếu chưa xác định điều kiện môi trường hoặc dữ liệu gây ra lỗi.</w:t>
      </w:r>
    </w:p>
    <w:p w14:paraId="22228FE6" w14:textId="77777777" w:rsidR="0045407F" w:rsidRDefault="00C37A7D">
      <w:pPr>
        <w:pStyle w:val="u2"/>
      </w:pPr>
      <w:bookmarkStart w:id="27" w:name="_Toc243234268"/>
      <w:r>
        <w:t>4.5. Thi</w:t>
      </w:r>
      <w:r>
        <w:t>ế</w:t>
      </w:r>
      <w:r>
        <w:t>t l</w:t>
      </w:r>
      <w:r>
        <w:t>ậ</w:t>
      </w:r>
      <w:r>
        <w:t>p danh m</w:t>
      </w:r>
      <w:r>
        <w:t>ụ</w:t>
      </w:r>
      <w:r>
        <w:t>c ki</w:t>
      </w:r>
      <w:r>
        <w:t>ể</w:t>
      </w:r>
      <w:r>
        <w:t>m tra</w:t>
      </w:r>
      <w:bookmarkEnd w:id="27"/>
    </w:p>
    <w:p w14:paraId="22F7205B" w14:textId="77777777" w:rsidR="0045407F" w:rsidRDefault="00C37A7D">
      <w:r>
        <w:br w:type="page"/>
      </w:r>
    </w:p>
    <w:p w14:paraId="7DA10691" w14:textId="77777777" w:rsidR="0045407F" w:rsidRDefault="00C37A7D">
      <w:pPr>
        <w:pStyle w:val="u3"/>
      </w:pPr>
      <w:bookmarkStart w:id="28" w:name="_Toc243234269"/>
      <w:r>
        <w:lastRenderedPageBreak/>
        <w:t>4.5.1. Checklist review yêu c</w:t>
      </w:r>
      <w:r>
        <w:t>ầ</w:t>
      </w:r>
      <w:r>
        <w:t>u và thi</w:t>
      </w:r>
      <w:r>
        <w:t>ế</w:t>
      </w:r>
      <w:r>
        <w:t>t k</w:t>
      </w:r>
      <w:r>
        <w:t>ế</w:t>
      </w:r>
      <w:bookmarkEnd w:id="28"/>
    </w:p>
    <w:p w14:paraId="2585DBC4" w14:textId="77777777" w:rsidR="0045407F" w:rsidRDefault="00C37A7D">
      <w:pPr>
        <w:spacing w:before="80" w:after="60"/>
      </w:pPr>
      <w:r>
        <w:rPr>
          <w:b/>
          <w:i/>
        </w:rPr>
        <w:t>Bảng 22. Checklist SRS và SDD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4006BBE4" w14:textId="77777777">
        <w:trPr>
          <w:tblHeader/>
          <w:jc w:val="center"/>
        </w:trPr>
        <w:tc>
          <w:tcPr>
            <w:tcW w:w="3288" w:type="dxa"/>
            <w:shd w:val="clear" w:color="auto" w:fill="1F4E78"/>
            <w:vAlign w:val="center"/>
          </w:tcPr>
          <w:p w14:paraId="1B4CC80B" w14:textId="77777777" w:rsidR="0045407F" w:rsidRDefault="00C37A7D">
            <w:pPr>
              <w:spacing w:after="40" w:line="252" w:lineRule="auto"/>
            </w:pPr>
            <w:r>
              <w:rPr>
                <w:b/>
                <w:color w:val="FFFFFF"/>
                <w:sz w:val="22"/>
              </w:rPr>
              <w:t>STT</w:t>
            </w:r>
          </w:p>
        </w:tc>
        <w:tc>
          <w:tcPr>
            <w:tcW w:w="3288" w:type="dxa"/>
            <w:shd w:val="clear" w:color="auto" w:fill="1F4E78"/>
            <w:vAlign w:val="center"/>
          </w:tcPr>
          <w:p w14:paraId="6BA31FAA" w14:textId="77777777" w:rsidR="0045407F" w:rsidRDefault="00C37A7D">
            <w:pPr>
              <w:spacing w:after="40" w:line="252" w:lineRule="auto"/>
            </w:pPr>
            <w:r>
              <w:rPr>
                <w:b/>
                <w:color w:val="FFFFFF"/>
                <w:sz w:val="22"/>
              </w:rPr>
              <w:t>Nội dung kiểm tra</w:t>
            </w:r>
          </w:p>
        </w:tc>
        <w:tc>
          <w:tcPr>
            <w:tcW w:w="3288" w:type="dxa"/>
            <w:shd w:val="clear" w:color="auto" w:fill="1F4E78"/>
            <w:vAlign w:val="center"/>
          </w:tcPr>
          <w:p w14:paraId="6C02BC82" w14:textId="77777777" w:rsidR="0045407F" w:rsidRDefault="00C37A7D">
            <w:pPr>
              <w:spacing w:after="40" w:line="252" w:lineRule="auto"/>
            </w:pPr>
            <w:r>
              <w:rPr>
                <w:b/>
                <w:color w:val="FFFFFF"/>
                <w:sz w:val="22"/>
              </w:rPr>
              <w:t>Kết quả</w:t>
            </w:r>
          </w:p>
        </w:tc>
      </w:tr>
      <w:tr w:rsidR="0045407F" w14:paraId="1B6522E2" w14:textId="77777777">
        <w:trPr>
          <w:jc w:val="center"/>
        </w:trPr>
        <w:tc>
          <w:tcPr>
            <w:tcW w:w="3288" w:type="dxa"/>
            <w:vAlign w:val="center"/>
          </w:tcPr>
          <w:p w14:paraId="5D62EC9F" w14:textId="77777777" w:rsidR="0045407F" w:rsidRDefault="00C37A7D">
            <w:pPr>
              <w:spacing w:after="40" w:line="252" w:lineRule="auto"/>
            </w:pPr>
            <w:r>
              <w:rPr>
                <w:sz w:val="22"/>
              </w:rPr>
              <w:t>1</w:t>
            </w:r>
          </w:p>
        </w:tc>
        <w:tc>
          <w:tcPr>
            <w:tcW w:w="3288" w:type="dxa"/>
            <w:vAlign w:val="center"/>
          </w:tcPr>
          <w:p w14:paraId="371C84F3" w14:textId="77777777" w:rsidR="0045407F" w:rsidRDefault="00C37A7D">
            <w:pPr>
              <w:spacing w:after="40" w:line="252" w:lineRule="auto"/>
            </w:pPr>
            <w:r>
              <w:rPr>
                <w:sz w:val="22"/>
              </w:rPr>
              <w:t>Mỗi yêu cầu có mã duy nhất và tiêu chí chấp nhận</w:t>
            </w:r>
          </w:p>
        </w:tc>
        <w:tc>
          <w:tcPr>
            <w:tcW w:w="3288" w:type="dxa"/>
            <w:vAlign w:val="center"/>
          </w:tcPr>
          <w:p w14:paraId="5C253B69" w14:textId="77777777" w:rsidR="0045407F" w:rsidRDefault="00C37A7D">
            <w:pPr>
              <w:spacing w:after="40" w:line="252" w:lineRule="auto"/>
            </w:pPr>
            <w:r>
              <w:rPr>
                <w:sz w:val="22"/>
              </w:rPr>
              <w:t>Đạt/Không đạt</w:t>
            </w:r>
          </w:p>
        </w:tc>
      </w:tr>
      <w:tr w:rsidR="0045407F" w14:paraId="34FE70BD" w14:textId="77777777">
        <w:trPr>
          <w:jc w:val="center"/>
        </w:trPr>
        <w:tc>
          <w:tcPr>
            <w:tcW w:w="3288" w:type="dxa"/>
            <w:shd w:val="clear" w:color="auto" w:fill="EEF3F8"/>
            <w:vAlign w:val="center"/>
          </w:tcPr>
          <w:p w14:paraId="11F7F59F" w14:textId="77777777" w:rsidR="0045407F" w:rsidRDefault="00C37A7D">
            <w:pPr>
              <w:spacing w:after="40" w:line="252" w:lineRule="auto"/>
            </w:pPr>
            <w:r>
              <w:rPr>
                <w:sz w:val="22"/>
              </w:rPr>
              <w:t>2</w:t>
            </w:r>
          </w:p>
        </w:tc>
        <w:tc>
          <w:tcPr>
            <w:tcW w:w="3288" w:type="dxa"/>
            <w:shd w:val="clear" w:color="auto" w:fill="EEF3F8"/>
            <w:vAlign w:val="center"/>
          </w:tcPr>
          <w:p w14:paraId="70968D1B" w14:textId="77777777" w:rsidR="0045407F" w:rsidRDefault="00C37A7D">
            <w:pPr>
              <w:spacing w:after="40" w:line="252" w:lineRule="auto"/>
            </w:pPr>
            <w:r>
              <w:rPr>
                <w:sz w:val="22"/>
              </w:rPr>
              <w:t>Thuật ngữ StayEasy được dùng nhất quán</w:t>
            </w:r>
          </w:p>
        </w:tc>
        <w:tc>
          <w:tcPr>
            <w:tcW w:w="3288" w:type="dxa"/>
            <w:shd w:val="clear" w:color="auto" w:fill="EEF3F8"/>
            <w:vAlign w:val="center"/>
          </w:tcPr>
          <w:p w14:paraId="5AB0356D" w14:textId="77777777" w:rsidR="0045407F" w:rsidRDefault="00C37A7D">
            <w:pPr>
              <w:spacing w:after="40" w:line="252" w:lineRule="auto"/>
            </w:pPr>
            <w:r>
              <w:rPr>
                <w:sz w:val="22"/>
              </w:rPr>
              <w:t>Đạt/Không đạt</w:t>
            </w:r>
          </w:p>
        </w:tc>
      </w:tr>
      <w:tr w:rsidR="0045407F" w14:paraId="23CE879D" w14:textId="77777777">
        <w:trPr>
          <w:jc w:val="center"/>
        </w:trPr>
        <w:tc>
          <w:tcPr>
            <w:tcW w:w="3288" w:type="dxa"/>
            <w:vAlign w:val="center"/>
          </w:tcPr>
          <w:p w14:paraId="2037C9D8" w14:textId="77777777" w:rsidR="0045407F" w:rsidRDefault="00C37A7D">
            <w:pPr>
              <w:spacing w:after="40" w:line="252" w:lineRule="auto"/>
            </w:pPr>
            <w:r>
              <w:rPr>
                <w:sz w:val="22"/>
              </w:rPr>
              <w:t>3</w:t>
            </w:r>
          </w:p>
        </w:tc>
        <w:tc>
          <w:tcPr>
            <w:tcW w:w="3288" w:type="dxa"/>
            <w:vAlign w:val="center"/>
          </w:tcPr>
          <w:p w14:paraId="17472C60" w14:textId="77777777" w:rsidR="0045407F" w:rsidRDefault="00C37A7D">
            <w:pPr>
              <w:spacing w:after="40" w:line="252" w:lineRule="auto"/>
            </w:pPr>
            <w:r>
              <w:rPr>
                <w:sz w:val="22"/>
              </w:rPr>
              <w:t>Yêu cầu bảo mật và role được chỉ rõ</w:t>
            </w:r>
          </w:p>
        </w:tc>
        <w:tc>
          <w:tcPr>
            <w:tcW w:w="3288" w:type="dxa"/>
            <w:vAlign w:val="center"/>
          </w:tcPr>
          <w:p w14:paraId="207E2E9A" w14:textId="77777777" w:rsidR="0045407F" w:rsidRDefault="00C37A7D">
            <w:pPr>
              <w:spacing w:after="40" w:line="252" w:lineRule="auto"/>
            </w:pPr>
            <w:r>
              <w:rPr>
                <w:sz w:val="22"/>
              </w:rPr>
              <w:t>Đạt/Không đạt</w:t>
            </w:r>
          </w:p>
        </w:tc>
      </w:tr>
      <w:tr w:rsidR="0045407F" w14:paraId="7951920D" w14:textId="77777777">
        <w:trPr>
          <w:jc w:val="center"/>
        </w:trPr>
        <w:tc>
          <w:tcPr>
            <w:tcW w:w="3288" w:type="dxa"/>
            <w:shd w:val="clear" w:color="auto" w:fill="EEF3F8"/>
            <w:vAlign w:val="center"/>
          </w:tcPr>
          <w:p w14:paraId="45355851" w14:textId="77777777" w:rsidR="0045407F" w:rsidRDefault="00C37A7D">
            <w:pPr>
              <w:spacing w:after="40" w:line="252" w:lineRule="auto"/>
            </w:pPr>
            <w:r>
              <w:rPr>
                <w:sz w:val="22"/>
              </w:rPr>
              <w:t>4</w:t>
            </w:r>
          </w:p>
        </w:tc>
        <w:tc>
          <w:tcPr>
            <w:tcW w:w="3288" w:type="dxa"/>
            <w:shd w:val="clear" w:color="auto" w:fill="EEF3F8"/>
            <w:vAlign w:val="center"/>
          </w:tcPr>
          <w:p w14:paraId="2A8A03CD" w14:textId="77777777" w:rsidR="0045407F" w:rsidRDefault="00C37A7D">
            <w:pPr>
              <w:spacing w:after="40" w:line="252" w:lineRule="auto"/>
            </w:pPr>
            <w:r>
              <w:rPr>
                <w:sz w:val="22"/>
              </w:rPr>
              <w:t xml:space="preserve">Mỗi dữ liệu có </w:t>
            </w:r>
            <w:r>
              <w:rPr>
                <w:sz w:val="22"/>
              </w:rPr>
              <w:t>nguồn, ràng buộc và owner</w:t>
            </w:r>
          </w:p>
        </w:tc>
        <w:tc>
          <w:tcPr>
            <w:tcW w:w="3288" w:type="dxa"/>
            <w:shd w:val="clear" w:color="auto" w:fill="EEF3F8"/>
            <w:vAlign w:val="center"/>
          </w:tcPr>
          <w:p w14:paraId="0BC0AA4A" w14:textId="77777777" w:rsidR="0045407F" w:rsidRDefault="00C37A7D">
            <w:pPr>
              <w:spacing w:after="40" w:line="252" w:lineRule="auto"/>
            </w:pPr>
            <w:r>
              <w:rPr>
                <w:sz w:val="22"/>
              </w:rPr>
              <w:t>Đạt/Không đạt</w:t>
            </w:r>
          </w:p>
        </w:tc>
      </w:tr>
      <w:tr w:rsidR="0045407F" w14:paraId="292DADA2" w14:textId="77777777">
        <w:trPr>
          <w:jc w:val="center"/>
        </w:trPr>
        <w:tc>
          <w:tcPr>
            <w:tcW w:w="3288" w:type="dxa"/>
            <w:vAlign w:val="center"/>
          </w:tcPr>
          <w:p w14:paraId="495CED44" w14:textId="77777777" w:rsidR="0045407F" w:rsidRDefault="00C37A7D">
            <w:pPr>
              <w:spacing w:after="40" w:line="252" w:lineRule="auto"/>
            </w:pPr>
            <w:r>
              <w:rPr>
                <w:sz w:val="22"/>
              </w:rPr>
              <w:t>5</w:t>
            </w:r>
          </w:p>
        </w:tc>
        <w:tc>
          <w:tcPr>
            <w:tcW w:w="3288" w:type="dxa"/>
            <w:vAlign w:val="center"/>
          </w:tcPr>
          <w:p w14:paraId="0D071CF4" w14:textId="77777777" w:rsidR="0045407F" w:rsidRDefault="00C37A7D">
            <w:pPr>
              <w:spacing w:after="40" w:line="252" w:lineRule="auto"/>
            </w:pPr>
            <w:r>
              <w:rPr>
                <w:sz w:val="22"/>
              </w:rPr>
              <w:t>Database có PK, FK, unique và index phù hợp</w:t>
            </w:r>
          </w:p>
        </w:tc>
        <w:tc>
          <w:tcPr>
            <w:tcW w:w="3288" w:type="dxa"/>
            <w:vAlign w:val="center"/>
          </w:tcPr>
          <w:p w14:paraId="64EE688C" w14:textId="77777777" w:rsidR="0045407F" w:rsidRDefault="00C37A7D">
            <w:pPr>
              <w:spacing w:after="40" w:line="252" w:lineRule="auto"/>
            </w:pPr>
            <w:r>
              <w:rPr>
                <w:sz w:val="22"/>
              </w:rPr>
              <w:t>Đạt/Không đạt</w:t>
            </w:r>
          </w:p>
        </w:tc>
      </w:tr>
      <w:tr w:rsidR="0045407F" w14:paraId="2A7B633B" w14:textId="77777777">
        <w:trPr>
          <w:jc w:val="center"/>
        </w:trPr>
        <w:tc>
          <w:tcPr>
            <w:tcW w:w="3288" w:type="dxa"/>
            <w:shd w:val="clear" w:color="auto" w:fill="EEF3F8"/>
            <w:vAlign w:val="center"/>
          </w:tcPr>
          <w:p w14:paraId="586AF378" w14:textId="77777777" w:rsidR="0045407F" w:rsidRDefault="00C37A7D">
            <w:pPr>
              <w:spacing w:after="40" w:line="252" w:lineRule="auto"/>
            </w:pPr>
            <w:r>
              <w:rPr>
                <w:sz w:val="22"/>
              </w:rPr>
              <w:t>6</w:t>
            </w:r>
          </w:p>
        </w:tc>
        <w:tc>
          <w:tcPr>
            <w:tcW w:w="3288" w:type="dxa"/>
            <w:shd w:val="clear" w:color="auto" w:fill="EEF3F8"/>
            <w:vAlign w:val="center"/>
          </w:tcPr>
          <w:p w14:paraId="1A0B37B6" w14:textId="77777777" w:rsidR="0045407F" w:rsidRDefault="00C37A7D">
            <w:pPr>
              <w:spacing w:after="40" w:line="252" w:lineRule="auto"/>
            </w:pPr>
            <w:r>
              <w:rPr>
                <w:sz w:val="22"/>
              </w:rPr>
              <w:t>API có input, output, lỗi và quyền truy cập</w:t>
            </w:r>
          </w:p>
        </w:tc>
        <w:tc>
          <w:tcPr>
            <w:tcW w:w="3288" w:type="dxa"/>
            <w:shd w:val="clear" w:color="auto" w:fill="EEF3F8"/>
            <w:vAlign w:val="center"/>
          </w:tcPr>
          <w:p w14:paraId="3B64F0EC" w14:textId="77777777" w:rsidR="0045407F" w:rsidRDefault="00C37A7D">
            <w:pPr>
              <w:spacing w:after="40" w:line="252" w:lineRule="auto"/>
            </w:pPr>
            <w:r>
              <w:rPr>
                <w:sz w:val="22"/>
              </w:rPr>
              <w:t>Đạt/Không đạt</w:t>
            </w:r>
          </w:p>
        </w:tc>
      </w:tr>
      <w:tr w:rsidR="0045407F" w14:paraId="792F3774" w14:textId="77777777">
        <w:trPr>
          <w:jc w:val="center"/>
        </w:trPr>
        <w:tc>
          <w:tcPr>
            <w:tcW w:w="3288" w:type="dxa"/>
            <w:vAlign w:val="center"/>
          </w:tcPr>
          <w:p w14:paraId="5A9A8B93" w14:textId="77777777" w:rsidR="0045407F" w:rsidRDefault="00C37A7D">
            <w:pPr>
              <w:spacing w:after="40" w:line="252" w:lineRule="auto"/>
            </w:pPr>
            <w:r>
              <w:rPr>
                <w:sz w:val="22"/>
              </w:rPr>
              <w:t>7</w:t>
            </w:r>
          </w:p>
        </w:tc>
        <w:tc>
          <w:tcPr>
            <w:tcW w:w="3288" w:type="dxa"/>
            <w:vAlign w:val="center"/>
          </w:tcPr>
          <w:p w14:paraId="75E968A1" w14:textId="77777777" w:rsidR="0045407F" w:rsidRDefault="00C37A7D">
            <w:pPr>
              <w:spacing w:after="40" w:line="252" w:lineRule="auto"/>
            </w:pPr>
            <w:r>
              <w:rPr>
                <w:sz w:val="22"/>
              </w:rPr>
              <w:t>Yêu cầu chính có test case truy xuất</w:t>
            </w:r>
          </w:p>
        </w:tc>
        <w:tc>
          <w:tcPr>
            <w:tcW w:w="3288" w:type="dxa"/>
            <w:vAlign w:val="center"/>
          </w:tcPr>
          <w:p w14:paraId="165FEDB7" w14:textId="77777777" w:rsidR="0045407F" w:rsidRDefault="00C37A7D">
            <w:pPr>
              <w:spacing w:after="40" w:line="252" w:lineRule="auto"/>
            </w:pPr>
            <w:r>
              <w:rPr>
                <w:sz w:val="22"/>
              </w:rPr>
              <w:t>Đạt/Không đạt</w:t>
            </w:r>
          </w:p>
        </w:tc>
      </w:tr>
    </w:tbl>
    <w:p w14:paraId="236F6344" w14:textId="77777777" w:rsidR="0045407F" w:rsidRDefault="0045407F">
      <w:pPr>
        <w:spacing w:after="20"/>
      </w:pPr>
    </w:p>
    <w:p w14:paraId="033FE094" w14:textId="77777777" w:rsidR="0045407F" w:rsidRDefault="00C37A7D">
      <w:pPr>
        <w:pStyle w:val="u3"/>
      </w:pPr>
      <w:bookmarkStart w:id="29" w:name="_Toc243234270"/>
      <w:r>
        <w:t>4.5.2. Checklist coding và b</w:t>
      </w:r>
      <w:r>
        <w:t>ả</w:t>
      </w:r>
      <w:r>
        <w:t>o m</w:t>
      </w:r>
      <w:r>
        <w:t>ậ</w:t>
      </w:r>
      <w:r>
        <w:t>t</w:t>
      </w:r>
      <w:bookmarkEnd w:id="29"/>
    </w:p>
    <w:p w14:paraId="44973C12" w14:textId="77777777" w:rsidR="0045407F" w:rsidRDefault="00C37A7D">
      <w:pPr>
        <w:spacing w:before="80" w:after="60"/>
      </w:pPr>
      <w:r>
        <w:rPr>
          <w:b/>
          <w:i/>
        </w:rPr>
        <w:t>Bảng 23. Checklist code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06EA542A" w14:textId="77777777">
        <w:trPr>
          <w:tblHeader/>
          <w:jc w:val="center"/>
        </w:trPr>
        <w:tc>
          <w:tcPr>
            <w:tcW w:w="3288" w:type="dxa"/>
            <w:shd w:val="clear" w:color="auto" w:fill="1F4E78"/>
            <w:vAlign w:val="center"/>
          </w:tcPr>
          <w:p w14:paraId="78E8621E" w14:textId="77777777" w:rsidR="0045407F" w:rsidRDefault="00C37A7D">
            <w:pPr>
              <w:spacing w:after="40" w:line="252" w:lineRule="auto"/>
            </w:pPr>
            <w:r>
              <w:rPr>
                <w:b/>
                <w:color w:val="FFFFFF"/>
                <w:sz w:val="22"/>
              </w:rPr>
              <w:t>STT</w:t>
            </w:r>
          </w:p>
        </w:tc>
        <w:tc>
          <w:tcPr>
            <w:tcW w:w="3288" w:type="dxa"/>
            <w:shd w:val="clear" w:color="auto" w:fill="1F4E78"/>
            <w:vAlign w:val="center"/>
          </w:tcPr>
          <w:p w14:paraId="0609191B" w14:textId="77777777" w:rsidR="0045407F" w:rsidRDefault="00C37A7D">
            <w:pPr>
              <w:spacing w:after="40" w:line="252" w:lineRule="auto"/>
            </w:pPr>
            <w:r>
              <w:rPr>
                <w:b/>
                <w:color w:val="FFFFFF"/>
                <w:sz w:val="22"/>
              </w:rPr>
              <w:t>Tiêu chí</w:t>
            </w:r>
          </w:p>
        </w:tc>
        <w:tc>
          <w:tcPr>
            <w:tcW w:w="3288" w:type="dxa"/>
            <w:shd w:val="clear" w:color="auto" w:fill="1F4E78"/>
            <w:vAlign w:val="center"/>
          </w:tcPr>
          <w:p w14:paraId="2614CC32" w14:textId="77777777" w:rsidR="0045407F" w:rsidRDefault="00C37A7D">
            <w:pPr>
              <w:spacing w:after="40" w:line="252" w:lineRule="auto"/>
            </w:pPr>
            <w:r>
              <w:rPr>
                <w:b/>
                <w:color w:val="FFFFFF"/>
                <w:sz w:val="22"/>
              </w:rPr>
              <w:t>Ưu tiên</w:t>
            </w:r>
          </w:p>
        </w:tc>
      </w:tr>
      <w:tr w:rsidR="0045407F" w14:paraId="3203DEB1" w14:textId="77777777">
        <w:trPr>
          <w:jc w:val="center"/>
        </w:trPr>
        <w:tc>
          <w:tcPr>
            <w:tcW w:w="3288" w:type="dxa"/>
            <w:vAlign w:val="center"/>
          </w:tcPr>
          <w:p w14:paraId="66AB72FF" w14:textId="77777777" w:rsidR="0045407F" w:rsidRDefault="00C37A7D">
            <w:pPr>
              <w:spacing w:after="40" w:line="252" w:lineRule="auto"/>
            </w:pPr>
            <w:r>
              <w:rPr>
                <w:sz w:val="22"/>
              </w:rPr>
              <w:t>1</w:t>
            </w:r>
          </w:p>
        </w:tc>
        <w:tc>
          <w:tcPr>
            <w:tcW w:w="3288" w:type="dxa"/>
            <w:vAlign w:val="center"/>
          </w:tcPr>
          <w:p w14:paraId="5A679320" w14:textId="77777777" w:rsidR="0045407F" w:rsidRDefault="00C37A7D">
            <w:pPr>
              <w:spacing w:after="40" w:line="252" w:lineRule="auto"/>
            </w:pPr>
            <w:r>
              <w:rPr>
                <w:sz w:val="22"/>
              </w:rPr>
              <w:t>Tên biến/hàm rõ nghĩa và đúng convention</w:t>
            </w:r>
          </w:p>
        </w:tc>
        <w:tc>
          <w:tcPr>
            <w:tcW w:w="3288" w:type="dxa"/>
            <w:vAlign w:val="center"/>
          </w:tcPr>
          <w:p w14:paraId="52842171" w14:textId="77777777" w:rsidR="0045407F" w:rsidRDefault="00C37A7D">
            <w:pPr>
              <w:spacing w:after="40" w:line="252" w:lineRule="auto"/>
            </w:pPr>
            <w:r>
              <w:rPr>
                <w:sz w:val="22"/>
              </w:rPr>
              <w:t>Cao</w:t>
            </w:r>
          </w:p>
        </w:tc>
      </w:tr>
      <w:tr w:rsidR="0045407F" w14:paraId="1A7E10FB" w14:textId="77777777">
        <w:trPr>
          <w:jc w:val="center"/>
        </w:trPr>
        <w:tc>
          <w:tcPr>
            <w:tcW w:w="3288" w:type="dxa"/>
            <w:shd w:val="clear" w:color="auto" w:fill="EEF3F8"/>
            <w:vAlign w:val="center"/>
          </w:tcPr>
          <w:p w14:paraId="598302B1" w14:textId="77777777" w:rsidR="0045407F" w:rsidRDefault="00C37A7D">
            <w:pPr>
              <w:spacing w:after="40" w:line="252" w:lineRule="auto"/>
            </w:pPr>
            <w:r>
              <w:rPr>
                <w:sz w:val="22"/>
              </w:rPr>
              <w:t>2</w:t>
            </w:r>
          </w:p>
        </w:tc>
        <w:tc>
          <w:tcPr>
            <w:tcW w:w="3288" w:type="dxa"/>
            <w:shd w:val="clear" w:color="auto" w:fill="EEF3F8"/>
            <w:vAlign w:val="center"/>
          </w:tcPr>
          <w:p w14:paraId="120B2AB4" w14:textId="77777777" w:rsidR="0045407F" w:rsidRDefault="00C37A7D">
            <w:pPr>
              <w:spacing w:after="40" w:line="252" w:lineRule="auto"/>
            </w:pPr>
            <w:r>
              <w:rPr>
                <w:sz w:val="22"/>
              </w:rPr>
              <w:t>Không lặp code hoặc để code chết</w:t>
            </w:r>
          </w:p>
        </w:tc>
        <w:tc>
          <w:tcPr>
            <w:tcW w:w="3288" w:type="dxa"/>
            <w:shd w:val="clear" w:color="auto" w:fill="EEF3F8"/>
            <w:vAlign w:val="center"/>
          </w:tcPr>
          <w:p w14:paraId="5171EC2B" w14:textId="77777777" w:rsidR="0045407F" w:rsidRDefault="00C37A7D">
            <w:pPr>
              <w:spacing w:after="40" w:line="252" w:lineRule="auto"/>
            </w:pPr>
            <w:r>
              <w:rPr>
                <w:sz w:val="22"/>
              </w:rPr>
              <w:t>Trung bình</w:t>
            </w:r>
          </w:p>
        </w:tc>
      </w:tr>
      <w:tr w:rsidR="0045407F" w14:paraId="79C3B7E5" w14:textId="77777777">
        <w:trPr>
          <w:jc w:val="center"/>
        </w:trPr>
        <w:tc>
          <w:tcPr>
            <w:tcW w:w="3288" w:type="dxa"/>
            <w:vAlign w:val="center"/>
          </w:tcPr>
          <w:p w14:paraId="715E1B1D" w14:textId="77777777" w:rsidR="0045407F" w:rsidRDefault="00C37A7D">
            <w:pPr>
              <w:spacing w:after="40" w:line="252" w:lineRule="auto"/>
            </w:pPr>
            <w:r>
              <w:rPr>
                <w:sz w:val="22"/>
              </w:rPr>
              <w:t>3</w:t>
            </w:r>
          </w:p>
        </w:tc>
        <w:tc>
          <w:tcPr>
            <w:tcW w:w="3288" w:type="dxa"/>
            <w:vAlign w:val="center"/>
          </w:tcPr>
          <w:p w14:paraId="42430EA3" w14:textId="77777777" w:rsidR="0045407F" w:rsidRDefault="00C37A7D">
            <w:pPr>
              <w:spacing w:after="40" w:line="252" w:lineRule="auto"/>
            </w:pPr>
            <w:r>
              <w:rPr>
                <w:sz w:val="22"/>
              </w:rPr>
              <w:t>Validation đầu vào trước thao tác dữ liệu</w:t>
            </w:r>
          </w:p>
        </w:tc>
        <w:tc>
          <w:tcPr>
            <w:tcW w:w="3288" w:type="dxa"/>
            <w:vAlign w:val="center"/>
          </w:tcPr>
          <w:p w14:paraId="21955AA9" w14:textId="77777777" w:rsidR="0045407F" w:rsidRDefault="00C37A7D">
            <w:pPr>
              <w:spacing w:after="40" w:line="252" w:lineRule="auto"/>
            </w:pPr>
            <w:r>
              <w:rPr>
                <w:sz w:val="22"/>
              </w:rPr>
              <w:t>Cao</w:t>
            </w:r>
          </w:p>
        </w:tc>
      </w:tr>
      <w:tr w:rsidR="0045407F" w14:paraId="53FB6FD9" w14:textId="77777777">
        <w:trPr>
          <w:jc w:val="center"/>
        </w:trPr>
        <w:tc>
          <w:tcPr>
            <w:tcW w:w="3288" w:type="dxa"/>
            <w:shd w:val="clear" w:color="auto" w:fill="EEF3F8"/>
            <w:vAlign w:val="center"/>
          </w:tcPr>
          <w:p w14:paraId="6472B65D" w14:textId="77777777" w:rsidR="0045407F" w:rsidRDefault="00C37A7D">
            <w:pPr>
              <w:spacing w:after="40" w:line="252" w:lineRule="auto"/>
            </w:pPr>
            <w:r>
              <w:rPr>
                <w:sz w:val="22"/>
              </w:rPr>
              <w:t>4</w:t>
            </w:r>
          </w:p>
        </w:tc>
        <w:tc>
          <w:tcPr>
            <w:tcW w:w="3288" w:type="dxa"/>
            <w:shd w:val="clear" w:color="auto" w:fill="EEF3F8"/>
            <w:vAlign w:val="center"/>
          </w:tcPr>
          <w:p w14:paraId="1FCAF676" w14:textId="77777777" w:rsidR="0045407F" w:rsidRDefault="00C37A7D">
            <w:pPr>
              <w:spacing w:after="40" w:line="252" w:lineRule="auto"/>
            </w:pPr>
            <w:r>
              <w:rPr>
                <w:sz w:val="22"/>
              </w:rPr>
              <w:t>Parameterized query, không lộ lỗi SQL</w:t>
            </w:r>
          </w:p>
        </w:tc>
        <w:tc>
          <w:tcPr>
            <w:tcW w:w="3288" w:type="dxa"/>
            <w:shd w:val="clear" w:color="auto" w:fill="EEF3F8"/>
            <w:vAlign w:val="center"/>
          </w:tcPr>
          <w:p w14:paraId="485DDD31" w14:textId="77777777" w:rsidR="0045407F" w:rsidRDefault="00C37A7D">
            <w:pPr>
              <w:spacing w:after="40" w:line="252" w:lineRule="auto"/>
            </w:pPr>
            <w:r>
              <w:rPr>
                <w:sz w:val="22"/>
              </w:rPr>
              <w:t>Cao</w:t>
            </w:r>
          </w:p>
        </w:tc>
      </w:tr>
      <w:tr w:rsidR="0045407F" w14:paraId="2B052553" w14:textId="77777777">
        <w:trPr>
          <w:jc w:val="center"/>
        </w:trPr>
        <w:tc>
          <w:tcPr>
            <w:tcW w:w="3288" w:type="dxa"/>
            <w:vAlign w:val="center"/>
          </w:tcPr>
          <w:p w14:paraId="6FFEC9DF" w14:textId="77777777" w:rsidR="0045407F" w:rsidRDefault="00C37A7D">
            <w:pPr>
              <w:spacing w:after="40" w:line="252" w:lineRule="auto"/>
            </w:pPr>
            <w:r>
              <w:rPr>
                <w:sz w:val="22"/>
              </w:rPr>
              <w:t>5</w:t>
            </w:r>
          </w:p>
        </w:tc>
        <w:tc>
          <w:tcPr>
            <w:tcW w:w="3288" w:type="dxa"/>
            <w:vAlign w:val="center"/>
          </w:tcPr>
          <w:p w14:paraId="1C935B63" w14:textId="77777777" w:rsidR="0045407F" w:rsidRDefault="00C37A7D">
            <w:pPr>
              <w:spacing w:after="40" w:line="252" w:lineRule="auto"/>
            </w:pPr>
            <w:r>
              <w:rPr>
                <w:sz w:val="22"/>
              </w:rPr>
              <w:t xml:space="preserve">Route bảo </w:t>
            </w:r>
            <w:r>
              <w:rPr>
                <w:sz w:val="22"/>
              </w:rPr>
              <w:t>vệ đúng token, role và ownership</w:t>
            </w:r>
          </w:p>
        </w:tc>
        <w:tc>
          <w:tcPr>
            <w:tcW w:w="3288" w:type="dxa"/>
            <w:vAlign w:val="center"/>
          </w:tcPr>
          <w:p w14:paraId="5C25A3AE" w14:textId="77777777" w:rsidR="0045407F" w:rsidRDefault="00C37A7D">
            <w:pPr>
              <w:spacing w:after="40" w:line="252" w:lineRule="auto"/>
            </w:pPr>
            <w:r>
              <w:rPr>
                <w:sz w:val="22"/>
              </w:rPr>
              <w:t>Cao</w:t>
            </w:r>
          </w:p>
        </w:tc>
      </w:tr>
      <w:tr w:rsidR="0045407F" w14:paraId="01DC0554" w14:textId="77777777">
        <w:trPr>
          <w:jc w:val="center"/>
        </w:trPr>
        <w:tc>
          <w:tcPr>
            <w:tcW w:w="3288" w:type="dxa"/>
            <w:shd w:val="clear" w:color="auto" w:fill="EEF3F8"/>
            <w:vAlign w:val="center"/>
          </w:tcPr>
          <w:p w14:paraId="7F75B631" w14:textId="77777777" w:rsidR="0045407F" w:rsidRDefault="00C37A7D">
            <w:pPr>
              <w:spacing w:after="40" w:line="252" w:lineRule="auto"/>
            </w:pPr>
            <w:r>
              <w:rPr>
                <w:sz w:val="22"/>
              </w:rPr>
              <w:t>6</w:t>
            </w:r>
          </w:p>
        </w:tc>
        <w:tc>
          <w:tcPr>
            <w:tcW w:w="3288" w:type="dxa"/>
            <w:shd w:val="clear" w:color="auto" w:fill="EEF3F8"/>
            <w:vAlign w:val="center"/>
          </w:tcPr>
          <w:p w14:paraId="61DB7C38" w14:textId="77777777" w:rsidR="0045407F" w:rsidRDefault="00C37A7D">
            <w:pPr>
              <w:spacing w:after="40" w:line="252" w:lineRule="auto"/>
            </w:pPr>
            <w:r>
              <w:rPr>
                <w:sz w:val="22"/>
              </w:rPr>
              <w:t>Không có secret thật/log nhạy cảm</w:t>
            </w:r>
          </w:p>
        </w:tc>
        <w:tc>
          <w:tcPr>
            <w:tcW w:w="3288" w:type="dxa"/>
            <w:shd w:val="clear" w:color="auto" w:fill="EEF3F8"/>
            <w:vAlign w:val="center"/>
          </w:tcPr>
          <w:p w14:paraId="3C396B74" w14:textId="77777777" w:rsidR="0045407F" w:rsidRDefault="00C37A7D">
            <w:pPr>
              <w:spacing w:after="40" w:line="252" w:lineRule="auto"/>
            </w:pPr>
            <w:r>
              <w:rPr>
                <w:sz w:val="22"/>
              </w:rPr>
              <w:t>Cao</w:t>
            </w:r>
          </w:p>
        </w:tc>
      </w:tr>
      <w:tr w:rsidR="0045407F" w14:paraId="20A38925" w14:textId="77777777">
        <w:trPr>
          <w:jc w:val="center"/>
        </w:trPr>
        <w:tc>
          <w:tcPr>
            <w:tcW w:w="3288" w:type="dxa"/>
            <w:vAlign w:val="center"/>
          </w:tcPr>
          <w:p w14:paraId="70C5263A" w14:textId="77777777" w:rsidR="0045407F" w:rsidRDefault="00C37A7D">
            <w:pPr>
              <w:spacing w:after="40" w:line="252" w:lineRule="auto"/>
            </w:pPr>
            <w:r>
              <w:rPr>
                <w:sz w:val="22"/>
              </w:rPr>
              <w:t>7</w:t>
            </w:r>
          </w:p>
        </w:tc>
        <w:tc>
          <w:tcPr>
            <w:tcW w:w="3288" w:type="dxa"/>
            <w:vAlign w:val="center"/>
          </w:tcPr>
          <w:p w14:paraId="5658808C" w14:textId="77777777" w:rsidR="0045407F" w:rsidRDefault="00C37A7D">
            <w:pPr>
              <w:spacing w:after="40" w:line="252" w:lineRule="auto"/>
            </w:pPr>
            <w:r>
              <w:rPr>
                <w:sz w:val="22"/>
              </w:rPr>
              <w:t>Có xử lý lỗi và test cho thay đổi mới</w:t>
            </w:r>
          </w:p>
        </w:tc>
        <w:tc>
          <w:tcPr>
            <w:tcW w:w="3288" w:type="dxa"/>
            <w:vAlign w:val="center"/>
          </w:tcPr>
          <w:p w14:paraId="1C4866FC" w14:textId="77777777" w:rsidR="0045407F" w:rsidRDefault="00C37A7D">
            <w:pPr>
              <w:spacing w:after="40" w:line="252" w:lineRule="auto"/>
            </w:pPr>
            <w:r>
              <w:rPr>
                <w:sz w:val="22"/>
              </w:rPr>
              <w:t>Cao</w:t>
            </w:r>
          </w:p>
        </w:tc>
      </w:tr>
    </w:tbl>
    <w:p w14:paraId="3CD121BD" w14:textId="77777777" w:rsidR="0045407F" w:rsidRDefault="0045407F">
      <w:pPr>
        <w:spacing w:after="20"/>
      </w:pPr>
    </w:p>
    <w:p w14:paraId="3E082C92" w14:textId="77777777" w:rsidR="0045407F" w:rsidRDefault="00C37A7D">
      <w:pPr>
        <w:pStyle w:val="u3"/>
      </w:pPr>
      <w:bookmarkStart w:id="30" w:name="_Toc243234271"/>
      <w:r>
        <w:t>4.5.3. Checklist UI UX, tri</w:t>
      </w:r>
      <w:r>
        <w:t>ể</w:t>
      </w:r>
      <w:r>
        <w:t>n khai và k</w:t>
      </w:r>
      <w:r>
        <w:t>ế</w:t>
      </w:r>
      <w:r>
        <w:t>t thúc d</w:t>
      </w:r>
      <w:r>
        <w:t>ự</w:t>
      </w:r>
      <w:r>
        <w:t xml:space="preserve"> án</w:t>
      </w:r>
      <w:bookmarkEnd w:id="30"/>
    </w:p>
    <w:p w14:paraId="5AA2BFDE" w14:textId="77777777" w:rsidR="0045407F" w:rsidRDefault="00C37A7D">
      <w:pPr>
        <w:spacing w:before="80" w:after="60"/>
      </w:pPr>
      <w:r>
        <w:rPr>
          <w:b/>
          <w:i/>
        </w:rPr>
        <w:t>Bảng 24. Checklist UI, triển khai, nghiệm thu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32"/>
        <w:gridCol w:w="4932"/>
      </w:tblGrid>
      <w:tr w:rsidR="0045407F" w14:paraId="0D732E54" w14:textId="77777777">
        <w:trPr>
          <w:tblHeader/>
          <w:jc w:val="center"/>
        </w:trPr>
        <w:tc>
          <w:tcPr>
            <w:tcW w:w="4932" w:type="dxa"/>
            <w:shd w:val="clear" w:color="auto" w:fill="1F4E78"/>
            <w:vAlign w:val="center"/>
          </w:tcPr>
          <w:p w14:paraId="30A797E4" w14:textId="77777777" w:rsidR="0045407F" w:rsidRDefault="00C37A7D">
            <w:pPr>
              <w:spacing w:after="40" w:line="252" w:lineRule="auto"/>
            </w:pPr>
            <w:r>
              <w:rPr>
                <w:b/>
                <w:color w:val="FFFFFF"/>
                <w:sz w:val="22"/>
              </w:rPr>
              <w:t>Hạng mục</w:t>
            </w:r>
          </w:p>
        </w:tc>
        <w:tc>
          <w:tcPr>
            <w:tcW w:w="4932" w:type="dxa"/>
            <w:shd w:val="clear" w:color="auto" w:fill="1F4E78"/>
            <w:vAlign w:val="center"/>
          </w:tcPr>
          <w:p w14:paraId="287AE36A" w14:textId="77777777" w:rsidR="0045407F" w:rsidRDefault="00C37A7D">
            <w:pPr>
              <w:spacing w:after="40" w:line="252" w:lineRule="auto"/>
            </w:pPr>
            <w:r>
              <w:rPr>
                <w:b/>
                <w:color w:val="FFFFFF"/>
                <w:sz w:val="22"/>
              </w:rPr>
              <w:t>Tiêu chí</w:t>
            </w:r>
          </w:p>
        </w:tc>
      </w:tr>
      <w:tr w:rsidR="0045407F" w14:paraId="3AECC6C1" w14:textId="77777777">
        <w:trPr>
          <w:jc w:val="center"/>
        </w:trPr>
        <w:tc>
          <w:tcPr>
            <w:tcW w:w="4932" w:type="dxa"/>
            <w:vAlign w:val="center"/>
          </w:tcPr>
          <w:p w14:paraId="16C517AC" w14:textId="77777777" w:rsidR="0045407F" w:rsidRDefault="00C37A7D">
            <w:pPr>
              <w:spacing w:after="40" w:line="252" w:lineRule="auto"/>
            </w:pPr>
            <w:r>
              <w:rPr>
                <w:sz w:val="22"/>
              </w:rPr>
              <w:t>UI UX</w:t>
            </w:r>
          </w:p>
        </w:tc>
        <w:tc>
          <w:tcPr>
            <w:tcW w:w="4932" w:type="dxa"/>
            <w:vAlign w:val="center"/>
          </w:tcPr>
          <w:p w14:paraId="2229DC15" w14:textId="77777777" w:rsidR="0045407F" w:rsidRDefault="00C37A7D">
            <w:pPr>
              <w:spacing w:after="40" w:line="252" w:lineRule="auto"/>
            </w:pPr>
            <w:r>
              <w:rPr>
                <w:sz w:val="22"/>
              </w:rPr>
              <w:t>Không tràn trên 390, 768, 1366px; thông báo dễ hiểu</w:t>
            </w:r>
          </w:p>
        </w:tc>
      </w:tr>
      <w:tr w:rsidR="0045407F" w14:paraId="789A1196" w14:textId="77777777">
        <w:trPr>
          <w:jc w:val="center"/>
        </w:trPr>
        <w:tc>
          <w:tcPr>
            <w:tcW w:w="4932" w:type="dxa"/>
            <w:shd w:val="clear" w:color="auto" w:fill="EEF3F8"/>
            <w:vAlign w:val="center"/>
          </w:tcPr>
          <w:p w14:paraId="2891ABA3" w14:textId="77777777" w:rsidR="0045407F" w:rsidRDefault="00C37A7D">
            <w:pPr>
              <w:spacing w:after="40" w:line="252" w:lineRule="auto"/>
            </w:pPr>
            <w:r>
              <w:rPr>
                <w:sz w:val="22"/>
              </w:rPr>
              <w:t>Compatibility</w:t>
            </w:r>
          </w:p>
        </w:tc>
        <w:tc>
          <w:tcPr>
            <w:tcW w:w="4932" w:type="dxa"/>
            <w:shd w:val="clear" w:color="auto" w:fill="EEF3F8"/>
            <w:vAlign w:val="center"/>
          </w:tcPr>
          <w:p w14:paraId="777257AA" w14:textId="77777777" w:rsidR="0045407F" w:rsidRDefault="00C37A7D">
            <w:pPr>
              <w:spacing w:after="40" w:line="252" w:lineRule="auto"/>
            </w:pPr>
            <w:r>
              <w:rPr>
                <w:sz w:val="22"/>
              </w:rPr>
              <w:t>Chrome, Edge, Firefox chạy chức năng chính</w:t>
            </w:r>
          </w:p>
        </w:tc>
      </w:tr>
      <w:tr w:rsidR="0045407F" w14:paraId="28776EEF" w14:textId="77777777">
        <w:trPr>
          <w:jc w:val="center"/>
        </w:trPr>
        <w:tc>
          <w:tcPr>
            <w:tcW w:w="4932" w:type="dxa"/>
            <w:vAlign w:val="center"/>
          </w:tcPr>
          <w:p w14:paraId="49A19902" w14:textId="77777777" w:rsidR="0045407F" w:rsidRDefault="00C37A7D">
            <w:pPr>
              <w:spacing w:after="40" w:line="252" w:lineRule="auto"/>
            </w:pPr>
            <w:r>
              <w:rPr>
                <w:sz w:val="22"/>
              </w:rPr>
              <w:t>Triển khai</w:t>
            </w:r>
          </w:p>
        </w:tc>
        <w:tc>
          <w:tcPr>
            <w:tcW w:w="4932" w:type="dxa"/>
            <w:vAlign w:val="center"/>
          </w:tcPr>
          <w:p w14:paraId="5777C2C2" w14:textId="77777777" w:rsidR="0045407F" w:rsidRDefault="00C37A7D">
            <w:pPr>
              <w:spacing w:after="40" w:line="252" w:lineRule="auto"/>
            </w:pPr>
            <w:r>
              <w:rPr>
                <w:sz w:val="22"/>
              </w:rPr>
              <w:t xml:space="preserve">DB import được; env hợp lệ; service khởi động; </w:t>
            </w:r>
            <w:r>
              <w:rPr>
                <w:sz w:val="22"/>
              </w:rPr>
              <w:lastRenderedPageBreak/>
              <w:t>backup sẵn sàng</w:t>
            </w:r>
          </w:p>
        </w:tc>
      </w:tr>
      <w:tr w:rsidR="0045407F" w14:paraId="047C8A81" w14:textId="77777777">
        <w:trPr>
          <w:jc w:val="center"/>
        </w:trPr>
        <w:tc>
          <w:tcPr>
            <w:tcW w:w="4932" w:type="dxa"/>
            <w:shd w:val="clear" w:color="auto" w:fill="EEF3F8"/>
            <w:vAlign w:val="center"/>
          </w:tcPr>
          <w:p w14:paraId="08E7943B" w14:textId="77777777" w:rsidR="0045407F" w:rsidRDefault="00C37A7D">
            <w:pPr>
              <w:spacing w:after="40" w:line="252" w:lineRule="auto"/>
            </w:pPr>
            <w:r>
              <w:rPr>
                <w:sz w:val="22"/>
              </w:rPr>
              <w:lastRenderedPageBreak/>
              <w:t>Chất lượng cuối</w:t>
            </w:r>
          </w:p>
        </w:tc>
        <w:tc>
          <w:tcPr>
            <w:tcW w:w="4932" w:type="dxa"/>
            <w:shd w:val="clear" w:color="auto" w:fill="EEF3F8"/>
            <w:vAlign w:val="center"/>
          </w:tcPr>
          <w:p w14:paraId="372E40E6" w14:textId="77777777" w:rsidR="0045407F" w:rsidRDefault="00C37A7D">
            <w:pPr>
              <w:spacing w:after="40" w:line="252" w:lineRule="auto"/>
            </w:pPr>
            <w:r>
              <w:rPr>
                <w:sz w:val="22"/>
              </w:rPr>
              <w:t xml:space="preserve">Pass rate đạt mục tiêu; không </w:t>
            </w:r>
            <w:r>
              <w:rPr>
                <w:sz w:val="22"/>
              </w:rPr>
              <w:t>blocker/critical mở</w:t>
            </w:r>
          </w:p>
        </w:tc>
      </w:tr>
      <w:tr w:rsidR="0045407F" w14:paraId="210527EC" w14:textId="77777777">
        <w:trPr>
          <w:jc w:val="center"/>
        </w:trPr>
        <w:tc>
          <w:tcPr>
            <w:tcW w:w="4932" w:type="dxa"/>
            <w:vAlign w:val="center"/>
          </w:tcPr>
          <w:p w14:paraId="38DA2D43" w14:textId="77777777" w:rsidR="0045407F" w:rsidRDefault="00C37A7D">
            <w:pPr>
              <w:spacing w:after="40" w:line="252" w:lineRule="auto"/>
            </w:pPr>
            <w:r>
              <w:rPr>
                <w:sz w:val="22"/>
              </w:rPr>
              <w:t>Nghiệm thu</w:t>
            </w:r>
          </w:p>
        </w:tc>
        <w:tc>
          <w:tcPr>
            <w:tcW w:w="4932" w:type="dxa"/>
            <w:vAlign w:val="center"/>
          </w:tcPr>
          <w:p w14:paraId="2507383C" w14:textId="77777777" w:rsidR="0045407F" w:rsidRDefault="00C37A7D">
            <w:pPr>
              <w:spacing w:after="40" w:line="252" w:lineRule="auto"/>
            </w:pPr>
            <w:r>
              <w:rPr>
                <w:sz w:val="22"/>
              </w:rPr>
              <w:t>README, release note, UAT sign off đầy đủ</w:t>
            </w:r>
          </w:p>
        </w:tc>
      </w:tr>
    </w:tbl>
    <w:p w14:paraId="5DD93F35" w14:textId="77777777" w:rsidR="0045407F" w:rsidRDefault="0045407F">
      <w:pPr>
        <w:spacing w:after="20"/>
      </w:pPr>
    </w:p>
    <w:p w14:paraId="725AB01D" w14:textId="77777777" w:rsidR="0045407F" w:rsidRDefault="00C37A7D">
      <w:pPr>
        <w:pStyle w:val="u3"/>
      </w:pPr>
      <w:bookmarkStart w:id="31" w:name="_Toc243234272"/>
      <w:r>
        <w:t>4.5.4. Checklist test case và d</w:t>
      </w:r>
      <w:r>
        <w:t>ữ</w:t>
      </w:r>
      <w:r>
        <w:t xml:space="preserve"> li</w:t>
      </w:r>
      <w:r>
        <w:t>ệ</w:t>
      </w:r>
      <w:r>
        <w:t>u ki</w:t>
      </w:r>
      <w:r>
        <w:t>ể</w:t>
      </w:r>
      <w:r>
        <w:t>m th</w:t>
      </w:r>
      <w:r>
        <w:t>ử</w:t>
      </w:r>
      <w:bookmarkEnd w:id="31"/>
    </w:p>
    <w:p w14:paraId="1C233CE7" w14:textId="77777777" w:rsidR="0045407F" w:rsidRDefault="00C37A7D">
      <w:pPr>
        <w:spacing w:before="80" w:after="60"/>
      </w:pPr>
      <w:r>
        <w:rPr>
          <w:b/>
          <w:i/>
        </w:rPr>
        <w:t>Bảng 25. Checklist test case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658E1FE6" w14:textId="77777777">
        <w:trPr>
          <w:tblHeader/>
          <w:jc w:val="center"/>
        </w:trPr>
        <w:tc>
          <w:tcPr>
            <w:tcW w:w="3288" w:type="dxa"/>
            <w:shd w:val="clear" w:color="auto" w:fill="1F4E78"/>
            <w:vAlign w:val="center"/>
          </w:tcPr>
          <w:p w14:paraId="0EE420D8" w14:textId="77777777" w:rsidR="0045407F" w:rsidRDefault="00C37A7D">
            <w:pPr>
              <w:spacing w:after="40" w:line="252" w:lineRule="auto"/>
            </w:pPr>
            <w:r>
              <w:rPr>
                <w:b/>
                <w:color w:val="FFFFFF"/>
                <w:sz w:val="22"/>
              </w:rPr>
              <w:t>STT</w:t>
            </w:r>
          </w:p>
        </w:tc>
        <w:tc>
          <w:tcPr>
            <w:tcW w:w="3288" w:type="dxa"/>
            <w:shd w:val="clear" w:color="auto" w:fill="1F4E78"/>
            <w:vAlign w:val="center"/>
          </w:tcPr>
          <w:p w14:paraId="60CCB76A" w14:textId="77777777" w:rsidR="0045407F" w:rsidRDefault="00C37A7D">
            <w:pPr>
              <w:spacing w:after="40" w:line="252" w:lineRule="auto"/>
            </w:pPr>
            <w:r>
              <w:rPr>
                <w:b/>
                <w:color w:val="FFFFFF"/>
                <w:sz w:val="22"/>
              </w:rPr>
              <w:t>Nội dung kiểm tra</w:t>
            </w:r>
          </w:p>
        </w:tc>
        <w:tc>
          <w:tcPr>
            <w:tcW w:w="3288" w:type="dxa"/>
            <w:shd w:val="clear" w:color="auto" w:fill="1F4E78"/>
            <w:vAlign w:val="center"/>
          </w:tcPr>
          <w:p w14:paraId="28A53926" w14:textId="77777777" w:rsidR="0045407F" w:rsidRDefault="00C37A7D">
            <w:pPr>
              <w:spacing w:after="40" w:line="252" w:lineRule="auto"/>
            </w:pPr>
            <w:r>
              <w:rPr>
                <w:b/>
                <w:color w:val="FFFFFF"/>
                <w:sz w:val="22"/>
              </w:rPr>
              <w:t>Đạt khi</w:t>
            </w:r>
          </w:p>
        </w:tc>
      </w:tr>
      <w:tr w:rsidR="0045407F" w14:paraId="5409D427" w14:textId="77777777">
        <w:trPr>
          <w:jc w:val="center"/>
        </w:trPr>
        <w:tc>
          <w:tcPr>
            <w:tcW w:w="3288" w:type="dxa"/>
            <w:vAlign w:val="center"/>
          </w:tcPr>
          <w:p w14:paraId="186AA422" w14:textId="77777777" w:rsidR="0045407F" w:rsidRDefault="00C37A7D">
            <w:pPr>
              <w:spacing w:after="40" w:line="252" w:lineRule="auto"/>
            </w:pPr>
            <w:r>
              <w:rPr>
                <w:sz w:val="22"/>
              </w:rPr>
              <w:t>1</w:t>
            </w:r>
          </w:p>
        </w:tc>
        <w:tc>
          <w:tcPr>
            <w:tcW w:w="3288" w:type="dxa"/>
            <w:vAlign w:val="center"/>
          </w:tcPr>
          <w:p w14:paraId="4E275D34" w14:textId="77777777" w:rsidR="0045407F" w:rsidRDefault="00C37A7D">
            <w:pPr>
              <w:spacing w:after="40" w:line="252" w:lineRule="auto"/>
            </w:pPr>
            <w:r>
              <w:rPr>
                <w:sz w:val="22"/>
              </w:rPr>
              <w:t>Có ID và yêu cầu liên kết</w:t>
            </w:r>
          </w:p>
        </w:tc>
        <w:tc>
          <w:tcPr>
            <w:tcW w:w="3288" w:type="dxa"/>
            <w:vAlign w:val="center"/>
          </w:tcPr>
          <w:p w14:paraId="572F7E36" w14:textId="77777777" w:rsidR="0045407F" w:rsidRDefault="00C37A7D">
            <w:pPr>
              <w:spacing w:after="40" w:line="252" w:lineRule="auto"/>
            </w:pPr>
            <w:r>
              <w:rPr>
                <w:sz w:val="22"/>
              </w:rPr>
              <w:t>Truy vết được về BR/FR/NFR</w:t>
            </w:r>
          </w:p>
        </w:tc>
      </w:tr>
      <w:tr w:rsidR="0045407F" w14:paraId="30D55E8B" w14:textId="77777777">
        <w:trPr>
          <w:jc w:val="center"/>
        </w:trPr>
        <w:tc>
          <w:tcPr>
            <w:tcW w:w="3288" w:type="dxa"/>
            <w:shd w:val="clear" w:color="auto" w:fill="EEF3F8"/>
            <w:vAlign w:val="center"/>
          </w:tcPr>
          <w:p w14:paraId="181CC3A6" w14:textId="77777777" w:rsidR="0045407F" w:rsidRDefault="00C37A7D">
            <w:pPr>
              <w:spacing w:after="40" w:line="252" w:lineRule="auto"/>
            </w:pPr>
            <w:r>
              <w:rPr>
                <w:sz w:val="22"/>
              </w:rPr>
              <w:t>2</w:t>
            </w:r>
          </w:p>
        </w:tc>
        <w:tc>
          <w:tcPr>
            <w:tcW w:w="3288" w:type="dxa"/>
            <w:shd w:val="clear" w:color="auto" w:fill="EEF3F8"/>
            <w:vAlign w:val="center"/>
          </w:tcPr>
          <w:p w14:paraId="228A64DD" w14:textId="77777777" w:rsidR="0045407F" w:rsidRDefault="00C37A7D">
            <w:pPr>
              <w:spacing w:after="40" w:line="252" w:lineRule="auto"/>
            </w:pPr>
            <w:r>
              <w:rPr>
                <w:sz w:val="22"/>
              </w:rPr>
              <w:t xml:space="preserve">Có tiền </w:t>
            </w:r>
            <w:r>
              <w:rPr>
                <w:sz w:val="22"/>
              </w:rPr>
              <w:t>điều kiện và dữ liệu</w:t>
            </w:r>
          </w:p>
        </w:tc>
        <w:tc>
          <w:tcPr>
            <w:tcW w:w="3288" w:type="dxa"/>
            <w:shd w:val="clear" w:color="auto" w:fill="EEF3F8"/>
            <w:vAlign w:val="center"/>
          </w:tcPr>
          <w:p w14:paraId="324C368C" w14:textId="77777777" w:rsidR="0045407F" w:rsidRDefault="00C37A7D">
            <w:pPr>
              <w:spacing w:after="40" w:line="252" w:lineRule="auto"/>
            </w:pPr>
            <w:r>
              <w:rPr>
                <w:sz w:val="22"/>
              </w:rPr>
              <w:t>Có tài khoản, role, dữ liệu phòng</w:t>
            </w:r>
          </w:p>
        </w:tc>
      </w:tr>
      <w:tr w:rsidR="0045407F" w14:paraId="609AA9A6" w14:textId="77777777">
        <w:trPr>
          <w:jc w:val="center"/>
        </w:trPr>
        <w:tc>
          <w:tcPr>
            <w:tcW w:w="3288" w:type="dxa"/>
            <w:vAlign w:val="center"/>
          </w:tcPr>
          <w:p w14:paraId="0498D17E" w14:textId="77777777" w:rsidR="0045407F" w:rsidRDefault="00C37A7D">
            <w:pPr>
              <w:spacing w:after="40" w:line="252" w:lineRule="auto"/>
            </w:pPr>
            <w:r>
              <w:rPr>
                <w:sz w:val="22"/>
              </w:rPr>
              <w:t>3</w:t>
            </w:r>
          </w:p>
        </w:tc>
        <w:tc>
          <w:tcPr>
            <w:tcW w:w="3288" w:type="dxa"/>
            <w:vAlign w:val="center"/>
          </w:tcPr>
          <w:p w14:paraId="75A97DD3" w14:textId="77777777" w:rsidR="0045407F" w:rsidRDefault="00C37A7D">
            <w:pPr>
              <w:spacing w:after="40" w:line="252" w:lineRule="auto"/>
            </w:pPr>
            <w:r>
              <w:rPr>
                <w:sz w:val="22"/>
              </w:rPr>
              <w:t>Có bước rõ ràng</w:t>
            </w:r>
          </w:p>
        </w:tc>
        <w:tc>
          <w:tcPr>
            <w:tcW w:w="3288" w:type="dxa"/>
            <w:vAlign w:val="center"/>
          </w:tcPr>
          <w:p w14:paraId="024D0A8E" w14:textId="77777777" w:rsidR="0045407F" w:rsidRDefault="00C37A7D">
            <w:pPr>
              <w:spacing w:after="40" w:line="252" w:lineRule="auto"/>
            </w:pPr>
            <w:r>
              <w:rPr>
                <w:sz w:val="22"/>
              </w:rPr>
              <w:t>Người khác có thể lặp lại</w:t>
            </w:r>
          </w:p>
        </w:tc>
      </w:tr>
      <w:tr w:rsidR="0045407F" w14:paraId="75BE4B2F" w14:textId="77777777">
        <w:trPr>
          <w:jc w:val="center"/>
        </w:trPr>
        <w:tc>
          <w:tcPr>
            <w:tcW w:w="3288" w:type="dxa"/>
            <w:shd w:val="clear" w:color="auto" w:fill="EEF3F8"/>
            <w:vAlign w:val="center"/>
          </w:tcPr>
          <w:p w14:paraId="286B2AC3" w14:textId="77777777" w:rsidR="0045407F" w:rsidRDefault="00C37A7D">
            <w:pPr>
              <w:spacing w:after="40" w:line="252" w:lineRule="auto"/>
            </w:pPr>
            <w:r>
              <w:rPr>
                <w:sz w:val="22"/>
              </w:rPr>
              <w:t>4</w:t>
            </w:r>
          </w:p>
        </w:tc>
        <w:tc>
          <w:tcPr>
            <w:tcW w:w="3288" w:type="dxa"/>
            <w:shd w:val="clear" w:color="auto" w:fill="EEF3F8"/>
            <w:vAlign w:val="center"/>
          </w:tcPr>
          <w:p w14:paraId="32544312" w14:textId="77777777" w:rsidR="0045407F" w:rsidRDefault="00C37A7D">
            <w:pPr>
              <w:spacing w:after="40" w:line="252" w:lineRule="auto"/>
            </w:pPr>
            <w:r>
              <w:rPr>
                <w:sz w:val="22"/>
              </w:rPr>
              <w:t>Có expected result</w:t>
            </w:r>
          </w:p>
        </w:tc>
        <w:tc>
          <w:tcPr>
            <w:tcW w:w="3288" w:type="dxa"/>
            <w:shd w:val="clear" w:color="auto" w:fill="EEF3F8"/>
            <w:vAlign w:val="center"/>
          </w:tcPr>
          <w:p w14:paraId="659DE746" w14:textId="77777777" w:rsidR="0045407F" w:rsidRDefault="00C37A7D">
            <w:pPr>
              <w:spacing w:after="40" w:line="252" w:lineRule="auto"/>
            </w:pPr>
            <w:r>
              <w:rPr>
                <w:sz w:val="22"/>
              </w:rPr>
              <w:t>Bao gồm HTTP, UI và dữ liệu nếu cần</w:t>
            </w:r>
          </w:p>
        </w:tc>
      </w:tr>
      <w:tr w:rsidR="0045407F" w14:paraId="337CB2D5" w14:textId="77777777">
        <w:trPr>
          <w:jc w:val="center"/>
        </w:trPr>
        <w:tc>
          <w:tcPr>
            <w:tcW w:w="3288" w:type="dxa"/>
            <w:vAlign w:val="center"/>
          </w:tcPr>
          <w:p w14:paraId="2057335A" w14:textId="77777777" w:rsidR="0045407F" w:rsidRDefault="00C37A7D">
            <w:pPr>
              <w:spacing w:after="40" w:line="252" w:lineRule="auto"/>
            </w:pPr>
            <w:r>
              <w:rPr>
                <w:sz w:val="22"/>
              </w:rPr>
              <w:t>5</w:t>
            </w:r>
          </w:p>
        </w:tc>
        <w:tc>
          <w:tcPr>
            <w:tcW w:w="3288" w:type="dxa"/>
            <w:vAlign w:val="center"/>
          </w:tcPr>
          <w:p w14:paraId="4C59BF1D" w14:textId="77777777" w:rsidR="0045407F" w:rsidRDefault="00C37A7D">
            <w:pPr>
              <w:spacing w:after="40" w:line="252" w:lineRule="auto"/>
            </w:pPr>
            <w:r>
              <w:rPr>
                <w:sz w:val="22"/>
              </w:rPr>
              <w:t>Có case tiêu cực và biên</w:t>
            </w:r>
          </w:p>
        </w:tc>
        <w:tc>
          <w:tcPr>
            <w:tcW w:w="3288" w:type="dxa"/>
            <w:vAlign w:val="center"/>
          </w:tcPr>
          <w:p w14:paraId="2A0596F3" w14:textId="77777777" w:rsidR="0045407F" w:rsidRDefault="00C37A7D">
            <w:pPr>
              <w:spacing w:after="40" w:line="252" w:lineRule="auto"/>
            </w:pPr>
            <w:r>
              <w:rPr>
                <w:sz w:val="22"/>
              </w:rPr>
              <w:t>Sai token, sai role, trùng lịch, input thiếu</w:t>
            </w:r>
          </w:p>
        </w:tc>
      </w:tr>
      <w:tr w:rsidR="0045407F" w14:paraId="35DD3BEA" w14:textId="77777777">
        <w:trPr>
          <w:jc w:val="center"/>
        </w:trPr>
        <w:tc>
          <w:tcPr>
            <w:tcW w:w="3288" w:type="dxa"/>
            <w:shd w:val="clear" w:color="auto" w:fill="EEF3F8"/>
            <w:vAlign w:val="center"/>
          </w:tcPr>
          <w:p w14:paraId="51E564F4" w14:textId="77777777" w:rsidR="0045407F" w:rsidRDefault="00C37A7D">
            <w:pPr>
              <w:spacing w:after="40" w:line="252" w:lineRule="auto"/>
            </w:pPr>
            <w:r>
              <w:rPr>
                <w:sz w:val="22"/>
              </w:rPr>
              <w:t>6</w:t>
            </w:r>
          </w:p>
        </w:tc>
        <w:tc>
          <w:tcPr>
            <w:tcW w:w="3288" w:type="dxa"/>
            <w:shd w:val="clear" w:color="auto" w:fill="EEF3F8"/>
            <w:vAlign w:val="center"/>
          </w:tcPr>
          <w:p w14:paraId="685EBABB" w14:textId="77777777" w:rsidR="0045407F" w:rsidRDefault="00C37A7D">
            <w:pPr>
              <w:spacing w:after="40" w:line="252" w:lineRule="auto"/>
            </w:pPr>
            <w:r>
              <w:rPr>
                <w:sz w:val="22"/>
              </w:rPr>
              <w:t xml:space="preserve">Có actual result và </w:t>
            </w:r>
            <w:r>
              <w:rPr>
                <w:sz w:val="22"/>
              </w:rPr>
              <w:t>evidence</w:t>
            </w:r>
          </w:p>
        </w:tc>
        <w:tc>
          <w:tcPr>
            <w:tcW w:w="3288" w:type="dxa"/>
            <w:shd w:val="clear" w:color="auto" w:fill="EEF3F8"/>
            <w:vAlign w:val="center"/>
          </w:tcPr>
          <w:p w14:paraId="152E8CD3" w14:textId="77777777" w:rsidR="0045407F" w:rsidRDefault="00C37A7D">
            <w:pPr>
              <w:spacing w:after="40" w:line="252" w:lineRule="auto"/>
            </w:pPr>
            <w:r>
              <w:rPr>
                <w:sz w:val="22"/>
              </w:rPr>
              <w:t>Log, screenshot hoặc DB query</w:t>
            </w:r>
          </w:p>
        </w:tc>
      </w:tr>
      <w:tr w:rsidR="0045407F" w14:paraId="47B1218A" w14:textId="77777777">
        <w:trPr>
          <w:jc w:val="center"/>
        </w:trPr>
        <w:tc>
          <w:tcPr>
            <w:tcW w:w="3288" w:type="dxa"/>
            <w:vAlign w:val="center"/>
          </w:tcPr>
          <w:p w14:paraId="035061DE" w14:textId="77777777" w:rsidR="0045407F" w:rsidRDefault="00C37A7D">
            <w:pPr>
              <w:spacing w:after="40" w:line="252" w:lineRule="auto"/>
            </w:pPr>
            <w:r>
              <w:rPr>
                <w:sz w:val="22"/>
              </w:rPr>
              <w:t>7</w:t>
            </w:r>
          </w:p>
        </w:tc>
        <w:tc>
          <w:tcPr>
            <w:tcW w:w="3288" w:type="dxa"/>
            <w:vAlign w:val="center"/>
          </w:tcPr>
          <w:p w14:paraId="3DC73DAB" w14:textId="77777777" w:rsidR="0045407F" w:rsidRDefault="00C37A7D">
            <w:pPr>
              <w:spacing w:after="40" w:line="252" w:lineRule="auto"/>
            </w:pPr>
            <w:r>
              <w:rPr>
                <w:sz w:val="22"/>
              </w:rPr>
              <w:t>Có quyết định pass/fail</w:t>
            </w:r>
          </w:p>
        </w:tc>
        <w:tc>
          <w:tcPr>
            <w:tcW w:w="3288" w:type="dxa"/>
            <w:vAlign w:val="center"/>
          </w:tcPr>
          <w:p w14:paraId="1F958F8F" w14:textId="77777777" w:rsidR="0045407F" w:rsidRDefault="00C37A7D">
            <w:pPr>
              <w:spacing w:after="40" w:line="252" w:lineRule="auto"/>
            </w:pPr>
            <w:r>
              <w:rPr>
                <w:sz w:val="22"/>
              </w:rPr>
              <w:t>Nhất quán với expected</w:t>
            </w:r>
          </w:p>
        </w:tc>
      </w:tr>
    </w:tbl>
    <w:p w14:paraId="716074A3" w14:textId="77777777" w:rsidR="0045407F" w:rsidRDefault="0045407F">
      <w:pPr>
        <w:spacing w:after="20"/>
      </w:pPr>
    </w:p>
    <w:p w14:paraId="1C677253" w14:textId="77777777" w:rsidR="0045407F" w:rsidRDefault="00C37A7D">
      <w:pPr>
        <w:spacing w:before="80" w:after="60"/>
      </w:pPr>
      <w:r>
        <w:rPr>
          <w:b/>
          <w:i/>
        </w:rPr>
        <w:t>Bảng 26. Test case đại diện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2886F1FF" w14:textId="77777777">
        <w:trPr>
          <w:tblHeader/>
          <w:jc w:val="center"/>
        </w:trPr>
        <w:tc>
          <w:tcPr>
            <w:tcW w:w="3288" w:type="dxa"/>
            <w:shd w:val="clear" w:color="auto" w:fill="1F4E78"/>
            <w:vAlign w:val="center"/>
          </w:tcPr>
          <w:p w14:paraId="47999D37" w14:textId="77777777" w:rsidR="0045407F" w:rsidRDefault="00C37A7D">
            <w:pPr>
              <w:spacing w:after="40" w:line="252" w:lineRule="auto"/>
            </w:pPr>
            <w:r>
              <w:rPr>
                <w:b/>
                <w:color w:val="FFFFFF"/>
                <w:sz w:val="22"/>
              </w:rPr>
              <w:t>ID</w:t>
            </w:r>
          </w:p>
        </w:tc>
        <w:tc>
          <w:tcPr>
            <w:tcW w:w="3288" w:type="dxa"/>
            <w:shd w:val="clear" w:color="auto" w:fill="1F4E78"/>
            <w:vAlign w:val="center"/>
          </w:tcPr>
          <w:p w14:paraId="6B311042" w14:textId="77777777" w:rsidR="0045407F" w:rsidRDefault="00C37A7D">
            <w:pPr>
              <w:spacing w:after="40" w:line="252" w:lineRule="auto"/>
            </w:pPr>
            <w:r>
              <w:rPr>
                <w:b/>
                <w:color w:val="FFFFFF"/>
                <w:sz w:val="22"/>
              </w:rPr>
              <w:t>Tình huống</w:t>
            </w:r>
          </w:p>
        </w:tc>
        <w:tc>
          <w:tcPr>
            <w:tcW w:w="3288" w:type="dxa"/>
            <w:shd w:val="clear" w:color="auto" w:fill="1F4E78"/>
            <w:vAlign w:val="center"/>
          </w:tcPr>
          <w:p w14:paraId="5449A68A" w14:textId="77777777" w:rsidR="0045407F" w:rsidRDefault="00C37A7D">
            <w:pPr>
              <w:spacing w:after="40" w:line="252" w:lineRule="auto"/>
            </w:pPr>
            <w:r>
              <w:rPr>
                <w:b/>
                <w:color w:val="FFFFFF"/>
                <w:sz w:val="22"/>
              </w:rPr>
              <w:t>Kết quả mong đợi</w:t>
            </w:r>
          </w:p>
        </w:tc>
      </w:tr>
      <w:tr w:rsidR="0045407F" w14:paraId="391AD1FD" w14:textId="77777777">
        <w:trPr>
          <w:jc w:val="center"/>
        </w:trPr>
        <w:tc>
          <w:tcPr>
            <w:tcW w:w="3288" w:type="dxa"/>
            <w:vAlign w:val="center"/>
          </w:tcPr>
          <w:p w14:paraId="5BFE92C2" w14:textId="77777777" w:rsidR="0045407F" w:rsidRDefault="00C37A7D">
            <w:pPr>
              <w:spacing w:after="40" w:line="252" w:lineRule="auto"/>
            </w:pPr>
            <w:r>
              <w:rPr>
                <w:sz w:val="22"/>
              </w:rPr>
              <w:t>TC AUTH 01</w:t>
            </w:r>
          </w:p>
        </w:tc>
        <w:tc>
          <w:tcPr>
            <w:tcW w:w="3288" w:type="dxa"/>
            <w:vAlign w:val="center"/>
          </w:tcPr>
          <w:p w14:paraId="5051157C" w14:textId="77777777" w:rsidR="0045407F" w:rsidRDefault="00C37A7D">
            <w:pPr>
              <w:spacing w:after="40" w:line="252" w:lineRule="auto"/>
            </w:pPr>
            <w:r>
              <w:rPr>
                <w:sz w:val="22"/>
              </w:rPr>
              <w:t>Đăng ký số điện thoại mới</w:t>
            </w:r>
          </w:p>
        </w:tc>
        <w:tc>
          <w:tcPr>
            <w:tcW w:w="3288" w:type="dxa"/>
            <w:vAlign w:val="center"/>
          </w:tcPr>
          <w:p w14:paraId="51B21D4C" w14:textId="77777777" w:rsidR="0045407F" w:rsidRDefault="00C37A7D">
            <w:pPr>
              <w:spacing w:after="40" w:line="252" w:lineRule="auto"/>
            </w:pPr>
            <w:r>
              <w:rPr>
                <w:sz w:val="22"/>
              </w:rPr>
              <w:t>Tạo tài khoản, không lộ mật khẩu</w:t>
            </w:r>
          </w:p>
        </w:tc>
      </w:tr>
      <w:tr w:rsidR="0045407F" w14:paraId="51AA2669" w14:textId="77777777">
        <w:trPr>
          <w:jc w:val="center"/>
        </w:trPr>
        <w:tc>
          <w:tcPr>
            <w:tcW w:w="3288" w:type="dxa"/>
            <w:shd w:val="clear" w:color="auto" w:fill="EEF3F8"/>
            <w:vAlign w:val="center"/>
          </w:tcPr>
          <w:p w14:paraId="54F6A788" w14:textId="77777777" w:rsidR="0045407F" w:rsidRDefault="00C37A7D">
            <w:pPr>
              <w:spacing w:after="40" w:line="252" w:lineRule="auto"/>
            </w:pPr>
            <w:r>
              <w:rPr>
                <w:sz w:val="22"/>
              </w:rPr>
              <w:t>TC AUTH 07</w:t>
            </w:r>
          </w:p>
        </w:tc>
        <w:tc>
          <w:tcPr>
            <w:tcW w:w="3288" w:type="dxa"/>
            <w:shd w:val="clear" w:color="auto" w:fill="EEF3F8"/>
            <w:vAlign w:val="center"/>
          </w:tcPr>
          <w:p w14:paraId="1585F755" w14:textId="77777777" w:rsidR="0045407F" w:rsidRDefault="00C37A7D">
            <w:pPr>
              <w:spacing w:after="40" w:line="252" w:lineRule="auto"/>
            </w:pPr>
            <w:r>
              <w:rPr>
                <w:sz w:val="22"/>
              </w:rPr>
              <w:t xml:space="preserve">Sai mật khẩu liên </w:t>
            </w:r>
            <w:r>
              <w:rPr>
                <w:sz w:val="22"/>
              </w:rPr>
              <w:t>tiếp</w:t>
            </w:r>
          </w:p>
        </w:tc>
        <w:tc>
          <w:tcPr>
            <w:tcW w:w="3288" w:type="dxa"/>
            <w:shd w:val="clear" w:color="auto" w:fill="EEF3F8"/>
            <w:vAlign w:val="center"/>
          </w:tcPr>
          <w:p w14:paraId="4F6E3312" w14:textId="77777777" w:rsidR="0045407F" w:rsidRDefault="00C37A7D">
            <w:pPr>
              <w:spacing w:after="40" w:line="252" w:lineRule="auto"/>
            </w:pPr>
            <w:r>
              <w:rPr>
                <w:sz w:val="22"/>
              </w:rPr>
              <w:t>Rate limit được áp dụng</w:t>
            </w:r>
          </w:p>
        </w:tc>
      </w:tr>
      <w:tr w:rsidR="0045407F" w14:paraId="022FD79E" w14:textId="77777777">
        <w:trPr>
          <w:jc w:val="center"/>
        </w:trPr>
        <w:tc>
          <w:tcPr>
            <w:tcW w:w="3288" w:type="dxa"/>
            <w:vAlign w:val="center"/>
          </w:tcPr>
          <w:p w14:paraId="07906111" w14:textId="77777777" w:rsidR="0045407F" w:rsidRDefault="00C37A7D">
            <w:pPr>
              <w:spacing w:after="40" w:line="252" w:lineRule="auto"/>
            </w:pPr>
            <w:r>
              <w:rPr>
                <w:sz w:val="22"/>
              </w:rPr>
              <w:t>TC BOOK 05</w:t>
            </w:r>
          </w:p>
        </w:tc>
        <w:tc>
          <w:tcPr>
            <w:tcW w:w="3288" w:type="dxa"/>
            <w:vAlign w:val="center"/>
          </w:tcPr>
          <w:p w14:paraId="48E87143" w14:textId="77777777" w:rsidR="0045407F" w:rsidRDefault="00C37A7D">
            <w:pPr>
              <w:spacing w:after="40" w:line="252" w:lineRule="auto"/>
            </w:pPr>
            <w:r>
              <w:rPr>
                <w:sz w:val="22"/>
              </w:rPr>
              <w:t>Đặt phòng hợp lệ</w:t>
            </w:r>
          </w:p>
        </w:tc>
        <w:tc>
          <w:tcPr>
            <w:tcW w:w="3288" w:type="dxa"/>
            <w:vAlign w:val="center"/>
          </w:tcPr>
          <w:p w14:paraId="184DF800" w14:textId="77777777" w:rsidR="0045407F" w:rsidRDefault="00C37A7D">
            <w:pPr>
              <w:spacing w:after="40" w:line="252" w:lineRule="auto"/>
            </w:pPr>
            <w:r>
              <w:rPr>
                <w:sz w:val="22"/>
              </w:rPr>
              <w:t>Tạo DATPHONG trạng thái chờ xác nhận</w:t>
            </w:r>
          </w:p>
        </w:tc>
      </w:tr>
      <w:tr w:rsidR="0045407F" w14:paraId="75B20BE7" w14:textId="77777777">
        <w:trPr>
          <w:jc w:val="center"/>
        </w:trPr>
        <w:tc>
          <w:tcPr>
            <w:tcW w:w="3288" w:type="dxa"/>
            <w:shd w:val="clear" w:color="auto" w:fill="EEF3F8"/>
            <w:vAlign w:val="center"/>
          </w:tcPr>
          <w:p w14:paraId="006F840C" w14:textId="77777777" w:rsidR="0045407F" w:rsidRDefault="00C37A7D">
            <w:pPr>
              <w:spacing w:after="40" w:line="252" w:lineRule="auto"/>
            </w:pPr>
            <w:r>
              <w:rPr>
                <w:sz w:val="22"/>
              </w:rPr>
              <w:t>TC BOOK 08</w:t>
            </w:r>
          </w:p>
        </w:tc>
        <w:tc>
          <w:tcPr>
            <w:tcW w:w="3288" w:type="dxa"/>
            <w:shd w:val="clear" w:color="auto" w:fill="EEF3F8"/>
            <w:vAlign w:val="center"/>
          </w:tcPr>
          <w:p w14:paraId="512963F4" w14:textId="77777777" w:rsidR="0045407F" w:rsidRDefault="00C37A7D">
            <w:pPr>
              <w:spacing w:after="40" w:line="252" w:lineRule="auto"/>
            </w:pPr>
            <w:r>
              <w:rPr>
                <w:sz w:val="22"/>
              </w:rPr>
              <w:t>Đặt trùng căn và ngày</w:t>
            </w:r>
          </w:p>
        </w:tc>
        <w:tc>
          <w:tcPr>
            <w:tcW w:w="3288" w:type="dxa"/>
            <w:shd w:val="clear" w:color="auto" w:fill="EEF3F8"/>
            <w:vAlign w:val="center"/>
          </w:tcPr>
          <w:p w14:paraId="3BEC5CD4" w14:textId="77777777" w:rsidR="0045407F" w:rsidRDefault="00C37A7D">
            <w:pPr>
              <w:spacing w:after="40" w:line="252" w:lineRule="auto"/>
            </w:pPr>
            <w:r>
              <w:rPr>
                <w:sz w:val="22"/>
              </w:rPr>
              <w:t>Từ chối, không tạo bản ghi</w:t>
            </w:r>
          </w:p>
        </w:tc>
      </w:tr>
      <w:tr w:rsidR="0045407F" w14:paraId="06B90FA9" w14:textId="77777777">
        <w:trPr>
          <w:jc w:val="center"/>
        </w:trPr>
        <w:tc>
          <w:tcPr>
            <w:tcW w:w="3288" w:type="dxa"/>
            <w:vAlign w:val="center"/>
          </w:tcPr>
          <w:p w14:paraId="4A7F836B" w14:textId="77777777" w:rsidR="0045407F" w:rsidRDefault="00C37A7D">
            <w:pPr>
              <w:spacing w:after="40" w:line="252" w:lineRule="auto"/>
            </w:pPr>
            <w:r>
              <w:rPr>
                <w:sz w:val="22"/>
              </w:rPr>
              <w:t>TC SEC 03</w:t>
            </w:r>
          </w:p>
        </w:tc>
        <w:tc>
          <w:tcPr>
            <w:tcW w:w="3288" w:type="dxa"/>
            <w:vAlign w:val="center"/>
          </w:tcPr>
          <w:p w14:paraId="18E18C4C" w14:textId="77777777" w:rsidR="0045407F" w:rsidRDefault="00C37A7D">
            <w:pPr>
              <w:spacing w:after="40" w:line="252" w:lineRule="auto"/>
            </w:pPr>
            <w:r>
              <w:rPr>
                <w:sz w:val="22"/>
              </w:rPr>
              <w:t>Khách A xem đơn khách B</w:t>
            </w:r>
          </w:p>
        </w:tc>
        <w:tc>
          <w:tcPr>
            <w:tcW w:w="3288" w:type="dxa"/>
            <w:vAlign w:val="center"/>
          </w:tcPr>
          <w:p w14:paraId="1FCFECB8" w14:textId="77777777" w:rsidR="0045407F" w:rsidRDefault="00C37A7D">
            <w:pPr>
              <w:spacing w:after="40" w:line="252" w:lineRule="auto"/>
            </w:pPr>
            <w:r>
              <w:rPr>
                <w:sz w:val="22"/>
              </w:rPr>
              <w:t>401/403, không trả dữ liệu B</w:t>
            </w:r>
          </w:p>
        </w:tc>
      </w:tr>
      <w:tr w:rsidR="0045407F" w14:paraId="4C63F153" w14:textId="77777777">
        <w:trPr>
          <w:jc w:val="center"/>
        </w:trPr>
        <w:tc>
          <w:tcPr>
            <w:tcW w:w="3288" w:type="dxa"/>
            <w:shd w:val="clear" w:color="auto" w:fill="EEF3F8"/>
            <w:vAlign w:val="center"/>
          </w:tcPr>
          <w:p w14:paraId="049A7E72" w14:textId="77777777" w:rsidR="0045407F" w:rsidRDefault="00C37A7D">
            <w:pPr>
              <w:spacing w:after="40" w:line="252" w:lineRule="auto"/>
            </w:pPr>
            <w:r>
              <w:rPr>
                <w:sz w:val="22"/>
              </w:rPr>
              <w:t>TC ADM 01</w:t>
            </w:r>
          </w:p>
        </w:tc>
        <w:tc>
          <w:tcPr>
            <w:tcW w:w="3288" w:type="dxa"/>
            <w:shd w:val="clear" w:color="auto" w:fill="EEF3F8"/>
            <w:vAlign w:val="center"/>
          </w:tcPr>
          <w:p w14:paraId="35F189CC" w14:textId="77777777" w:rsidR="0045407F" w:rsidRDefault="00C37A7D">
            <w:pPr>
              <w:spacing w:after="40" w:line="252" w:lineRule="auto"/>
            </w:pPr>
            <w:r>
              <w:rPr>
                <w:sz w:val="22"/>
              </w:rPr>
              <w:t>Customer gọi admin API</w:t>
            </w:r>
          </w:p>
        </w:tc>
        <w:tc>
          <w:tcPr>
            <w:tcW w:w="3288" w:type="dxa"/>
            <w:shd w:val="clear" w:color="auto" w:fill="EEF3F8"/>
            <w:vAlign w:val="center"/>
          </w:tcPr>
          <w:p w14:paraId="0E401B4C" w14:textId="77777777" w:rsidR="0045407F" w:rsidRDefault="00C37A7D">
            <w:pPr>
              <w:spacing w:after="40" w:line="252" w:lineRule="auto"/>
            </w:pPr>
            <w:r>
              <w:rPr>
                <w:sz w:val="22"/>
              </w:rPr>
              <w:t>403, dữ liệu không thay đổi</w:t>
            </w:r>
          </w:p>
        </w:tc>
      </w:tr>
    </w:tbl>
    <w:p w14:paraId="312DD844" w14:textId="77777777" w:rsidR="0045407F" w:rsidRDefault="0045407F">
      <w:pPr>
        <w:spacing w:after="20"/>
      </w:pPr>
    </w:p>
    <w:p w14:paraId="46CE7DBF" w14:textId="77777777" w:rsidR="0045407F" w:rsidRDefault="00C37A7D">
      <w:r>
        <w:br w:type="page"/>
      </w:r>
    </w:p>
    <w:p w14:paraId="7ABAE871" w14:textId="77777777" w:rsidR="0045407F" w:rsidRDefault="00C37A7D">
      <w:pPr>
        <w:pStyle w:val="u2"/>
      </w:pPr>
      <w:bookmarkStart w:id="32" w:name="_Toc243234273"/>
      <w:r>
        <w:lastRenderedPageBreak/>
        <w:t>4.6. Thi</w:t>
      </w:r>
      <w:r>
        <w:t>ế</w:t>
      </w:r>
      <w:r>
        <w:t>t l</w:t>
      </w:r>
      <w:r>
        <w:t>ậ</w:t>
      </w:r>
      <w:r>
        <w:t>p th</w:t>
      </w:r>
      <w:r>
        <w:t>ủ</w:t>
      </w:r>
      <w:r>
        <w:t xml:space="preserve"> t</w:t>
      </w:r>
      <w:r>
        <w:t>ụ</w:t>
      </w:r>
      <w:r>
        <w:t>c QA</w:t>
      </w:r>
      <w:bookmarkEnd w:id="32"/>
    </w:p>
    <w:p w14:paraId="6F743201" w14:textId="77777777" w:rsidR="0045407F" w:rsidRDefault="00C37A7D">
      <w:pPr>
        <w:pStyle w:val="u3"/>
      </w:pPr>
      <w:bookmarkStart w:id="33" w:name="_Toc243234274"/>
      <w:r>
        <w:t>4.6.1. Th</w:t>
      </w:r>
      <w:r>
        <w:t>ủ</w:t>
      </w:r>
      <w:r>
        <w:t xml:space="preserve"> t</w:t>
      </w:r>
      <w:r>
        <w:t>ụ</w:t>
      </w:r>
      <w:r>
        <w:t>c ki</w:t>
      </w:r>
      <w:r>
        <w:t>ể</w:t>
      </w:r>
      <w:r>
        <w:t>m tra mã ngu</w:t>
      </w:r>
      <w:r>
        <w:t>ồ</w:t>
      </w:r>
      <w:r>
        <w:t>n</w:t>
      </w:r>
      <w:bookmarkEnd w:id="33"/>
    </w:p>
    <w:p w14:paraId="57AF5369" w14:textId="77777777" w:rsidR="0045407F" w:rsidRDefault="00C37A7D">
      <w:pPr>
        <w:spacing w:after="120"/>
        <w:ind w:firstLine="360"/>
      </w:pPr>
      <w:r>
        <w:t xml:space="preserve">Developer tự kiểm tra và chạy test liên quan trước review. Reviewer kiểm tra thay đổi theo checklist; QA đối chiếu thay đổi với yêu cầu và test case. Finding </w:t>
      </w:r>
      <w:r>
        <w:t>được sửa, reviewer xác nhận, sau đó PM hoặc QA cho phép đưa vào baseline.</w:t>
      </w:r>
    </w:p>
    <w:p w14:paraId="7C1FD781" w14:textId="77777777" w:rsidR="0045407F" w:rsidRDefault="00C37A7D">
      <w:pPr>
        <w:spacing w:after="120"/>
        <w:jc w:val="center"/>
      </w:pPr>
      <w:r>
        <w:t>Hình 2. Luồng code review: Self check -&gt; Peer review -&gt; QA trace -&gt; Fix -&gt; Re review -&gt; Baseline</w:t>
      </w:r>
    </w:p>
    <w:p w14:paraId="6C9B736F" w14:textId="77777777" w:rsidR="0045407F" w:rsidRDefault="00C37A7D">
      <w:pPr>
        <w:spacing w:before="80" w:after="60"/>
      </w:pPr>
      <w:r>
        <w:rPr>
          <w:b/>
          <w:i/>
        </w:rPr>
        <w:t>Bảng 27. Các bước code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107DE913" w14:textId="77777777">
        <w:trPr>
          <w:tblHeader/>
          <w:jc w:val="center"/>
        </w:trPr>
        <w:tc>
          <w:tcPr>
            <w:tcW w:w="3288" w:type="dxa"/>
            <w:shd w:val="clear" w:color="auto" w:fill="1F4E78"/>
            <w:vAlign w:val="center"/>
          </w:tcPr>
          <w:p w14:paraId="22A86808" w14:textId="77777777" w:rsidR="0045407F" w:rsidRDefault="00C37A7D">
            <w:pPr>
              <w:spacing w:after="40" w:line="252" w:lineRule="auto"/>
            </w:pPr>
            <w:r>
              <w:rPr>
                <w:b/>
                <w:color w:val="FFFFFF"/>
                <w:sz w:val="22"/>
              </w:rPr>
              <w:t>Bước</w:t>
            </w:r>
          </w:p>
        </w:tc>
        <w:tc>
          <w:tcPr>
            <w:tcW w:w="3288" w:type="dxa"/>
            <w:shd w:val="clear" w:color="auto" w:fill="1F4E78"/>
            <w:vAlign w:val="center"/>
          </w:tcPr>
          <w:p w14:paraId="31ABB461" w14:textId="77777777" w:rsidR="0045407F" w:rsidRDefault="00C37A7D">
            <w:pPr>
              <w:spacing w:after="40" w:line="252" w:lineRule="auto"/>
            </w:pPr>
            <w:r>
              <w:rPr>
                <w:b/>
                <w:color w:val="FFFFFF"/>
                <w:sz w:val="22"/>
              </w:rPr>
              <w:t>Thực hiện</w:t>
            </w:r>
          </w:p>
        </w:tc>
        <w:tc>
          <w:tcPr>
            <w:tcW w:w="3288" w:type="dxa"/>
            <w:shd w:val="clear" w:color="auto" w:fill="1F4E78"/>
            <w:vAlign w:val="center"/>
          </w:tcPr>
          <w:p w14:paraId="2333ACEE" w14:textId="77777777" w:rsidR="0045407F" w:rsidRDefault="00C37A7D">
            <w:pPr>
              <w:spacing w:after="40" w:line="252" w:lineRule="auto"/>
            </w:pPr>
            <w:r>
              <w:rPr>
                <w:b/>
                <w:color w:val="FFFFFF"/>
                <w:sz w:val="22"/>
              </w:rPr>
              <w:t>Tiêu chí đóng</w:t>
            </w:r>
          </w:p>
        </w:tc>
      </w:tr>
      <w:tr w:rsidR="0045407F" w14:paraId="2AACBC2D" w14:textId="77777777">
        <w:trPr>
          <w:jc w:val="center"/>
        </w:trPr>
        <w:tc>
          <w:tcPr>
            <w:tcW w:w="3288" w:type="dxa"/>
            <w:vAlign w:val="center"/>
          </w:tcPr>
          <w:p w14:paraId="496343BC" w14:textId="77777777" w:rsidR="0045407F" w:rsidRDefault="00C37A7D">
            <w:pPr>
              <w:spacing w:after="40" w:line="252" w:lineRule="auto"/>
            </w:pPr>
            <w:r>
              <w:rPr>
                <w:sz w:val="22"/>
              </w:rPr>
              <w:t>1. Tạo review request</w:t>
            </w:r>
          </w:p>
        </w:tc>
        <w:tc>
          <w:tcPr>
            <w:tcW w:w="3288" w:type="dxa"/>
            <w:vAlign w:val="center"/>
          </w:tcPr>
          <w:p w14:paraId="002A683B" w14:textId="77777777" w:rsidR="0045407F" w:rsidRDefault="00C37A7D">
            <w:pPr>
              <w:spacing w:after="40" w:line="252" w:lineRule="auto"/>
            </w:pPr>
            <w:r>
              <w:rPr>
                <w:sz w:val="22"/>
              </w:rPr>
              <w:t>Nêu phạm vi, liên kết yêu cầu và test</w:t>
            </w:r>
          </w:p>
        </w:tc>
        <w:tc>
          <w:tcPr>
            <w:tcW w:w="3288" w:type="dxa"/>
            <w:vAlign w:val="center"/>
          </w:tcPr>
          <w:p w14:paraId="75ED463E" w14:textId="77777777" w:rsidR="0045407F" w:rsidRDefault="00C37A7D">
            <w:pPr>
              <w:spacing w:after="40" w:line="252" w:lineRule="auto"/>
            </w:pPr>
            <w:r>
              <w:rPr>
                <w:sz w:val="22"/>
              </w:rPr>
              <w:t>Có version rõ ràng</w:t>
            </w:r>
          </w:p>
        </w:tc>
      </w:tr>
      <w:tr w:rsidR="0045407F" w14:paraId="07591EA9" w14:textId="77777777">
        <w:trPr>
          <w:jc w:val="center"/>
        </w:trPr>
        <w:tc>
          <w:tcPr>
            <w:tcW w:w="3288" w:type="dxa"/>
            <w:shd w:val="clear" w:color="auto" w:fill="EEF3F8"/>
            <w:vAlign w:val="center"/>
          </w:tcPr>
          <w:p w14:paraId="3FBBD1C1" w14:textId="77777777" w:rsidR="0045407F" w:rsidRDefault="00C37A7D">
            <w:pPr>
              <w:spacing w:after="40" w:line="252" w:lineRule="auto"/>
            </w:pPr>
            <w:r>
              <w:rPr>
                <w:sz w:val="22"/>
              </w:rPr>
              <w:t>2. Tự kiểm tra</w:t>
            </w:r>
          </w:p>
        </w:tc>
        <w:tc>
          <w:tcPr>
            <w:tcW w:w="3288" w:type="dxa"/>
            <w:shd w:val="clear" w:color="auto" w:fill="EEF3F8"/>
            <w:vAlign w:val="center"/>
          </w:tcPr>
          <w:p w14:paraId="236AB6ED" w14:textId="77777777" w:rsidR="0045407F" w:rsidRDefault="00C37A7D">
            <w:pPr>
              <w:spacing w:after="40" w:line="252" w:lineRule="auto"/>
            </w:pPr>
            <w:r>
              <w:rPr>
                <w:sz w:val="22"/>
              </w:rPr>
              <w:t>Developer chạy test và checklist</w:t>
            </w:r>
          </w:p>
        </w:tc>
        <w:tc>
          <w:tcPr>
            <w:tcW w:w="3288" w:type="dxa"/>
            <w:shd w:val="clear" w:color="auto" w:fill="EEF3F8"/>
            <w:vAlign w:val="center"/>
          </w:tcPr>
          <w:p w14:paraId="4FF86575" w14:textId="77777777" w:rsidR="0045407F" w:rsidRDefault="00C37A7D">
            <w:pPr>
              <w:spacing w:after="40" w:line="252" w:lineRule="auto"/>
            </w:pPr>
            <w:r>
              <w:rPr>
                <w:sz w:val="22"/>
              </w:rPr>
              <w:t>Không còn lỗi hiển nhiên</w:t>
            </w:r>
          </w:p>
        </w:tc>
      </w:tr>
      <w:tr w:rsidR="0045407F" w14:paraId="36B495C3" w14:textId="77777777">
        <w:trPr>
          <w:jc w:val="center"/>
        </w:trPr>
        <w:tc>
          <w:tcPr>
            <w:tcW w:w="3288" w:type="dxa"/>
            <w:vAlign w:val="center"/>
          </w:tcPr>
          <w:p w14:paraId="00F9F51E" w14:textId="77777777" w:rsidR="0045407F" w:rsidRDefault="00C37A7D">
            <w:pPr>
              <w:spacing w:after="40" w:line="252" w:lineRule="auto"/>
            </w:pPr>
            <w:r>
              <w:rPr>
                <w:sz w:val="22"/>
              </w:rPr>
              <w:t>3. Peer review</w:t>
            </w:r>
          </w:p>
        </w:tc>
        <w:tc>
          <w:tcPr>
            <w:tcW w:w="3288" w:type="dxa"/>
            <w:vAlign w:val="center"/>
          </w:tcPr>
          <w:p w14:paraId="103D2A76" w14:textId="77777777" w:rsidR="0045407F" w:rsidRDefault="00C37A7D">
            <w:pPr>
              <w:spacing w:after="40" w:line="252" w:lineRule="auto"/>
            </w:pPr>
            <w:r>
              <w:rPr>
                <w:sz w:val="22"/>
              </w:rPr>
              <w:t>Reviewer ghi finding theo mức độ</w:t>
            </w:r>
          </w:p>
        </w:tc>
        <w:tc>
          <w:tcPr>
            <w:tcW w:w="3288" w:type="dxa"/>
            <w:vAlign w:val="center"/>
          </w:tcPr>
          <w:p w14:paraId="1592AAF1" w14:textId="77777777" w:rsidR="0045407F" w:rsidRDefault="00C37A7D">
            <w:pPr>
              <w:spacing w:after="40" w:line="252" w:lineRule="auto"/>
            </w:pPr>
            <w:r>
              <w:rPr>
                <w:sz w:val="22"/>
              </w:rPr>
              <w:t>Finding có owner</w:t>
            </w:r>
          </w:p>
        </w:tc>
      </w:tr>
      <w:tr w:rsidR="0045407F" w14:paraId="265A1254" w14:textId="77777777">
        <w:trPr>
          <w:jc w:val="center"/>
        </w:trPr>
        <w:tc>
          <w:tcPr>
            <w:tcW w:w="3288" w:type="dxa"/>
            <w:shd w:val="clear" w:color="auto" w:fill="EEF3F8"/>
            <w:vAlign w:val="center"/>
          </w:tcPr>
          <w:p w14:paraId="48E2307F" w14:textId="77777777" w:rsidR="0045407F" w:rsidRDefault="00C37A7D">
            <w:pPr>
              <w:spacing w:after="40" w:line="252" w:lineRule="auto"/>
            </w:pPr>
            <w:r>
              <w:rPr>
                <w:sz w:val="22"/>
              </w:rPr>
              <w:t>4. Khắc phục</w:t>
            </w:r>
          </w:p>
        </w:tc>
        <w:tc>
          <w:tcPr>
            <w:tcW w:w="3288" w:type="dxa"/>
            <w:shd w:val="clear" w:color="auto" w:fill="EEF3F8"/>
            <w:vAlign w:val="center"/>
          </w:tcPr>
          <w:p w14:paraId="286B416B" w14:textId="77777777" w:rsidR="0045407F" w:rsidRDefault="00C37A7D">
            <w:pPr>
              <w:spacing w:after="40" w:line="252" w:lineRule="auto"/>
            </w:pPr>
            <w:r>
              <w:rPr>
                <w:sz w:val="22"/>
              </w:rPr>
              <w:t>Developer sửa và phản hồi</w:t>
            </w:r>
          </w:p>
        </w:tc>
        <w:tc>
          <w:tcPr>
            <w:tcW w:w="3288" w:type="dxa"/>
            <w:shd w:val="clear" w:color="auto" w:fill="EEF3F8"/>
            <w:vAlign w:val="center"/>
          </w:tcPr>
          <w:p w14:paraId="35B97213" w14:textId="77777777" w:rsidR="0045407F" w:rsidRDefault="00C37A7D">
            <w:pPr>
              <w:spacing w:after="40" w:line="252" w:lineRule="auto"/>
            </w:pPr>
            <w:r>
              <w:rPr>
                <w:sz w:val="22"/>
              </w:rPr>
              <w:t xml:space="preserve">Diff đáp ứng </w:t>
            </w:r>
            <w:r>
              <w:rPr>
                <w:sz w:val="22"/>
              </w:rPr>
              <w:t>finding</w:t>
            </w:r>
          </w:p>
        </w:tc>
      </w:tr>
      <w:tr w:rsidR="0045407F" w14:paraId="5EE14786" w14:textId="77777777">
        <w:trPr>
          <w:jc w:val="center"/>
        </w:trPr>
        <w:tc>
          <w:tcPr>
            <w:tcW w:w="3288" w:type="dxa"/>
            <w:vAlign w:val="center"/>
          </w:tcPr>
          <w:p w14:paraId="687DE8AB" w14:textId="77777777" w:rsidR="0045407F" w:rsidRDefault="00C37A7D">
            <w:pPr>
              <w:spacing w:after="40" w:line="252" w:lineRule="auto"/>
            </w:pPr>
            <w:r>
              <w:rPr>
                <w:sz w:val="22"/>
              </w:rPr>
              <w:t>5. Xác nhận</w:t>
            </w:r>
          </w:p>
        </w:tc>
        <w:tc>
          <w:tcPr>
            <w:tcW w:w="3288" w:type="dxa"/>
            <w:vAlign w:val="center"/>
          </w:tcPr>
          <w:p w14:paraId="4153E540" w14:textId="77777777" w:rsidR="0045407F" w:rsidRDefault="00C37A7D">
            <w:pPr>
              <w:spacing w:after="40" w:line="252" w:lineRule="auto"/>
            </w:pPr>
            <w:r>
              <w:rPr>
                <w:sz w:val="22"/>
              </w:rPr>
              <w:t>Reviewer/QA kiểm tra lại</w:t>
            </w:r>
          </w:p>
        </w:tc>
        <w:tc>
          <w:tcPr>
            <w:tcW w:w="3288" w:type="dxa"/>
            <w:vAlign w:val="center"/>
          </w:tcPr>
          <w:p w14:paraId="4A8EAF20" w14:textId="77777777" w:rsidR="0045407F" w:rsidRDefault="00C37A7D">
            <w:pPr>
              <w:spacing w:after="40" w:line="252" w:lineRule="auto"/>
            </w:pPr>
            <w:r>
              <w:rPr>
                <w:sz w:val="22"/>
              </w:rPr>
              <w:t>Review approved</w:t>
            </w:r>
          </w:p>
        </w:tc>
      </w:tr>
    </w:tbl>
    <w:p w14:paraId="0381C4E9" w14:textId="77777777" w:rsidR="0045407F" w:rsidRDefault="0045407F">
      <w:pPr>
        <w:spacing w:after="20"/>
      </w:pPr>
    </w:p>
    <w:p w14:paraId="246BE155" w14:textId="77777777" w:rsidR="0045407F" w:rsidRDefault="00C37A7D">
      <w:pPr>
        <w:pStyle w:val="u3"/>
      </w:pPr>
      <w:bookmarkStart w:id="34" w:name="_Toc243234275"/>
      <w:r>
        <w:t>4.6.2. Th</w:t>
      </w:r>
      <w:r>
        <w:t>ủ</w:t>
      </w:r>
      <w:r>
        <w:t xml:space="preserve"> t</w:t>
      </w:r>
      <w:r>
        <w:t>ụ</w:t>
      </w:r>
      <w:r>
        <w:t>c ki</w:t>
      </w:r>
      <w:r>
        <w:t>ể</w:t>
      </w:r>
      <w:r>
        <w:t>m th</w:t>
      </w:r>
      <w:r>
        <w:t>ử</w:t>
      </w:r>
      <w:r>
        <w:t xml:space="preserve"> ph</w:t>
      </w:r>
      <w:r>
        <w:t>ầ</w:t>
      </w:r>
      <w:r>
        <w:t>n m</w:t>
      </w:r>
      <w:r>
        <w:t>ề</w:t>
      </w:r>
      <w:r>
        <w:t>m</w:t>
      </w:r>
      <w:bookmarkEnd w:id="34"/>
    </w:p>
    <w:p w14:paraId="59B046AE" w14:textId="77777777" w:rsidR="0045407F" w:rsidRDefault="00C37A7D">
      <w:pPr>
        <w:spacing w:after="120"/>
        <w:ind w:firstLine="360"/>
      </w:pPr>
      <w:r>
        <w:t>QA chốt version, môi trường và dữ liệu test; thực thi theo Test Plan; ghi actual result; mở defect khi có sai khác; thực hiện re-test và regression sau sửa; phát hành Test Summary trước UAT hoặc release.</w:t>
      </w:r>
    </w:p>
    <w:p w14:paraId="5A946204" w14:textId="77777777" w:rsidR="0045407F" w:rsidRDefault="00C37A7D">
      <w:pPr>
        <w:spacing w:after="120"/>
        <w:jc w:val="center"/>
      </w:pPr>
      <w:r>
        <w:t>Hình 3. Luồng kiểm thử: Plan -&gt; Design case -&gt; Execute -&gt; Defect -&gt; Re test -&gt; Summary</w:t>
      </w:r>
    </w:p>
    <w:p w14:paraId="0981275F" w14:textId="77777777" w:rsidR="0045407F" w:rsidRDefault="00C37A7D">
      <w:pPr>
        <w:spacing w:before="80" w:after="60"/>
      </w:pPr>
      <w:r>
        <w:rPr>
          <w:b/>
          <w:i/>
        </w:rPr>
        <w:t>Bảng 28. Các bước kiểm thử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288E1A57" w14:textId="77777777">
        <w:trPr>
          <w:tblHeader/>
          <w:jc w:val="center"/>
        </w:trPr>
        <w:tc>
          <w:tcPr>
            <w:tcW w:w="3288" w:type="dxa"/>
            <w:shd w:val="clear" w:color="auto" w:fill="1F4E78"/>
            <w:vAlign w:val="center"/>
          </w:tcPr>
          <w:p w14:paraId="3AD01AEA" w14:textId="77777777" w:rsidR="0045407F" w:rsidRDefault="00C37A7D">
            <w:pPr>
              <w:spacing w:after="40" w:line="252" w:lineRule="auto"/>
            </w:pPr>
            <w:r>
              <w:rPr>
                <w:b/>
                <w:color w:val="FFFFFF"/>
                <w:sz w:val="22"/>
              </w:rPr>
              <w:t>Bước</w:t>
            </w:r>
          </w:p>
        </w:tc>
        <w:tc>
          <w:tcPr>
            <w:tcW w:w="3288" w:type="dxa"/>
            <w:shd w:val="clear" w:color="auto" w:fill="1F4E78"/>
            <w:vAlign w:val="center"/>
          </w:tcPr>
          <w:p w14:paraId="5CA54DB6" w14:textId="77777777" w:rsidR="0045407F" w:rsidRDefault="00C37A7D">
            <w:pPr>
              <w:spacing w:after="40" w:line="252" w:lineRule="auto"/>
            </w:pPr>
            <w:r>
              <w:rPr>
                <w:b/>
                <w:color w:val="FFFFFF"/>
                <w:sz w:val="22"/>
              </w:rPr>
              <w:t>Thực hiện</w:t>
            </w:r>
          </w:p>
        </w:tc>
        <w:tc>
          <w:tcPr>
            <w:tcW w:w="3288" w:type="dxa"/>
            <w:shd w:val="clear" w:color="auto" w:fill="1F4E78"/>
            <w:vAlign w:val="center"/>
          </w:tcPr>
          <w:p w14:paraId="4CA31CA1" w14:textId="77777777" w:rsidR="0045407F" w:rsidRDefault="00C37A7D">
            <w:pPr>
              <w:spacing w:after="40" w:line="252" w:lineRule="auto"/>
            </w:pPr>
            <w:r>
              <w:rPr>
                <w:b/>
                <w:color w:val="FFFFFF"/>
                <w:sz w:val="22"/>
              </w:rPr>
              <w:t>Bằng chứng</w:t>
            </w:r>
          </w:p>
        </w:tc>
      </w:tr>
      <w:tr w:rsidR="0045407F" w14:paraId="1DC9AA2F" w14:textId="77777777">
        <w:trPr>
          <w:jc w:val="center"/>
        </w:trPr>
        <w:tc>
          <w:tcPr>
            <w:tcW w:w="3288" w:type="dxa"/>
            <w:vAlign w:val="center"/>
          </w:tcPr>
          <w:p w14:paraId="6E954AE1" w14:textId="77777777" w:rsidR="0045407F" w:rsidRDefault="00C37A7D">
            <w:pPr>
              <w:spacing w:after="40" w:line="252" w:lineRule="auto"/>
            </w:pPr>
            <w:r>
              <w:rPr>
                <w:sz w:val="22"/>
              </w:rPr>
              <w:t>1. Chuẩn bị</w:t>
            </w:r>
          </w:p>
        </w:tc>
        <w:tc>
          <w:tcPr>
            <w:tcW w:w="3288" w:type="dxa"/>
            <w:vAlign w:val="center"/>
          </w:tcPr>
          <w:p w14:paraId="70667A51" w14:textId="77777777" w:rsidR="0045407F" w:rsidRDefault="00C37A7D">
            <w:pPr>
              <w:spacing w:after="40" w:line="252" w:lineRule="auto"/>
            </w:pPr>
            <w:r>
              <w:rPr>
                <w:sz w:val="22"/>
              </w:rPr>
              <w:t>Chốt build, môi trường, seed data</w:t>
            </w:r>
          </w:p>
        </w:tc>
        <w:tc>
          <w:tcPr>
            <w:tcW w:w="3288" w:type="dxa"/>
            <w:vAlign w:val="center"/>
          </w:tcPr>
          <w:p w14:paraId="266F7AE0" w14:textId="77777777" w:rsidR="0045407F" w:rsidRDefault="00C37A7D">
            <w:pPr>
              <w:spacing w:after="40" w:line="252" w:lineRule="auto"/>
            </w:pPr>
            <w:r>
              <w:rPr>
                <w:sz w:val="22"/>
              </w:rPr>
              <w:t>Environment record</w:t>
            </w:r>
          </w:p>
        </w:tc>
      </w:tr>
      <w:tr w:rsidR="0045407F" w14:paraId="73F33A06" w14:textId="77777777">
        <w:trPr>
          <w:jc w:val="center"/>
        </w:trPr>
        <w:tc>
          <w:tcPr>
            <w:tcW w:w="3288" w:type="dxa"/>
            <w:shd w:val="clear" w:color="auto" w:fill="EEF3F8"/>
            <w:vAlign w:val="center"/>
          </w:tcPr>
          <w:p w14:paraId="5C929980" w14:textId="77777777" w:rsidR="0045407F" w:rsidRDefault="00C37A7D">
            <w:pPr>
              <w:spacing w:after="40" w:line="252" w:lineRule="auto"/>
            </w:pPr>
            <w:r>
              <w:rPr>
                <w:sz w:val="22"/>
              </w:rPr>
              <w:t xml:space="preserve">2. </w:t>
            </w:r>
            <w:r>
              <w:rPr>
                <w:sz w:val="22"/>
              </w:rPr>
              <w:t>Thực thi</w:t>
            </w:r>
          </w:p>
        </w:tc>
        <w:tc>
          <w:tcPr>
            <w:tcW w:w="3288" w:type="dxa"/>
            <w:shd w:val="clear" w:color="auto" w:fill="EEF3F8"/>
            <w:vAlign w:val="center"/>
          </w:tcPr>
          <w:p w14:paraId="7F17A7D3" w14:textId="77777777" w:rsidR="0045407F" w:rsidRDefault="00C37A7D">
            <w:pPr>
              <w:spacing w:after="40" w:line="252" w:lineRule="auto"/>
            </w:pPr>
            <w:r>
              <w:rPr>
                <w:sz w:val="22"/>
              </w:rPr>
              <w:t>Chạy case theo priority và ghi actual</w:t>
            </w:r>
          </w:p>
        </w:tc>
        <w:tc>
          <w:tcPr>
            <w:tcW w:w="3288" w:type="dxa"/>
            <w:shd w:val="clear" w:color="auto" w:fill="EEF3F8"/>
            <w:vAlign w:val="center"/>
          </w:tcPr>
          <w:p w14:paraId="498E522C" w14:textId="77777777" w:rsidR="0045407F" w:rsidRDefault="00C37A7D">
            <w:pPr>
              <w:spacing w:after="40" w:line="252" w:lineRule="auto"/>
            </w:pPr>
            <w:r>
              <w:rPr>
                <w:sz w:val="22"/>
              </w:rPr>
              <w:t>Test execution</w:t>
            </w:r>
          </w:p>
        </w:tc>
      </w:tr>
      <w:tr w:rsidR="0045407F" w14:paraId="1052ADE3" w14:textId="77777777">
        <w:trPr>
          <w:jc w:val="center"/>
        </w:trPr>
        <w:tc>
          <w:tcPr>
            <w:tcW w:w="3288" w:type="dxa"/>
            <w:vAlign w:val="center"/>
          </w:tcPr>
          <w:p w14:paraId="5505E26D" w14:textId="77777777" w:rsidR="0045407F" w:rsidRDefault="00C37A7D">
            <w:pPr>
              <w:spacing w:after="40" w:line="252" w:lineRule="auto"/>
            </w:pPr>
            <w:r>
              <w:rPr>
                <w:sz w:val="22"/>
              </w:rPr>
              <w:t>3. Báo lỗi</w:t>
            </w:r>
          </w:p>
        </w:tc>
        <w:tc>
          <w:tcPr>
            <w:tcW w:w="3288" w:type="dxa"/>
            <w:vAlign w:val="center"/>
          </w:tcPr>
          <w:p w14:paraId="5DCC5F50" w14:textId="77777777" w:rsidR="0045407F" w:rsidRDefault="00C37A7D">
            <w:pPr>
              <w:spacing w:after="40" w:line="252" w:lineRule="auto"/>
            </w:pPr>
            <w:r>
              <w:rPr>
                <w:sz w:val="22"/>
              </w:rPr>
              <w:t>Mở defect có bước tái hiện và evidence</w:t>
            </w:r>
          </w:p>
        </w:tc>
        <w:tc>
          <w:tcPr>
            <w:tcW w:w="3288" w:type="dxa"/>
            <w:vAlign w:val="center"/>
          </w:tcPr>
          <w:p w14:paraId="0471799A" w14:textId="77777777" w:rsidR="0045407F" w:rsidRDefault="00C37A7D">
            <w:pPr>
              <w:spacing w:after="40" w:line="252" w:lineRule="auto"/>
            </w:pPr>
            <w:r>
              <w:rPr>
                <w:sz w:val="22"/>
              </w:rPr>
              <w:t>Defect report</w:t>
            </w:r>
          </w:p>
        </w:tc>
      </w:tr>
      <w:tr w:rsidR="0045407F" w14:paraId="1B4C6149" w14:textId="77777777">
        <w:trPr>
          <w:jc w:val="center"/>
        </w:trPr>
        <w:tc>
          <w:tcPr>
            <w:tcW w:w="3288" w:type="dxa"/>
            <w:shd w:val="clear" w:color="auto" w:fill="EEF3F8"/>
            <w:vAlign w:val="center"/>
          </w:tcPr>
          <w:p w14:paraId="4EE5A5FF" w14:textId="77777777" w:rsidR="0045407F" w:rsidRDefault="00C37A7D">
            <w:pPr>
              <w:spacing w:after="40" w:line="252" w:lineRule="auto"/>
            </w:pPr>
            <w:r>
              <w:rPr>
                <w:sz w:val="22"/>
              </w:rPr>
              <w:t>4. Xác minh</w:t>
            </w:r>
          </w:p>
        </w:tc>
        <w:tc>
          <w:tcPr>
            <w:tcW w:w="3288" w:type="dxa"/>
            <w:shd w:val="clear" w:color="auto" w:fill="EEF3F8"/>
            <w:vAlign w:val="center"/>
          </w:tcPr>
          <w:p w14:paraId="5B1DFAE1" w14:textId="77777777" w:rsidR="0045407F" w:rsidRDefault="00C37A7D">
            <w:pPr>
              <w:spacing w:after="40" w:line="252" w:lineRule="auto"/>
            </w:pPr>
            <w:r>
              <w:rPr>
                <w:sz w:val="22"/>
              </w:rPr>
              <w:t>Re-test bản sửa và regression liên quan</w:t>
            </w:r>
          </w:p>
        </w:tc>
        <w:tc>
          <w:tcPr>
            <w:tcW w:w="3288" w:type="dxa"/>
            <w:shd w:val="clear" w:color="auto" w:fill="EEF3F8"/>
            <w:vAlign w:val="center"/>
          </w:tcPr>
          <w:p w14:paraId="282E8260" w14:textId="77777777" w:rsidR="0045407F" w:rsidRDefault="00C37A7D">
            <w:pPr>
              <w:spacing w:after="40" w:line="252" w:lineRule="auto"/>
            </w:pPr>
            <w:r>
              <w:rPr>
                <w:sz w:val="22"/>
              </w:rPr>
              <w:t>Re-test log</w:t>
            </w:r>
          </w:p>
        </w:tc>
      </w:tr>
      <w:tr w:rsidR="0045407F" w14:paraId="20343F92" w14:textId="77777777">
        <w:trPr>
          <w:jc w:val="center"/>
        </w:trPr>
        <w:tc>
          <w:tcPr>
            <w:tcW w:w="3288" w:type="dxa"/>
            <w:vAlign w:val="center"/>
          </w:tcPr>
          <w:p w14:paraId="5C3D0123" w14:textId="77777777" w:rsidR="0045407F" w:rsidRDefault="00C37A7D">
            <w:pPr>
              <w:spacing w:after="40" w:line="252" w:lineRule="auto"/>
            </w:pPr>
            <w:r>
              <w:rPr>
                <w:sz w:val="22"/>
              </w:rPr>
              <w:t>5. Kết thúc</w:t>
            </w:r>
          </w:p>
        </w:tc>
        <w:tc>
          <w:tcPr>
            <w:tcW w:w="3288" w:type="dxa"/>
            <w:vAlign w:val="center"/>
          </w:tcPr>
          <w:p w14:paraId="2B6190D4" w14:textId="77777777" w:rsidR="0045407F" w:rsidRDefault="00C37A7D">
            <w:pPr>
              <w:spacing w:after="40" w:line="252" w:lineRule="auto"/>
            </w:pPr>
            <w:r>
              <w:rPr>
                <w:sz w:val="22"/>
              </w:rPr>
              <w:t>Tổng hợp pass/fail và rủi ro</w:t>
            </w:r>
          </w:p>
        </w:tc>
        <w:tc>
          <w:tcPr>
            <w:tcW w:w="3288" w:type="dxa"/>
            <w:vAlign w:val="center"/>
          </w:tcPr>
          <w:p w14:paraId="58FDEB2F" w14:textId="77777777" w:rsidR="0045407F" w:rsidRDefault="00C37A7D">
            <w:pPr>
              <w:spacing w:after="40" w:line="252" w:lineRule="auto"/>
            </w:pPr>
            <w:r>
              <w:rPr>
                <w:sz w:val="22"/>
              </w:rPr>
              <w:t>Test Summary</w:t>
            </w:r>
          </w:p>
        </w:tc>
      </w:tr>
    </w:tbl>
    <w:p w14:paraId="0F77812F" w14:textId="77777777" w:rsidR="0045407F" w:rsidRDefault="0045407F">
      <w:pPr>
        <w:spacing w:after="20"/>
      </w:pPr>
    </w:p>
    <w:p w14:paraId="76A3A3F0" w14:textId="77777777" w:rsidR="0045407F" w:rsidRDefault="00C37A7D">
      <w:pPr>
        <w:pStyle w:val="u3"/>
      </w:pPr>
      <w:bookmarkStart w:id="35" w:name="_Toc243234276"/>
      <w:r>
        <w:lastRenderedPageBreak/>
        <w:t>4.6.3. Th</w:t>
      </w:r>
      <w:r>
        <w:t>ủ</w:t>
      </w:r>
      <w:r>
        <w:t xml:space="preserve"> t</w:t>
      </w:r>
      <w:r>
        <w:t>ụ</w:t>
      </w:r>
      <w:r>
        <w:t>c ki</w:t>
      </w:r>
      <w:r>
        <w:t>ể</w:t>
      </w:r>
      <w:r>
        <w:t>m soát tài li</w:t>
      </w:r>
      <w:r>
        <w:t>ệ</w:t>
      </w:r>
      <w:r>
        <w:t>u</w:t>
      </w:r>
      <w:bookmarkEnd w:id="35"/>
    </w:p>
    <w:p w14:paraId="7ED53368" w14:textId="77777777" w:rsidR="0045407F" w:rsidRDefault="00C37A7D">
      <w:pPr>
        <w:spacing w:after="120"/>
        <w:ind w:firstLine="360"/>
      </w:pPr>
      <w:r>
        <w:t>Tài liệu mới được lập theo template, review và phê duyệt trước baseline. Khi có thay đổi, người sở hữu cập nhật version, mô tả thay đổi và liên kết các tài liệu bị ảnh hưởng. Bản cũ được lưu để truy xuất.</w:t>
      </w:r>
    </w:p>
    <w:p w14:paraId="54221B7C" w14:textId="77777777" w:rsidR="0045407F" w:rsidRDefault="00C37A7D">
      <w:pPr>
        <w:spacing w:before="80" w:after="60"/>
      </w:pPr>
      <w:r>
        <w:rPr>
          <w:b/>
          <w:i/>
        </w:rPr>
        <w:t xml:space="preserve">Bảng 29. Kiểm </w:t>
      </w:r>
      <w:r>
        <w:rPr>
          <w:b/>
          <w:i/>
        </w:rPr>
        <w:t>soát tài liệu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32"/>
        <w:gridCol w:w="4932"/>
      </w:tblGrid>
      <w:tr w:rsidR="0045407F" w14:paraId="0180D25D" w14:textId="77777777">
        <w:trPr>
          <w:tblHeader/>
          <w:jc w:val="center"/>
        </w:trPr>
        <w:tc>
          <w:tcPr>
            <w:tcW w:w="4932" w:type="dxa"/>
            <w:shd w:val="clear" w:color="auto" w:fill="1F4E78"/>
            <w:vAlign w:val="center"/>
          </w:tcPr>
          <w:p w14:paraId="3B8543E1" w14:textId="77777777" w:rsidR="0045407F" w:rsidRDefault="00C37A7D">
            <w:pPr>
              <w:spacing w:after="40" w:line="252" w:lineRule="auto"/>
            </w:pPr>
            <w:r>
              <w:rPr>
                <w:b/>
                <w:color w:val="FFFFFF"/>
                <w:sz w:val="22"/>
              </w:rPr>
              <w:t>Hoạt động</w:t>
            </w:r>
          </w:p>
        </w:tc>
        <w:tc>
          <w:tcPr>
            <w:tcW w:w="4932" w:type="dxa"/>
            <w:shd w:val="clear" w:color="auto" w:fill="1F4E78"/>
            <w:vAlign w:val="center"/>
          </w:tcPr>
          <w:p w14:paraId="0289F4CB" w14:textId="77777777" w:rsidR="0045407F" w:rsidRDefault="00C37A7D">
            <w:pPr>
              <w:spacing w:after="40" w:line="252" w:lineRule="auto"/>
            </w:pPr>
            <w:r>
              <w:rPr>
                <w:b/>
                <w:color w:val="FFFFFF"/>
                <w:sz w:val="22"/>
              </w:rPr>
              <w:t>Yêu cầu</w:t>
            </w:r>
          </w:p>
        </w:tc>
      </w:tr>
      <w:tr w:rsidR="0045407F" w14:paraId="27DA1B80" w14:textId="77777777">
        <w:trPr>
          <w:jc w:val="center"/>
        </w:trPr>
        <w:tc>
          <w:tcPr>
            <w:tcW w:w="4932" w:type="dxa"/>
            <w:vAlign w:val="center"/>
          </w:tcPr>
          <w:p w14:paraId="4612D942" w14:textId="77777777" w:rsidR="0045407F" w:rsidRDefault="00C37A7D">
            <w:pPr>
              <w:spacing w:after="40" w:line="252" w:lineRule="auto"/>
            </w:pPr>
            <w:r>
              <w:rPr>
                <w:sz w:val="22"/>
              </w:rPr>
              <w:t>Lập mới</w:t>
            </w:r>
          </w:p>
        </w:tc>
        <w:tc>
          <w:tcPr>
            <w:tcW w:w="4932" w:type="dxa"/>
            <w:vAlign w:val="center"/>
          </w:tcPr>
          <w:p w14:paraId="5C258E8A" w14:textId="77777777" w:rsidR="0045407F" w:rsidRDefault="00C37A7D">
            <w:pPr>
              <w:spacing w:after="40" w:line="252" w:lineRule="auto"/>
            </w:pPr>
            <w:r>
              <w:rPr>
                <w:sz w:val="22"/>
              </w:rPr>
              <w:t>Có mã, phiên bản, tác giả, reviewer, trạng thái</w:t>
            </w:r>
          </w:p>
        </w:tc>
      </w:tr>
      <w:tr w:rsidR="0045407F" w14:paraId="783F02C5" w14:textId="77777777">
        <w:trPr>
          <w:jc w:val="center"/>
        </w:trPr>
        <w:tc>
          <w:tcPr>
            <w:tcW w:w="4932" w:type="dxa"/>
            <w:shd w:val="clear" w:color="auto" w:fill="EEF3F8"/>
            <w:vAlign w:val="center"/>
          </w:tcPr>
          <w:p w14:paraId="755DCF65" w14:textId="77777777" w:rsidR="0045407F" w:rsidRDefault="00C37A7D">
            <w:pPr>
              <w:spacing w:after="40" w:line="252" w:lineRule="auto"/>
            </w:pPr>
            <w:r>
              <w:rPr>
                <w:sz w:val="22"/>
              </w:rPr>
              <w:t>Review</w:t>
            </w:r>
          </w:p>
        </w:tc>
        <w:tc>
          <w:tcPr>
            <w:tcW w:w="4932" w:type="dxa"/>
            <w:shd w:val="clear" w:color="auto" w:fill="EEF3F8"/>
            <w:vAlign w:val="center"/>
          </w:tcPr>
          <w:p w14:paraId="2AEA43FD" w14:textId="77777777" w:rsidR="0045407F" w:rsidRDefault="00C37A7D">
            <w:pPr>
              <w:spacing w:after="40" w:line="252" w:lineRule="auto"/>
            </w:pPr>
            <w:r>
              <w:rPr>
                <w:sz w:val="22"/>
              </w:rPr>
              <w:t>Có checklist và finding được đóng</w:t>
            </w:r>
          </w:p>
        </w:tc>
      </w:tr>
      <w:tr w:rsidR="0045407F" w14:paraId="69304034" w14:textId="77777777">
        <w:trPr>
          <w:jc w:val="center"/>
        </w:trPr>
        <w:tc>
          <w:tcPr>
            <w:tcW w:w="4932" w:type="dxa"/>
            <w:vAlign w:val="center"/>
          </w:tcPr>
          <w:p w14:paraId="245A32CF" w14:textId="77777777" w:rsidR="0045407F" w:rsidRDefault="00C37A7D">
            <w:pPr>
              <w:spacing w:after="40" w:line="252" w:lineRule="auto"/>
            </w:pPr>
            <w:r>
              <w:rPr>
                <w:sz w:val="22"/>
              </w:rPr>
              <w:t>Baseline</w:t>
            </w:r>
          </w:p>
        </w:tc>
        <w:tc>
          <w:tcPr>
            <w:tcW w:w="4932" w:type="dxa"/>
            <w:vAlign w:val="center"/>
          </w:tcPr>
          <w:p w14:paraId="335BF0C3" w14:textId="77777777" w:rsidR="0045407F" w:rsidRDefault="00C37A7D">
            <w:pPr>
              <w:spacing w:after="40" w:line="252" w:lineRule="auto"/>
            </w:pPr>
            <w:r>
              <w:rPr>
                <w:sz w:val="22"/>
              </w:rPr>
              <w:t>Chỉ bản approved được dùng làm đầu vào</w:t>
            </w:r>
          </w:p>
        </w:tc>
      </w:tr>
      <w:tr w:rsidR="0045407F" w14:paraId="48CA224F" w14:textId="77777777">
        <w:trPr>
          <w:jc w:val="center"/>
        </w:trPr>
        <w:tc>
          <w:tcPr>
            <w:tcW w:w="4932" w:type="dxa"/>
            <w:shd w:val="clear" w:color="auto" w:fill="EEF3F8"/>
            <w:vAlign w:val="center"/>
          </w:tcPr>
          <w:p w14:paraId="7B1C0326" w14:textId="77777777" w:rsidR="0045407F" w:rsidRDefault="00C37A7D">
            <w:pPr>
              <w:spacing w:after="40" w:line="252" w:lineRule="auto"/>
            </w:pPr>
            <w:r>
              <w:rPr>
                <w:sz w:val="22"/>
              </w:rPr>
              <w:t>Sửa đổi</w:t>
            </w:r>
          </w:p>
        </w:tc>
        <w:tc>
          <w:tcPr>
            <w:tcW w:w="4932" w:type="dxa"/>
            <w:shd w:val="clear" w:color="auto" w:fill="EEF3F8"/>
            <w:vAlign w:val="center"/>
          </w:tcPr>
          <w:p w14:paraId="7CB1B719" w14:textId="77777777" w:rsidR="0045407F" w:rsidRDefault="00C37A7D">
            <w:pPr>
              <w:spacing w:after="40" w:line="252" w:lineRule="auto"/>
            </w:pPr>
            <w:r>
              <w:rPr>
                <w:sz w:val="22"/>
              </w:rPr>
              <w:t>Có change log và liên kết impact</w:t>
            </w:r>
          </w:p>
        </w:tc>
      </w:tr>
      <w:tr w:rsidR="0045407F" w14:paraId="04B69009" w14:textId="77777777">
        <w:trPr>
          <w:jc w:val="center"/>
        </w:trPr>
        <w:tc>
          <w:tcPr>
            <w:tcW w:w="4932" w:type="dxa"/>
            <w:vAlign w:val="center"/>
          </w:tcPr>
          <w:p w14:paraId="0D92FDA7" w14:textId="77777777" w:rsidR="0045407F" w:rsidRDefault="00C37A7D">
            <w:pPr>
              <w:spacing w:after="40" w:line="252" w:lineRule="auto"/>
            </w:pPr>
            <w:r>
              <w:rPr>
                <w:sz w:val="22"/>
              </w:rPr>
              <w:t>Lưu trữ</w:t>
            </w:r>
          </w:p>
        </w:tc>
        <w:tc>
          <w:tcPr>
            <w:tcW w:w="4932" w:type="dxa"/>
            <w:vAlign w:val="center"/>
          </w:tcPr>
          <w:p w14:paraId="5B19B80C" w14:textId="77777777" w:rsidR="0045407F" w:rsidRDefault="00C37A7D">
            <w:pPr>
              <w:spacing w:after="40" w:line="252" w:lineRule="auto"/>
            </w:pPr>
            <w:r>
              <w:rPr>
                <w:sz w:val="22"/>
              </w:rPr>
              <w:t xml:space="preserve">Bản cũ còn truy xuất </w:t>
            </w:r>
            <w:r>
              <w:rPr>
                <w:sz w:val="22"/>
              </w:rPr>
              <w:t>được</w:t>
            </w:r>
          </w:p>
        </w:tc>
      </w:tr>
    </w:tbl>
    <w:p w14:paraId="6AC05D6B" w14:textId="77777777" w:rsidR="0045407F" w:rsidRDefault="0045407F">
      <w:pPr>
        <w:spacing w:after="20"/>
      </w:pPr>
    </w:p>
    <w:p w14:paraId="70CCBBE4" w14:textId="77777777" w:rsidR="0045407F" w:rsidRDefault="00C37A7D">
      <w:pPr>
        <w:pStyle w:val="u3"/>
      </w:pPr>
      <w:bookmarkStart w:id="36" w:name="_Toc243234277"/>
      <w:r>
        <w:t>4.6.4. Th</w:t>
      </w:r>
      <w:r>
        <w:t>ủ</w:t>
      </w:r>
      <w:r>
        <w:t xml:space="preserve"> t</w:t>
      </w:r>
      <w:r>
        <w:t>ụ</w:t>
      </w:r>
      <w:r>
        <w:t>c ki</w:t>
      </w:r>
      <w:r>
        <w:t>ể</w:t>
      </w:r>
      <w:r>
        <w:t>m soát thay đ</w:t>
      </w:r>
      <w:r>
        <w:t>ổ</w:t>
      </w:r>
      <w:r>
        <w:t>i</w:t>
      </w:r>
      <w:bookmarkEnd w:id="36"/>
    </w:p>
    <w:p w14:paraId="79511ADA" w14:textId="77777777" w:rsidR="0045407F" w:rsidRDefault="00C37A7D">
      <w:pPr>
        <w:spacing w:after="120"/>
        <w:ind w:firstLine="360"/>
      </w:pPr>
      <w:r>
        <w:t xml:space="preserve">Mỗi Change Request phải có lý do, phạm vi, ưu tiên và đánh giá tác động. BA, kiến trúc và QA phân tích ảnh hưởng tới yêu cầu, thiết kế, API, database, bảo mật và regression test; PM quyết định; thay đổi chỉ đóng </w:t>
      </w:r>
      <w:r>
        <w:t>sau khi tài liệu, code và test cùng được cập nhật.</w:t>
      </w:r>
    </w:p>
    <w:p w14:paraId="3780154E" w14:textId="77777777" w:rsidR="0045407F" w:rsidRDefault="00C37A7D">
      <w:pPr>
        <w:spacing w:before="80" w:after="60"/>
      </w:pPr>
      <w:r>
        <w:rPr>
          <w:b/>
          <w:i/>
        </w:rPr>
        <w:t>Bảng 30. Kiểm soát thay đổi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32"/>
        <w:gridCol w:w="4932"/>
      </w:tblGrid>
      <w:tr w:rsidR="0045407F" w14:paraId="0FCC1296" w14:textId="77777777">
        <w:trPr>
          <w:tblHeader/>
          <w:jc w:val="center"/>
        </w:trPr>
        <w:tc>
          <w:tcPr>
            <w:tcW w:w="4932" w:type="dxa"/>
            <w:shd w:val="clear" w:color="auto" w:fill="1F4E78"/>
            <w:vAlign w:val="center"/>
          </w:tcPr>
          <w:p w14:paraId="47BE31C5" w14:textId="77777777" w:rsidR="0045407F" w:rsidRDefault="00C37A7D">
            <w:pPr>
              <w:spacing w:after="40" w:line="252" w:lineRule="auto"/>
            </w:pPr>
            <w:r>
              <w:rPr>
                <w:b/>
                <w:color w:val="FFFFFF"/>
                <w:sz w:val="22"/>
              </w:rPr>
              <w:t>Bước</w:t>
            </w:r>
          </w:p>
        </w:tc>
        <w:tc>
          <w:tcPr>
            <w:tcW w:w="4932" w:type="dxa"/>
            <w:shd w:val="clear" w:color="auto" w:fill="1F4E78"/>
            <w:vAlign w:val="center"/>
          </w:tcPr>
          <w:p w14:paraId="668823A3" w14:textId="77777777" w:rsidR="0045407F" w:rsidRDefault="00C37A7D">
            <w:pPr>
              <w:spacing w:after="40" w:line="252" w:lineRule="auto"/>
            </w:pPr>
            <w:r>
              <w:rPr>
                <w:b/>
                <w:color w:val="FFFFFF"/>
                <w:sz w:val="22"/>
              </w:rPr>
              <w:t>Kết quả</w:t>
            </w:r>
          </w:p>
        </w:tc>
      </w:tr>
      <w:tr w:rsidR="0045407F" w14:paraId="18DBF96F" w14:textId="77777777">
        <w:trPr>
          <w:jc w:val="center"/>
        </w:trPr>
        <w:tc>
          <w:tcPr>
            <w:tcW w:w="4932" w:type="dxa"/>
            <w:vAlign w:val="center"/>
          </w:tcPr>
          <w:p w14:paraId="22F1CD53" w14:textId="77777777" w:rsidR="0045407F" w:rsidRDefault="00C37A7D">
            <w:pPr>
              <w:spacing w:after="40" w:line="252" w:lineRule="auto"/>
            </w:pPr>
            <w:r>
              <w:rPr>
                <w:sz w:val="22"/>
              </w:rPr>
              <w:t>Ghi nhận</w:t>
            </w:r>
          </w:p>
        </w:tc>
        <w:tc>
          <w:tcPr>
            <w:tcW w:w="4932" w:type="dxa"/>
            <w:vAlign w:val="center"/>
          </w:tcPr>
          <w:p w14:paraId="315EB1E9" w14:textId="77777777" w:rsidR="0045407F" w:rsidRDefault="00C37A7D">
            <w:pPr>
              <w:spacing w:after="40" w:line="252" w:lineRule="auto"/>
            </w:pPr>
            <w:r>
              <w:rPr>
                <w:sz w:val="22"/>
              </w:rPr>
              <w:t>CR có mục tiêu, lý do và priority</w:t>
            </w:r>
          </w:p>
        </w:tc>
      </w:tr>
      <w:tr w:rsidR="0045407F" w14:paraId="56A5E1EF" w14:textId="77777777">
        <w:trPr>
          <w:jc w:val="center"/>
        </w:trPr>
        <w:tc>
          <w:tcPr>
            <w:tcW w:w="4932" w:type="dxa"/>
            <w:shd w:val="clear" w:color="auto" w:fill="EEF3F8"/>
            <w:vAlign w:val="center"/>
          </w:tcPr>
          <w:p w14:paraId="49FCDD3B" w14:textId="77777777" w:rsidR="0045407F" w:rsidRDefault="00C37A7D">
            <w:pPr>
              <w:spacing w:after="40" w:line="252" w:lineRule="auto"/>
            </w:pPr>
            <w:r>
              <w:rPr>
                <w:sz w:val="22"/>
              </w:rPr>
              <w:t>Impact analysis</w:t>
            </w:r>
          </w:p>
        </w:tc>
        <w:tc>
          <w:tcPr>
            <w:tcW w:w="4932" w:type="dxa"/>
            <w:shd w:val="clear" w:color="auto" w:fill="EEF3F8"/>
            <w:vAlign w:val="center"/>
          </w:tcPr>
          <w:p w14:paraId="04C00C56" w14:textId="77777777" w:rsidR="0045407F" w:rsidRDefault="00C37A7D">
            <w:pPr>
              <w:spacing w:after="40" w:line="252" w:lineRule="auto"/>
            </w:pPr>
            <w:r>
              <w:rPr>
                <w:sz w:val="22"/>
              </w:rPr>
              <w:t>Danh sách SRS, SDD, code, test bị ảnh hưởng</w:t>
            </w:r>
          </w:p>
        </w:tc>
      </w:tr>
      <w:tr w:rsidR="0045407F" w14:paraId="77EC8BC5" w14:textId="77777777">
        <w:trPr>
          <w:jc w:val="center"/>
        </w:trPr>
        <w:tc>
          <w:tcPr>
            <w:tcW w:w="4932" w:type="dxa"/>
            <w:vAlign w:val="center"/>
          </w:tcPr>
          <w:p w14:paraId="34D96B7C" w14:textId="77777777" w:rsidR="0045407F" w:rsidRDefault="00C37A7D">
            <w:pPr>
              <w:spacing w:after="40" w:line="252" w:lineRule="auto"/>
            </w:pPr>
            <w:r>
              <w:rPr>
                <w:sz w:val="22"/>
              </w:rPr>
              <w:t>Phê duyệt</w:t>
            </w:r>
          </w:p>
        </w:tc>
        <w:tc>
          <w:tcPr>
            <w:tcW w:w="4932" w:type="dxa"/>
            <w:vAlign w:val="center"/>
          </w:tcPr>
          <w:p w14:paraId="13FD4FD6" w14:textId="77777777" w:rsidR="0045407F" w:rsidRDefault="00C37A7D">
            <w:pPr>
              <w:spacing w:after="40" w:line="252" w:lineRule="auto"/>
            </w:pPr>
            <w:r>
              <w:rPr>
                <w:sz w:val="22"/>
              </w:rPr>
              <w:t>Quyết định có owner và ngày</w:t>
            </w:r>
          </w:p>
        </w:tc>
      </w:tr>
      <w:tr w:rsidR="0045407F" w14:paraId="7EAFF97C" w14:textId="77777777">
        <w:trPr>
          <w:jc w:val="center"/>
        </w:trPr>
        <w:tc>
          <w:tcPr>
            <w:tcW w:w="4932" w:type="dxa"/>
            <w:shd w:val="clear" w:color="auto" w:fill="EEF3F8"/>
            <w:vAlign w:val="center"/>
          </w:tcPr>
          <w:p w14:paraId="48BB0C43" w14:textId="77777777" w:rsidR="0045407F" w:rsidRDefault="00C37A7D">
            <w:pPr>
              <w:spacing w:after="40" w:line="252" w:lineRule="auto"/>
            </w:pPr>
            <w:r>
              <w:rPr>
                <w:sz w:val="22"/>
              </w:rPr>
              <w:t>Thực hiện</w:t>
            </w:r>
          </w:p>
        </w:tc>
        <w:tc>
          <w:tcPr>
            <w:tcW w:w="4932" w:type="dxa"/>
            <w:shd w:val="clear" w:color="auto" w:fill="EEF3F8"/>
            <w:vAlign w:val="center"/>
          </w:tcPr>
          <w:p w14:paraId="4AD23E61" w14:textId="77777777" w:rsidR="0045407F" w:rsidRDefault="00C37A7D">
            <w:pPr>
              <w:spacing w:after="40" w:line="252" w:lineRule="auto"/>
            </w:pPr>
            <w:r>
              <w:rPr>
                <w:sz w:val="22"/>
              </w:rPr>
              <w:t>Branch, review và test hồi quy</w:t>
            </w:r>
          </w:p>
        </w:tc>
      </w:tr>
      <w:tr w:rsidR="0045407F" w14:paraId="1B7BE545" w14:textId="77777777">
        <w:trPr>
          <w:jc w:val="center"/>
        </w:trPr>
        <w:tc>
          <w:tcPr>
            <w:tcW w:w="4932" w:type="dxa"/>
            <w:vAlign w:val="center"/>
          </w:tcPr>
          <w:p w14:paraId="4002F99E" w14:textId="77777777" w:rsidR="0045407F" w:rsidRDefault="00C37A7D">
            <w:pPr>
              <w:spacing w:after="40" w:line="252" w:lineRule="auto"/>
            </w:pPr>
            <w:r>
              <w:rPr>
                <w:sz w:val="22"/>
              </w:rPr>
              <w:t>Đóng</w:t>
            </w:r>
          </w:p>
        </w:tc>
        <w:tc>
          <w:tcPr>
            <w:tcW w:w="4932" w:type="dxa"/>
            <w:vAlign w:val="center"/>
          </w:tcPr>
          <w:p w14:paraId="4D2EE7B5" w14:textId="77777777" w:rsidR="0045407F" w:rsidRDefault="00C37A7D">
            <w:pPr>
              <w:spacing w:after="40" w:line="252" w:lineRule="auto"/>
            </w:pPr>
            <w:r>
              <w:rPr>
                <w:sz w:val="22"/>
              </w:rPr>
              <w:t>Baseline/release note được cập nhật</w:t>
            </w:r>
          </w:p>
        </w:tc>
      </w:tr>
    </w:tbl>
    <w:p w14:paraId="7B174BB9" w14:textId="77777777" w:rsidR="0045407F" w:rsidRDefault="0045407F">
      <w:pPr>
        <w:spacing w:after="20"/>
      </w:pPr>
    </w:p>
    <w:p w14:paraId="47C0F93C" w14:textId="77777777" w:rsidR="0045407F" w:rsidRDefault="00C37A7D">
      <w:pPr>
        <w:pStyle w:val="u3"/>
      </w:pPr>
      <w:bookmarkStart w:id="37" w:name="_Toc243234278"/>
      <w:r>
        <w:t>4.6.5. Th</w:t>
      </w:r>
      <w:r>
        <w:t>ủ</w:t>
      </w:r>
      <w:r>
        <w:t xml:space="preserve"> t</w:t>
      </w:r>
      <w:r>
        <w:t>ụ</w:t>
      </w:r>
      <w:r>
        <w:t>c ki</w:t>
      </w:r>
      <w:r>
        <w:t>ể</w:t>
      </w:r>
      <w:r>
        <w:t>m th</w:t>
      </w:r>
      <w:r>
        <w:t>ử</w:t>
      </w:r>
      <w:r>
        <w:t xml:space="preserve"> t</w:t>
      </w:r>
      <w:r>
        <w:t>ự</w:t>
      </w:r>
      <w:r>
        <w:t xml:space="preserve"> đ</w:t>
      </w:r>
      <w:r>
        <w:t>ộ</w:t>
      </w:r>
      <w:r>
        <w:t>ng</w:t>
      </w:r>
      <w:bookmarkEnd w:id="37"/>
    </w:p>
    <w:p w14:paraId="5126448B" w14:textId="77777777" w:rsidR="0045407F" w:rsidRDefault="00C37A7D">
      <w:pPr>
        <w:spacing w:after="120"/>
        <w:ind w:firstLine="360"/>
      </w:pPr>
      <w:r>
        <w:t xml:space="preserve">Tự động hóa ưu tiên helper xác thực, validate ngày, đăng nhập, đặt phòng và phân quyền. Pipeline tối thiểu gồm cài dependency, kiểm tra syntax </w:t>
      </w:r>
      <w:r>
        <w:t>hoặc lint, chạy unit/integration test và lưu log. Pipeline fail sẽ chặn merge vào nhánh phát hành nếu chưa có ngoại lệ được phê duyệt.</w:t>
      </w:r>
    </w:p>
    <w:p w14:paraId="442068DB" w14:textId="77777777" w:rsidR="0045407F" w:rsidRDefault="00C37A7D">
      <w:pPr>
        <w:pStyle w:val="u3"/>
      </w:pPr>
      <w:bookmarkStart w:id="38" w:name="_Toc243234279"/>
      <w:r>
        <w:t>4.6.6. Th</w:t>
      </w:r>
      <w:r>
        <w:t>ủ</w:t>
      </w:r>
      <w:r>
        <w:t xml:space="preserve"> t</w:t>
      </w:r>
      <w:r>
        <w:t>ụ</w:t>
      </w:r>
      <w:r>
        <w:t>c báo cáo và ph</w:t>
      </w:r>
      <w:r>
        <w:t>ả</w:t>
      </w:r>
      <w:r>
        <w:t>n h</w:t>
      </w:r>
      <w:r>
        <w:t>ồ</w:t>
      </w:r>
      <w:r>
        <w:t>i</w:t>
      </w:r>
      <w:bookmarkEnd w:id="38"/>
    </w:p>
    <w:p w14:paraId="2A6363AA" w14:textId="77777777" w:rsidR="0045407F" w:rsidRDefault="00C37A7D">
      <w:pPr>
        <w:spacing w:before="80" w:after="60"/>
      </w:pPr>
      <w:r>
        <w:rPr>
          <w:b/>
          <w:i/>
        </w:rPr>
        <w:t>Bảng 31. Báo cáo QA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7EC2E37B" w14:textId="77777777">
        <w:trPr>
          <w:tblHeader/>
          <w:jc w:val="center"/>
        </w:trPr>
        <w:tc>
          <w:tcPr>
            <w:tcW w:w="3288" w:type="dxa"/>
            <w:shd w:val="clear" w:color="auto" w:fill="1F4E78"/>
            <w:vAlign w:val="center"/>
          </w:tcPr>
          <w:p w14:paraId="41F33CE3" w14:textId="77777777" w:rsidR="0045407F" w:rsidRDefault="00C37A7D">
            <w:pPr>
              <w:spacing w:after="40" w:line="252" w:lineRule="auto"/>
            </w:pPr>
            <w:r>
              <w:rPr>
                <w:b/>
                <w:color w:val="FFFFFF"/>
                <w:sz w:val="22"/>
              </w:rPr>
              <w:t>Báo cáo</w:t>
            </w:r>
          </w:p>
        </w:tc>
        <w:tc>
          <w:tcPr>
            <w:tcW w:w="3288" w:type="dxa"/>
            <w:shd w:val="clear" w:color="auto" w:fill="1F4E78"/>
            <w:vAlign w:val="center"/>
          </w:tcPr>
          <w:p w14:paraId="2B7398EC" w14:textId="77777777" w:rsidR="0045407F" w:rsidRDefault="00C37A7D">
            <w:pPr>
              <w:spacing w:after="40" w:line="252" w:lineRule="auto"/>
            </w:pPr>
            <w:r>
              <w:rPr>
                <w:b/>
                <w:color w:val="FFFFFF"/>
                <w:sz w:val="22"/>
              </w:rPr>
              <w:t>Nội dung</w:t>
            </w:r>
          </w:p>
        </w:tc>
        <w:tc>
          <w:tcPr>
            <w:tcW w:w="3288" w:type="dxa"/>
            <w:shd w:val="clear" w:color="auto" w:fill="1F4E78"/>
            <w:vAlign w:val="center"/>
          </w:tcPr>
          <w:p w14:paraId="0CBE6204" w14:textId="77777777" w:rsidR="0045407F" w:rsidRDefault="00C37A7D">
            <w:pPr>
              <w:spacing w:after="40" w:line="252" w:lineRule="auto"/>
            </w:pPr>
            <w:r>
              <w:rPr>
                <w:b/>
                <w:color w:val="FFFFFF"/>
                <w:sz w:val="22"/>
              </w:rPr>
              <w:t>Thời điểm</w:t>
            </w:r>
          </w:p>
        </w:tc>
      </w:tr>
      <w:tr w:rsidR="0045407F" w14:paraId="7C35E606" w14:textId="77777777">
        <w:trPr>
          <w:jc w:val="center"/>
        </w:trPr>
        <w:tc>
          <w:tcPr>
            <w:tcW w:w="3288" w:type="dxa"/>
            <w:vAlign w:val="center"/>
          </w:tcPr>
          <w:p w14:paraId="159DD016" w14:textId="77777777" w:rsidR="0045407F" w:rsidRDefault="00C37A7D">
            <w:pPr>
              <w:spacing w:after="40" w:line="252" w:lineRule="auto"/>
            </w:pPr>
            <w:r>
              <w:rPr>
                <w:sz w:val="22"/>
              </w:rPr>
              <w:t>Tiến độ test</w:t>
            </w:r>
          </w:p>
        </w:tc>
        <w:tc>
          <w:tcPr>
            <w:tcW w:w="3288" w:type="dxa"/>
            <w:vAlign w:val="center"/>
          </w:tcPr>
          <w:p w14:paraId="62448CC5" w14:textId="77777777" w:rsidR="0045407F" w:rsidRDefault="00C37A7D">
            <w:pPr>
              <w:spacing w:after="40" w:line="252" w:lineRule="auto"/>
            </w:pPr>
            <w:r>
              <w:rPr>
                <w:sz w:val="22"/>
              </w:rPr>
              <w:t>Case đã chạy, blocker, kế hoạch</w:t>
            </w:r>
          </w:p>
        </w:tc>
        <w:tc>
          <w:tcPr>
            <w:tcW w:w="3288" w:type="dxa"/>
            <w:vAlign w:val="center"/>
          </w:tcPr>
          <w:p w14:paraId="7AD944EB" w14:textId="77777777" w:rsidR="0045407F" w:rsidRDefault="00C37A7D">
            <w:pPr>
              <w:spacing w:after="40" w:line="252" w:lineRule="auto"/>
            </w:pPr>
            <w:r>
              <w:rPr>
                <w:sz w:val="22"/>
              </w:rPr>
              <w:t>Mỗi buổi test</w:t>
            </w:r>
          </w:p>
        </w:tc>
      </w:tr>
      <w:tr w:rsidR="0045407F" w14:paraId="45163F7F" w14:textId="77777777">
        <w:trPr>
          <w:jc w:val="center"/>
        </w:trPr>
        <w:tc>
          <w:tcPr>
            <w:tcW w:w="3288" w:type="dxa"/>
            <w:shd w:val="clear" w:color="auto" w:fill="EEF3F8"/>
            <w:vAlign w:val="center"/>
          </w:tcPr>
          <w:p w14:paraId="3AC681B8" w14:textId="77777777" w:rsidR="0045407F" w:rsidRDefault="00C37A7D">
            <w:pPr>
              <w:spacing w:after="40" w:line="252" w:lineRule="auto"/>
            </w:pPr>
            <w:r>
              <w:rPr>
                <w:sz w:val="22"/>
              </w:rPr>
              <w:t>Defect report</w:t>
            </w:r>
          </w:p>
        </w:tc>
        <w:tc>
          <w:tcPr>
            <w:tcW w:w="3288" w:type="dxa"/>
            <w:shd w:val="clear" w:color="auto" w:fill="EEF3F8"/>
            <w:vAlign w:val="center"/>
          </w:tcPr>
          <w:p w14:paraId="6C6B4E53" w14:textId="77777777" w:rsidR="0045407F" w:rsidRDefault="00C37A7D">
            <w:pPr>
              <w:spacing w:after="40" w:line="252" w:lineRule="auto"/>
            </w:pPr>
            <w:r>
              <w:rPr>
                <w:sz w:val="22"/>
              </w:rPr>
              <w:t>Mô tả, evidence, severity, owner, status</w:t>
            </w:r>
          </w:p>
        </w:tc>
        <w:tc>
          <w:tcPr>
            <w:tcW w:w="3288" w:type="dxa"/>
            <w:shd w:val="clear" w:color="auto" w:fill="EEF3F8"/>
            <w:vAlign w:val="center"/>
          </w:tcPr>
          <w:p w14:paraId="6BA8C83A" w14:textId="77777777" w:rsidR="0045407F" w:rsidRDefault="00C37A7D">
            <w:pPr>
              <w:spacing w:after="40" w:line="252" w:lineRule="auto"/>
            </w:pPr>
            <w:r>
              <w:rPr>
                <w:sz w:val="22"/>
              </w:rPr>
              <w:t>Ngay khi phát hiện</w:t>
            </w:r>
          </w:p>
        </w:tc>
      </w:tr>
      <w:tr w:rsidR="0045407F" w14:paraId="7C694F93" w14:textId="77777777">
        <w:trPr>
          <w:jc w:val="center"/>
        </w:trPr>
        <w:tc>
          <w:tcPr>
            <w:tcW w:w="3288" w:type="dxa"/>
            <w:vAlign w:val="center"/>
          </w:tcPr>
          <w:p w14:paraId="018ED0AB" w14:textId="77777777" w:rsidR="0045407F" w:rsidRDefault="00C37A7D">
            <w:pPr>
              <w:spacing w:after="40" w:line="252" w:lineRule="auto"/>
            </w:pPr>
            <w:r>
              <w:rPr>
                <w:sz w:val="22"/>
              </w:rPr>
              <w:t>Review report</w:t>
            </w:r>
          </w:p>
        </w:tc>
        <w:tc>
          <w:tcPr>
            <w:tcW w:w="3288" w:type="dxa"/>
            <w:vAlign w:val="center"/>
          </w:tcPr>
          <w:p w14:paraId="5EE7E851" w14:textId="77777777" w:rsidR="0045407F" w:rsidRDefault="00C37A7D">
            <w:pPr>
              <w:spacing w:after="40" w:line="252" w:lineRule="auto"/>
            </w:pPr>
            <w:r>
              <w:rPr>
                <w:sz w:val="22"/>
              </w:rPr>
              <w:t>Finding, quyết định và xác nhận</w:t>
            </w:r>
          </w:p>
        </w:tc>
        <w:tc>
          <w:tcPr>
            <w:tcW w:w="3288" w:type="dxa"/>
            <w:vAlign w:val="center"/>
          </w:tcPr>
          <w:p w14:paraId="01C84E1D" w14:textId="77777777" w:rsidR="0045407F" w:rsidRDefault="00C37A7D">
            <w:pPr>
              <w:spacing w:after="40" w:line="252" w:lineRule="auto"/>
            </w:pPr>
            <w:r>
              <w:rPr>
                <w:sz w:val="22"/>
              </w:rPr>
              <w:t>Sau review</w:t>
            </w:r>
          </w:p>
        </w:tc>
      </w:tr>
      <w:tr w:rsidR="0045407F" w14:paraId="70D7D991" w14:textId="77777777">
        <w:trPr>
          <w:jc w:val="center"/>
        </w:trPr>
        <w:tc>
          <w:tcPr>
            <w:tcW w:w="3288" w:type="dxa"/>
            <w:shd w:val="clear" w:color="auto" w:fill="EEF3F8"/>
            <w:vAlign w:val="center"/>
          </w:tcPr>
          <w:p w14:paraId="6F1EBE93" w14:textId="77777777" w:rsidR="0045407F" w:rsidRDefault="00C37A7D">
            <w:pPr>
              <w:spacing w:after="40" w:line="252" w:lineRule="auto"/>
            </w:pPr>
            <w:r>
              <w:rPr>
                <w:sz w:val="22"/>
              </w:rPr>
              <w:lastRenderedPageBreak/>
              <w:t>Test summary</w:t>
            </w:r>
          </w:p>
        </w:tc>
        <w:tc>
          <w:tcPr>
            <w:tcW w:w="3288" w:type="dxa"/>
            <w:shd w:val="clear" w:color="auto" w:fill="EEF3F8"/>
            <w:vAlign w:val="center"/>
          </w:tcPr>
          <w:p w14:paraId="09820E35" w14:textId="77777777" w:rsidR="0045407F" w:rsidRDefault="00C37A7D">
            <w:pPr>
              <w:spacing w:after="40" w:line="252" w:lineRule="auto"/>
            </w:pPr>
            <w:r>
              <w:rPr>
                <w:sz w:val="22"/>
              </w:rPr>
              <w:t>Pass/fail, defect, residual risk</w:t>
            </w:r>
          </w:p>
        </w:tc>
        <w:tc>
          <w:tcPr>
            <w:tcW w:w="3288" w:type="dxa"/>
            <w:shd w:val="clear" w:color="auto" w:fill="EEF3F8"/>
            <w:vAlign w:val="center"/>
          </w:tcPr>
          <w:p w14:paraId="5D67C405" w14:textId="77777777" w:rsidR="0045407F" w:rsidRDefault="00C37A7D">
            <w:pPr>
              <w:spacing w:after="40" w:line="252" w:lineRule="auto"/>
            </w:pPr>
            <w:r>
              <w:rPr>
                <w:sz w:val="22"/>
              </w:rPr>
              <w:t>Trước UAT/release</w:t>
            </w:r>
          </w:p>
        </w:tc>
      </w:tr>
      <w:tr w:rsidR="0045407F" w14:paraId="696DFA6A" w14:textId="77777777">
        <w:trPr>
          <w:jc w:val="center"/>
        </w:trPr>
        <w:tc>
          <w:tcPr>
            <w:tcW w:w="3288" w:type="dxa"/>
            <w:vAlign w:val="center"/>
          </w:tcPr>
          <w:p w14:paraId="23C28324" w14:textId="77777777" w:rsidR="0045407F" w:rsidRDefault="00C37A7D">
            <w:pPr>
              <w:spacing w:after="40" w:line="252" w:lineRule="auto"/>
            </w:pPr>
            <w:r>
              <w:rPr>
                <w:sz w:val="22"/>
              </w:rPr>
              <w:t>Retrospective</w:t>
            </w:r>
          </w:p>
        </w:tc>
        <w:tc>
          <w:tcPr>
            <w:tcW w:w="3288" w:type="dxa"/>
            <w:vAlign w:val="center"/>
          </w:tcPr>
          <w:p w14:paraId="782DD278" w14:textId="77777777" w:rsidR="0045407F" w:rsidRDefault="00C37A7D">
            <w:pPr>
              <w:spacing w:after="40" w:line="252" w:lineRule="auto"/>
            </w:pPr>
            <w:r>
              <w:rPr>
                <w:sz w:val="22"/>
              </w:rPr>
              <w:t xml:space="preserve">Bài học và cải </w:t>
            </w:r>
            <w:r>
              <w:rPr>
                <w:sz w:val="22"/>
              </w:rPr>
              <w:t>tiến</w:t>
            </w:r>
          </w:p>
        </w:tc>
        <w:tc>
          <w:tcPr>
            <w:tcW w:w="3288" w:type="dxa"/>
            <w:vAlign w:val="center"/>
          </w:tcPr>
          <w:p w14:paraId="10F02FFF" w14:textId="77777777" w:rsidR="0045407F" w:rsidRDefault="00C37A7D">
            <w:pPr>
              <w:spacing w:after="40" w:line="252" w:lineRule="auto"/>
            </w:pPr>
            <w:r>
              <w:rPr>
                <w:sz w:val="22"/>
              </w:rPr>
              <w:t>Sau bàn giao</w:t>
            </w:r>
          </w:p>
        </w:tc>
      </w:tr>
    </w:tbl>
    <w:p w14:paraId="3B2C97DD" w14:textId="77777777" w:rsidR="0045407F" w:rsidRDefault="0045407F">
      <w:pPr>
        <w:spacing w:after="20"/>
      </w:pPr>
    </w:p>
    <w:p w14:paraId="38CACD95" w14:textId="77777777" w:rsidR="0045407F" w:rsidRDefault="00C37A7D">
      <w:pPr>
        <w:pStyle w:val="u2"/>
      </w:pPr>
      <w:bookmarkStart w:id="39" w:name="_Toc243234280"/>
      <w:r>
        <w:t>4.7. Ma tr</w:t>
      </w:r>
      <w:r>
        <w:t>ậ</w:t>
      </w:r>
      <w:r>
        <w:t>n th</w:t>
      </w:r>
      <w:r>
        <w:t>ự</w:t>
      </w:r>
      <w:r>
        <w:t>c hi</w:t>
      </w:r>
      <w:r>
        <w:t>ệ</w:t>
      </w:r>
      <w:r>
        <w:t>n th</w:t>
      </w:r>
      <w:r>
        <w:t>ủ</w:t>
      </w:r>
      <w:r>
        <w:t xml:space="preserve"> t</w:t>
      </w:r>
      <w:r>
        <w:t>ụ</w:t>
      </w:r>
      <w:r>
        <w:t>c QA</w:t>
      </w:r>
      <w:bookmarkEnd w:id="39"/>
    </w:p>
    <w:p w14:paraId="573D8DDE" w14:textId="77777777" w:rsidR="0045407F" w:rsidRDefault="00C37A7D">
      <w:pPr>
        <w:spacing w:before="80" w:after="60"/>
      </w:pPr>
      <w:r>
        <w:rPr>
          <w:b/>
          <w:i/>
        </w:rPr>
        <w:t>Bảng 32. Trách nhiệm thủ tục QA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66"/>
        <w:gridCol w:w="2466"/>
        <w:gridCol w:w="2466"/>
        <w:gridCol w:w="2466"/>
      </w:tblGrid>
      <w:tr w:rsidR="0045407F" w14:paraId="7B5BCE97" w14:textId="77777777">
        <w:trPr>
          <w:tblHeader/>
          <w:jc w:val="center"/>
        </w:trPr>
        <w:tc>
          <w:tcPr>
            <w:tcW w:w="2466" w:type="dxa"/>
            <w:shd w:val="clear" w:color="auto" w:fill="1F4E78"/>
            <w:vAlign w:val="center"/>
          </w:tcPr>
          <w:p w14:paraId="6F785516" w14:textId="77777777" w:rsidR="0045407F" w:rsidRDefault="00C37A7D">
            <w:pPr>
              <w:spacing w:after="40" w:line="252" w:lineRule="auto"/>
            </w:pPr>
            <w:r>
              <w:rPr>
                <w:b/>
                <w:color w:val="FFFFFF"/>
                <w:sz w:val="22"/>
              </w:rPr>
              <w:t>Thủ tục</w:t>
            </w:r>
          </w:p>
        </w:tc>
        <w:tc>
          <w:tcPr>
            <w:tcW w:w="2466" w:type="dxa"/>
            <w:shd w:val="clear" w:color="auto" w:fill="1F4E78"/>
            <w:vAlign w:val="center"/>
          </w:tcPr>
          <w:p w14:paraId="76652C38" w14:textId="77777777" w:rsidR="0045407F" w:rsidRDefault="00C37A7D">
            <w:pPr>
              <w:spacing w:after="40" w:line="252" w:lineRule="auto"/>
            </w:pPr>
            <w:r>
              <w:rPr>
                <w:b/>
                <w:color w:val="FFFFFF"/>
                <w:sz w:val="22"/>
              </w:rPr>
              <w:t>Thực hiện</w:t>
            </w:r>
          </w:p>
        </w:tc>
        <w:tc>
          <w:tcPr>
            <w:tcW w:w="2466" w:type="dxa"/>
            <w:shd w:val="clear" w:color="auto" w:fill="1F4E78"/>
            <w:vAlign w:val="center"/>
          </w:tcPr>
          <w:p w14:paraId="225E4AAB" w14:textId="77777777" w:rsidR="0045407F" w:rsidRDefault="00C37A7D">
            <w:pPr>
              <w:spacing w:after="40" w:line="252" w:lineRule="auto"/>
            </w:pPr>
            <w:r>
              <w:rPr>
                <w:b/>
                <w:color w:val="FFFFFF"/>
                <w:sz w:val="22"/>
              </w:rPr>
              <w:t>Kiểm tra/Phê duyệt</w:t>
            </w:r>
          </w:p>
        </w:tc>
        <w:tc>
          <w:tcPr>
            <w:tcW w:w="2466" w:type="dxa"/>
            <w:shd w:val="clear" w:color="auto" w:fill="1F4E78"/>
            <w:vAlign w:val="center"/>
          </w:tcPr>
          <w:p w14:paraId="1663525F" w14:textId="77777777" w:rsidR="0045407F" w:rsidRDefault="00C37A7D">
            <w:pPr>
              <w:spacing w:after="40" w:line="252" w:lineRule="auto"/>
            </w:pPr>
            <w:r>
              <w:rPr>
                <w:b/>
                <w:color w:val="FFFFFF"/>
                <w:sz w:val="22"/>
              </w:rPr>
              <w:t>Bằng chứng</w:t>
            </w:r>
          </w:p>
        </w:tc>
      </w:tr>
      <w:tr w:rsidR="0045407F" w14:paraId="5DF91FB3" w14:textId="77777777">
        <w:trPr>
          <w:jc w:val="center"/>
        </w:trPr>
        <w:tc>
          <w:tcPr>
            <w:tcW w:w="2466" w:type="dxa"/>
            <w:vAlign w:val="center"/>
          </w:tcPr>
          <w:p w14:paraId="0C116D05" w14:textId="77777777" w:rsidR="0045407F" w:rsidRDefault="00C37A7D">
            <w:pPr>
              <w:spacing w:after="40" w:line="252" w:lineRule="auto"/>
            </w:pPr>
            <w:r>
              <w:rPr>
                <w:sz w:val="22"/>
              </w:rPr>
              <w:t>Code review</w:t>
            </w:r>
          </w:p>
        </w:tc>
        <w:tc>
          <w:tcPr>
            <w:tcW w:w="2466" w:type="dxa"/>
            <w:vAlign w:val="center"/>
          </w:tcPr>
          <w:p w14:paraId="13901D87" w14:textId="77777777" w:rsidR="0045407F" w:rsidRDefault="00C37A7D">
            <w:pPr>
              <w:spacing w:after="40" w:line="252" w:lineRule="auto"/>
            </w:pPr>
            <w:r>
              <w:rPr>
                <w:sz w:val="22"/>
              </w:rPr>
              <w:t>Developer và reviewer</w:t>
            </w:r>
          </w:p>
        </w:tc>
        <w:tc>
          <w:tcPr>
            <w:tcW w:w="2466" w:type="dxa"/>
            <w:vAlign w:val="center"/>
          </w:tcPr>
          <w:p w14:paraId="1AC98D2D" w14:textId="77777777" w:rsidR="0045407F" w:rsidRDefault="00C37A7D">
            <w:pPr>
              <w:spacing w:after="40" w:line="252" w:lineRule="auto"/>
            </w:pPr>
            <w:r>
              <w:rPr>
                <w:sz w:val="22"/>
              </w:rPr>
              <w:t>QA/PM</w:t>
            </w:r>
          </w:p>
        </w:tc>
        <w:tc>
          <w:tcPr>
            <w:tcW w:w="2466" w:type="dxa"/>
            <w:vAlign w:val="center"/>
          </w:tcPr>
          <w:p w14:paraId="4139B59D" w14:textId="77777777" w:rsidR="0045407F" w:rsidRDefault="00C37A7D">
            <w:pPr>
              <w:spacing w:after="40" w:line="252" w:lineRule="auto"/>
            </w:pPr>
            <w:r>
              <w:rPr>
                <w:sz w:val="22"/>
              </w:rPr>
              <w:t>Review record</w:t>
            </w:r>
          </w:p>
        </w:tc>
      </w:tr>
      <w:tr w:rsidR="0045407F" w14:paraId="048B3D19" w14:textId="77777777">
        <w:trPr>
          <w:jc w:val="center"/>
        </w:trPr>
        <w:tc>
          <w:tcPr>
            <w:tcW w:w="2466" w:type="dxa"/>
            <w:shd w:val="clear" w:color="auto" w:fill="EEF3F8"/>
            <w:vAlign w:val="center"/>
          </w:tcPr>
          <w:p w14:paraId="394203CC" w14:textId="77777777" w:rsidR="0045407F" w:rsidRDefault="00C37A7D">
            <w:pPr>
              <w:spacing w:after="40" w:line="252" w:lineRule="auto"/>
            </w:pPr>
            <w:r>
              <w:rPr>
                <w:sz w:val="22"/>
              </w:rPr>
              <w:t>Kiểm thử</w:t>
            </w:r>
          </w:p>
        </w:tc>
        <w:tc>
          <w:tcPr>
            <w:tcW w:w="2466" w:type="dxa"/>
            <w:shd w:val="clear" w:color="auto" w:fill="EEF3F8"/>
            <w:vAlign w:val="center"/>
          </w:tcPr>
          <w:p w14:paraId="349886EC" w14:textId="77777777" w:rsidR="0045407F" w:rsidRDefault="00C37A7D">
            <w:pPr>
              <w:spacing w:after="40" w:line="252" w:lineRule="auto"/>
            </w:pPr>
            <w:r>
              <w:rPr>
                <w:sz w:val="22"/>
              </w:rPr>
              <w:t>Tester và developer</w:t>
            </w:r>
          </w:p>
        </w:tc>
        <w:tc>
          <w:tcPr>
            <w:tcW w:w="2466" w:type="dxa"/>
            <w:shd w:val="clear" w:color="auto" w:fill="EEF3F8"/>
            <w:vAlign w:val="center"/>
          </w:tcPr>
          <w:p w14:paraId="5A7CCF18" w14:textId="77777777" w:rsidR="0045407F" w:rsidRDefault="00C37A7D">
            <w:pPr>
              <w:spacing w:after="40" w:line="252" w:lineRule="auto"/>
            </w:pPr>
            <w:r>
              <w:rPr>
                <w:sz w:val="22"/>
              </w:rPr>
              <w:t>QA lead</w:t>
            </w:r>
          </w:p>
        </w:tc>
        <w:tc>
          <w:tcPr>
            <w:tcW w:w="2466" w:type="dxa"/>
            <w:shd w:val="clear" w:color="auto" w:fill="EEF3F8"/>
            <w:vAlign w:val="center"/>
          </w:tcPr>
          <w:p w14:paraId="0121B0E0" w14:textId="77777777" w:rsidR="0045407F" w:rsidRDefault="00C37A7D">
            <w:pPr>
              <w:spacing w:after="40" w:line="252" w:lineRule="auto"/>
            </w:pPr>
            <w:r>
              <w:rPr>
                <w:sz w:val="22"/>
              </w:rPr>
              <w:t>Test/defect report</w:t>
            </w:r>
          </w:p>
        </w:tc>
      </w:tr>
      <w:tr w:rsidR="0045407F" w14:paraId="11F277A1" w14:textId="77777777">
        <w:trPr>
          <w:jc w:val="center"/>
        </w:trPr>
        <w:tc>
          <w:tcPr>
            <w:tcW w:w="2466" w:type="dxa"/>
            <w:vAlign w:val="center"/>
          </w:tcPr>
          <w:p w14:paraId="6CB392A4" w14:textId="77777777" w:rsidR="0045407F" w:rsidRDefault="00C37A7D">
            <w:pPr>
              <w:spacing w:after="40" w:line="252" w:lineRule="auto"/>
            </w:pPr>
            <w:r>
              <w:rPr>
                <w:sz w:val="22"/>
              </w:rPr>
              <w:t xml:space="preserve">Kiểm </w:t>
            </w:r>
            <w:r>
              <w:rPr>
                <w:sz w:val="22"/>
              </w:rPr>
              <w:t>soát tài liệu</w:t>
            </w:r>
          </w:p>
        </w:tc>
        <w:tc>
          <w:tcPr>
            <w:tcW w:w="2466" w:type="dxa"/>
            <w:vAlign w:val="center"/>
          </w:tcPr>
          <w:p w14:paraId="400D8982" w14:textId="77777777" w:rsidR="0045407F" w:rsidRDefault="00C37A7D">
            <w:pPr>
              <w:spacing w:after="40" w:line="252" w:lineRule="auto"/>
            </w:pPr>
            <w:r>
              <w:rPr>
                <w:sz w:val="22"/>
              </w:rPr>
              <w:t>Tác giả tài liệu</w:t>
            </w:r>
          </w:p>
        </w:tc>
        <w:tc>
          <w:tcPr>
            <w:tcW w:w="2466" w:type="dxa"/>
            <w:vAlign w:val="center"/>
          </w:tcPr>
          <w:p w14:paraId="6261186A" w14:textId="77777777" w:rsidR="0045407F" w:rsidRDefault="00C37A7D">
            <w:pPr>
              <w:spacing w:after="40" w:line="252" w:lineRule="auto"/>
            </w:pPr>
            <w:r>
              <w:rPr>
                <w:sz w:val="22"/>
              </w:rPr>
              <w:t>Reviewer/PM</w:t>
            </w:r>
          </w:p>
        </w:tc>
        <w:tc>
          <w:tcPr>
            <w:tcW w:w="2466" w:type="dxa"/>
            <w:vAlign w:val="center"/>
          </w:tcPr>
          <w:p w14:paraId="41F292B1" w14:textId="77777777" w:rsidR="0045407F" w:rsidRDefault="00C37A7D">
            <w:pPr>
              <w:spacing w:after="40" w:line="252" w:lineRule="auto"/>
            </w:pPr>
            <w:r>
              <w:rPr>
                <w:sz w:val="22"/>
              </w:rPr>
              <w:t>Version history</w:t>
            </w:r>
          </w:p>
        </w:tc>
      </w:tr>
      <w:tr w:rsidR="0045407F" w14:paraId="3119B37E" w14:textId="77777777">
        <w:trPr>
          <w:jc w:val="center"/>
        </w:trPr>
        <w:tc>
          <w:tcPr>
            <w:tcW w:w="2466" w:type="dxa"/>
            <w:shd w:val="clear" w:color="auto" w:fill="EEF3F8"/>
            <w:vAlign w:val="center"/>
          </w:tcPr>
          <w:p w14:paraId="1DE42179" w14:textId="77777777" w:rsidR="0045407F" w:rsidRDefault="00C37A7D">
            <w:pPr>
              <w:spacing w:after="40" w:line="252" w:lineRule="auto"/>
            </w:pPr>
            <w:r>
              <w:rPr>
                <w:sz w:val="22"/>
              </w:rPr>
              <w:t>Kiểm soát thay đổi</w:t>
            </w:r>
          </w:p>
        </w:tc>
        <w:tc>
          <w:tcPr>
            <w:tcW w:w="2466" w:type="dxa"/>
            <w:shd w:val="clear" w:color="auto" w:fill="EEF3F8"/>
            <w:vAlign w:val="center"/>
          </w:tcPr>
          <w:p w14:paraId="53E4EB75" w14:textId="77777777" w:rsidR="0045407F" w:rsidRDefault="00C37A7D">
            <w:pPr>
              <w:spacing w:after="40" w:line="252" w:lineRule="auto"/>
            </w:pPr>
            <w:r>
              <w:rPr>
                <w:sz w:val="22"/>
              </w:rPr>
              <w:t>BA/Architect/QA</w:t>
            </w:r>
          </w:p>
        </w:tc>
        <w:tc>
          <w:tcPr>
            <w:tcW w:w="2466" w:type="dxa"/>
            <w:shd w:val="clear" w:color="auto" w:fill="EEF3F8"/>
            <w:vAlign w:val="center"/>
          </w:tcPr>
          <w:p w14:paraId="1029D2CE" w14:textId="77777777" w:rsidR="0045407F" w:rsidRDefault="00C37A7D">
            <w:pPr>
              <w:spacing w:after="40" w:line="252" w:lineRule="auto"/>
            </w:pPr>
            <w:r>
              <w:rPr>
                <w:sz w:val="22"/>
              </w:rPr>
              <w:t>PM/Stakeholder</w:t>
            </w:r>
          </w:p>
        </w:tc>
        <w:tc>
          <w:tcPr>
            <w:tcW w:w="2466" w:type="dxa"/>
            <w:shd w:val="clear" w:color="auto" w:fill="EEF3F8"/>
            <w:vAlign w:val="center"/>
          </w:tcPr>
          <w:p w14:paraId="2F88E082" w14:textId="77777777" w:rsidR="0045407F" w:rsidRDefault="00C37A7D">
            <w:pPr>
              <w:spacing w:after="40" w:line="252" w:lineRule="auto"/>
            </w:pPr>
            <w:r>
              <w:rPr>
                <w:sz w:val="22"/>
              </w:rPr>
              <w:t>Change request</w:t>
            </w:r>
          </w:p>
        </w:tc>
      </w:tr>
      <w:tr w:rsidR="0045407F" w14:paraId="254B94B6" w14:textId="77777777">
        <w:trPr>
          <w:jc w:val="center"/>
        </w:trPr>
        <w:tc>
          <w:tcPr>
            <w:tcW w:w="2466" w:type="dxa"/>
            <w:vAlign w:val="center"/>
          </w:tcPr>
          <w:p w14:paraId="4207C190" w14:textId="77777777" w:rsidR="0045407F" w:rsidRDefault="00C37A7D">
            <w:pPr>
              <w:spacing w:after="40" w:line="252" w:lineRule="auto"/>
            </w:pPr>
            <w:r>
              <w:rPr>
                <w:sz w:val="22"/>
              </w:rPr>
              <w:t>Tự động hóa</w:t>
            </w:r>
          </w:p>
        </w:tc>
        <w:tc>
          <w:tcPr>
            <w:tcW w:w="2466" w:type="dxa"/>
            <w:vAlign w:val="center"/>
          </w:tcPr>
          <w:p w14:paraId="3E999485" w14:textId="77777777" w:rsidR="0045407F" w:rsidRDefault="00C37A7D">
            <w:pPr>
              <w:spacing w:after="40" w:line="252" w:lineRule="auto"/>
            </w:pPr>
            <w:r>
              <w:rPr>
                <w:sz w:val="22"/>
              </w:rPr>
              <w:t>Developer</w:t>
            </w:r>
          </w:p>
        </w:tc>
        <w:tc>
          <w:tcPr>
            <w:tcW w:w="2466" w:type="dxa"/>
            <w:vAlign w:val="center"/>
          </w:tcPr>
          <w:p w14:paraId="24E378AD" w14:textId="77777777" w:rsidR="0045407F" w:rsidRDefault="00C37A7D">
            <w:pPr>
              <w:spacing w:after="40" w:line="252" w:lineRule="auto"/>
            </w:pPr>
            <w:r>
              <w:rPr>
                <w:sz w:val="22"/>
              </w:rPr>
              <w:t>QA lead</w:t>
            </w:r>
          </w:p>
        </w:tc>
        <w:tc>
          <w:tcPr>
            <w:tcW w:w="2466" w:type="dxa"/>
            <w:vAlign w:val="center"/>
          </w:tcPr>
          <w:p w14:paraId="45994DD4" w14:textId="77777777" w:rsidR="0045407F" w:rsidRDefault="00C37A7D">
            <w:pPr>
              <w:spacing w:after="40" w:line="252" w:lineRule="auto"/>
            </w:pPr>
            <w:r>
              <w:rPr>
                <w:sz w:val="22"/>
              </w:rPr>
              <w:t>CI log</w:t>
            </w:r>
          </w:p>
        </w:tc>
      </w:tr>
      <w:tr w:rsidR="0045407F" w14:paraId="58EF64AE" w14:textId="77777777">
        <w:trPr>
          <w:jc w:val="center"/>
        </w:trPr>
        <w:tc>
          <w:tcPr>
            <w:tcW w:w="2466" w:type="dxa"/>
            <w:shd w:val="clear" w:color="auto" w:fill="EEF3F8"/>
            <w:vAlign w:val="center"/>
          </w:tcPr>
          <w:p w14:paraId="5F94C3A9" w14:textId="77777777" w:rsidR="0045407F" w:rsidRDefault="00C37A7D">
            <w:pPr>
              <w:spacing w:after="40" w:line="252" w:lineRule="auto"/>
            </w:pPr>
            <w:r>
              <w:rPr>
                <w:sz w:val="22"/>
              </w:rPr>
              <w:t>Báo cáo phản hồi</w:t>
            </w:r>
          </w:p>
        </w:tc>
        <w:tc>
          <w:tcPr>
            <w:tcW w:w="2466" w:type="dxa"/>
            <w:shd w:val="clear" w:color="auto" w:fill="EEF3F8"/>
            <w:vAlign w:val="center"/>
          </w:tcPr>
          <w:p w14:paraId="6923176A" w14:textId="77777777" w:rsidR="0045407F" w:rsidRDefault="00C37A7D">
            <w:pPr>
              <w:spacing w:after="40" w:line="252" w:lineRule="auto"/>
            </w:pPr>
            <w:r>
              <w:rPr>
                <w:sz w:val="22"/>
              </w:rPr>
              <w:t>QA</w:t>
            </w:r>
          </w:p>
        </w:tc>
        <w:tc>
          <w:tcPr>
            <w:tcW w:w="2466" w:type="dxa"/>
            <w:shd w:val="clear" w:color="auto" w:fill="EEF3F8"/>
            <w:vAlign w:val="center"/>
          </w:tcPr>
          <w:p w14:paraId="0246225E" w14:textId="77777777" w:rsidR="0045407F" w:rsidRDefault="00C37A7D">
            <w:pPr>
              <w:spacing w:after="40" w:line="252" w:lineRule="auto"/>
            </w:pPr>
            <w:r>
              <w:rPr>
                <w:sz w:val="22"/>
              </w:rPr>
              <w:t>PM/Stakeholder</w:t>
            </w:r>
          </w:p>
        </w:tc>
        <w:tc>
          <w:tcPr>
            <w:tcW w:w="2466" w:type="dxa"/>
            <w:shd w:val="clear" w:color="auto" w:fill="EEF3F8"/>
            <w:vAlign w:val="center"/>
          </w:tcPr>
          <w:p w14:paraId="57A10FFE" w14:textId="77777777" w:rsidR="0045407F" w:rsidRDefault="00C37A7D">
            <w:pPr>
              <w:spacing w:after="40" w:line="252" w:lineRule="auto"/>
            </w:pPr>
            <w:r>
              <w:rPr>
                <w:sz w:val="22"/>
              </w:rPr>
              <w:t>Summary/meeting note</w:t>
            </w:r>
          </w:p>
        </w:tc>
      </w:tr>
    </w:tbl>
    <w:p w14:paraId="72F65D25" w14:textId="77777777" w:rsidR="0045407F" w:rsidRDefault="0045407F">
      <w:pPr>
        <w:spacing w:after="20"/>
      </w:pPr>
    </w:p>
    <w:p w14:paraId="706050E5" w14:textId="77777777" w:rsidR="0045407F" w:rsidRDefault="00C37A7D">
      <w:pPr>
        <w:spacing w:after="120"/>
        <w:ind w:firstLine="360"/>
      </w:pPr>
      <w:r>
        <w:t xml:space="preserve">Mỗi thủ tục phải có người chịu </w:t>
      </w:r>
      <w:r>
        <w:t>trách nhiệm, tiêu chí đầu vào/đầu ra và bằng chứng. Nếu bằng chứng không tồn tại, hoạt động được xem là chưa hoàn thành dù nhóm đã trao đổi miệng.</w:t>
      </w:r>
    </w:p>
    <w:p w14:paraId="3A0C5628" w14:textId="77777777" w:rsidR="0045407F" w:rsidRDefault="00C37A7D">
      <w:pPr>
        <w:pStyle w:val="u1"/>
      </w:pPr>
      <w:bookmarkStart w:id="40" w:name="_Toc243234281"/>
      <w:r>
        <w:t>5. CÔNG C</w:t>
      </w:r>
      <w:r>
        <w:t>Ụ</w:t>
      </w:r>
      <w:r>
        <w:t xml:space="preserve"> H</w:t>
      </w:r>
      <w:r>
        <w:t>Ỗ</w:t>
      </w:r>
      <w:r>
        <w:t xml:space="preserve"> TR</w:t>
      </w:r>
      <w:r>
        <w:t>Ợ</w:t>
      </w:r>
      <w:bookmarkEnd w:id="40"/>
    </w:p>
    <w:p w14:paraId="065204D7" w14:textId="77777777" w:rsidR="0045407F" w:rsidRDefault="00C37A7D">
      <w:pPr>
        <w:spacing w:before="80" w:after="60"/>
      </w:pPr>
      <w:r>
        <w:rPr>
          <w:b/>
          <w:i/>
        </w:rPr>
        <w:t>Bảng 33. Công cụ hỗ trợ chất lượng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24B3EEEA" w14:textId="77777777">
        <w:trPr>
          <w:tblHeader/>
          <w:jc w:val="center"/>
        </w:trPr>
        <w:tc>
          <w:tcPr>
            <w:tcW w:w="3288" w:type="dxa"/>
            <w:shd w:val="clear" w:color="auto" w:fill="1F4E78"/>
            <w:vAlign w:val="center"/>
          </w:tcPr>
          <w:p w14:paraId="13906A73" w14:textId="77777777" w:rsidR="0045407F" w:rsidRDefault="00C37A7D">
            <w:pPr>
              <w:spacing w:after="40" w:line="252" w:lineRule="auto"/>
            </w:pPr>
            <w:r>
              <w:rPr>
                <w:b/>
                <w:color w:val="FFFFFF"/>
                <w:sz w:val="22"/>
              </w:rPr>
              <w:t>Nhóm</w:t>
            </w:r>
          </w:p>
        </w:tc>
        <w:tc>
          <w:tcPr>
            <w:tcW w:w="3288" w:type="dxa"/>
            <w:shd w:val="clear" w:color="auto" w:fill="1F4E78"/>
            <w:vAlign w:val="center"/>
          </w:tcPr>
          <w:p w14:paraId="2650760D" w14:textId="77777777" w:rsidR="0045407F" w:rsidRDefault="00C37A7D">
            <w:pPr>
              <w:spacing w:after="40" w:line="252" w:lineRule="auto"/>
            </w:pPr>
            <w:r>
              <w:rPr>
                <w:b/>
                <w:color w:val="FFFFFF"/>
                <w:sz w:val="22"/>
              </w:rPr>
              <w:t>Công cụ</w:t>
            </w:r>
          </w:p>
        </w:tc>
        <w:tc>
          <w:tcPr>
            <w:tcW w:w="3288" w:type="dxa"/>
            <w:shd w:val="clear" w:color="auto" w:fill="1F4E78"/>
            <w:vAlign w:val="center"/>
          </w:tcPr>
          <w:p w14:paraId="77CD9401" w14:textId="77777777" w:rsidR="0045407F" w:rsidRDefault="00C37A7D">
            <w:pPr>
              <w:spacing w:after="40" w:line="252" w:lineRule="auto"/>
            </w:pPr>
            <w:r>
              <w:rPr>
                <w:b/>
                <w:color w:val="FFFFFF"/>
                <w:sz w:val="22"/>
              </w:rPr>
              <w:t>Mục đích</w:t>
            </w:r>
          </w:p>
        </w:tc>
      </w:tr>
      <w:tr w:rsidR="0045407F" w14:paraId="30F441AF" w14:textId="77777777">
        <w:trPr>
          <w:jc w:val="center"/>
        </w:trPr>
        <w:tc>
          <w:tcPr>
            <w:tcW w:w="3288" w:type="dxa"/>
            <w:vAlign w:val="center"/>
          </w:tcPr>
          <w:p w14:paraId="25E146EC" w14:textId="77777777" w:rsidR="0045407F" w:rsidRDefault="00C37A7D">
            <w:pPr>
              <w:spacing w:after="40" w:line="252" w:lineRule="auto"/>
            </w:pPr>
            <w:r>
              <w:rPr>
                <w:sz w:val="22"/>
              </w:rPr>
              <w:t>Quản lý mã</w:t>
            </w:r>
          </w:p>
        </w:tc>
        <w:tc>
          <w:tcPr>
            <w:tcW w:w="3288" w:type="dxa"/>
            <w:vAlign w:val="center"/>
          </w:tcPr>
          <w:p w14:paraId="4E6AA340" w14:textId="77777777" w:rsidR="0045407F" w:rsidRDefault="00C37A7D">
            <w:pPr>
              <w:spacing w:after="40" w:line="252" w:lineRule="auto"/>
            </w:pPr>
            <w:r>
              <w:rPr>
                <w:sz w:val="22"/>
              </w:rPr>
              <w:t>Git/GitHub</w:t>
            </w:r>
          </w:p>
        </w:tc>
        <w:tc>
          <w:tcPr>
            <w:tcW w:w="3288" w:type="dxa"/>
            <w:vAlign w:val="center"/>
          </w:tcPr>
          <w:p w14:paraId="6C05AE15" w14:textId="77777777" w:rsidR="0045407F" w:rsidRDefault="00C37A7D">
            <w:pPr>
              <w:spacing w:after="40" w:line="252" w:lineRule="auto"/>
            </w:pPr>
            <w:r>
              <w:rPr>
                <w:sz w:val="22"/>
              </w:rPr>
              <w:t>Version, branch, review, tag release</w:t>
            </w:r>
          </w:p>
        </w:tc>
      </w:tr>
      <w:tr w:rsidR="0045407F" w14:paraId="4338FF38" w14:textId="77777777">
        <w:trPr>
          <w:jc w:val="center"/>
        </w:trPr>
        <w:tc>
          <w:tcPr>
            <w:tcW w:w="3288" w:type="dxa"/>
            <w:shd w:val="clear" w:color="auto" w:fill="EEF3F8"/>
            <w:vAlign w:val="center"/>
          </w:tcPr>
          <w:p w14:paraId="25889956" w14:textId="77777777" w:rsidR="0045407F" w:rsidRDefault="00C37A7D">
            <w:pPr>
              <w:spacing w:after="40" w:line="252" w:lineRule="auto"/>
            </w:pPr>
            <w:r>
              <w:rPr>
                <w:sz w:val="22"/>
              </w:rPr>
              <w:t>API</w:t>
            </w:r>
          </w:p>
        </w:tc>
        <w:tc>
          <w:tcPr>
            <w:tcW w:w="3288" w:type="dxa"/>
            <w:shd w:val="clear" w:color="auto" w:fill="EEF3F8"/>
            <w:vAlign w:val="center"/>
          </w:tcPr>
          <w:p w14:paraId="046F4C04" w14:textId="77777777" w:rsidR="0045407F" w:rsidRDefault="00C37A7D">
            <w:pPr>
              <w:spacing w:after="40" w:line="252" w:lineRule="auto"/>
            </w:pPr>
            <w:r>
              <w:rPr>
                <w:sz w:val="22"/>
              </w:rPr>
              <w:t>Postman/Newman</w:t>
            </w:r>
          </w:p>
        </w:tc>
        <w:tc>
          <w:tcPr>
            <w:tcW w:w="3288" w:type="dxa"/>
            <w:shd w:val="clear" w:color="auto" w:fill="EEF3F8"/>
            <w:vAlign w:val="center"/>
          </w:tcPr>
          <w:p w14:paraId="3CC3EBC7" w14:textId="77777777" w:rsidR="0045407F" w:rsidRDefault="00C37A7D">
            <w:pPr>
              <w:spacing w:after="40" w:line="252" w:lineRule="auto"/>
            </w:pPr>
            <w:r>
              <w:rPr>
                <w:sz w:val="22"/>
              </w:rPr>
              <w:t>Functional và integration test</w:t>
            </w:r>
          </w:p>
        </w:tc>
      </w:tr>
      <w:tr w:rsidR="0045407F" w14:paraId="7CC10F86" w14:textId="77777777">
        <w:trPr>
          <w:jc w:val="center"/>
        </w:trPr>
        <w:tc>
          <w:tcPr>
            <w:tcW w:w="3288" w:type="dxa"/>
            <w:vAlign w:val="center"/>
          </w:tcPr>
          <w:p w14:paraId="7CA3DD95" w14:textId="77777777" w:rsidR="0045407F" w:rsidRDefault="00C37A7D">
            <w:pPr>
              <w:spacing w:after="40" w:line="252" w:lineRule="auto"/>
            </w:pPr>
            <w:r>
              <w:rPr>
                <w:sz w:val="22"/>
              </w:rPr>
              <w:t>Database</w:t>
            </w:r>
          </w:p>
        </w:tc>
        <w:tc>
          <w:tcPr>
            <w:tcW w:w="3288" w:type="dxa"/>
            <w:vAlign w:val="center"/>
          </w:tcPr>
          <w:p w14:paraId="35789FF4" w14:textId="77777777" w:rsidR="0045407F" w:rsidRDefault="00C37A7D">
            <w:pPr>
              <w:spacing w:after="40" w:line="252" w:lineRule="auto"/>
            </w:pPr>
            <w:r>
              <w:rPr>
                <w:sz w:val="22"/>
              </w:rPr>
              <w:t>MySQL Workbench/CLI</w:t>
            </w:r>
          </w:p>
        </w:tc>
        <w:tc>
          <w:tcPr>
            <w:tcW w:w="3288" w:type="dxa"/>
            <w:vAlign w:val="center"/>
          </w:tcPr>
          <w:p w14:paraId="6F9D332C" w14:textId="77777777" w:rsidR="0045407F" w:rsidRDefault="00C37A7D">
            <w:pPr>
              <w:spacing w:after="40" w:line="252" w:lineRule="auto"/>
            </w:pPr>
            <w:r>
              <w:rPr>
                <w:sz w:val="22"/>
              </w:rPr>
              <w:t>Seed, query đối chiếu, backup</w:t>
            </w:r>
          </w:p>
        </w:tc>
      </w:tr>
      <w:tr w:rsidR="0045407F" w14:paraId="371A4B10" w14:textId="77777777">
        <w:trPr>
          <w:jc w:val="center"/>
        </w:trPr>
        <w:tc>
          <w:tcPr>
            <w:tcW w:w="3288" w:type="dxa"/>
            <w:shd w:val="clear" w:color="auto" w:fill="EEF3F8"/>
            <w:vAlign w:val="center"/>
          </w:tcPr>
          <w:p w14:paraId="157D814B" w14:textId="77777777" w:rsidR="0045407F" w:rsidRDefault="00C37A7D">
            <w:pPr>
              <w:spacing w:after="40" w:line="252" w:lineRule="auto"/>
            </w:pPr>
            <w:r>
              <w:rPr>
                <w:sz w:val="22"/>
              </w:rPr>
              <w:t>UI</w:t>
            </w:r>
          </w:p>
        </w:tc>
        <w:tc>
          <w:tcPr>
            <w:tcW w:w="3288" w:type="dxa"/>
            <w:shd w:val="clear" w:color="auto" w:fill="EEF3F8"/>
            <w:vAlign w:val="center"/>
          </w:tcPr>
          <w:p w14:paraId="0AD5C63C" w14:textId="77777777" w:rsidR="0045407F" w:rsidRDefault="00C37A7D">
            <w:pPr>
              <w:spacing w:after="40" w:line="252" w:lineRule="auto"/>
            </w:pPr>
            <w:r>
              <w:rPr>
                <w:sz w:val="22"/>
              </w:rPr>
              <w:t>Browser DevTools/Playwright</w:t>
            </w:r>
          </w:p>
        </w:tc>
        <w:tc>
          <w:tcPr>
            <w:tcW w:w="3288" w:type="dxa"/>
            <w:shd w:val="clear" w:color="auto" w:fill="EEF3F8"/>
            <w:vAlign w:val="center"/>
          </w:tcPr>
          <w:p w14:paraId="462290D0" w14:textId="77777777" w:rsidR="0045407F" w:rsidRDefault="00C37A7D">
            <w:pPr>
              <w:spacing w:after="40" w:line="252" w:lineRule="auto"/>
            </w:pPr>
            <w:r>
              <w:rPr>
                <w:sz w:val="22"/>
              </w:rPr>
              <w:t>Responsive, regression, screenshot</w:t>
            </w:r>
          </w:p>
        </w:tc>
      </w:tr>
      <w:tr w:rsidR="0045407F" w14:paraId="2ADC5FDE" w14:textId="77777777">
        <w:trPr>
          <w:jc w:val="center"/>
        </w:trPr>
        <w:tc>
          <w:tcPr>
            <w:tcW w:w="3288" w:type="dxa"/>
            <w:vAlign w:val="center"/>
          </w:tcPr>
          <w:p w14:paraId="06BE73F1" w14:textId="77777777" w:rsidR="0045407F" w:rsidRDefault="00C37A7D">
            <w:pPr>
              <w:spacing w:after="40" w:line="252" w:lineRule="auto"/>
            </w:pPr>
            <w:r>
              <w:rPr>
                <w:sz w:val="22"/>
              </w:rPr>
              <w:t>Hiệu năng</w:t>
            </w:r>
          </w:p>
        </w:tc>
        <w:tc>
          <w:tcPr>
            <w:tcW w:w="3288" w:type="dxa"/>
            <w:vAlign w:val="center"/>
          </w:tcPr>
          <w:p w14:paraId="537290D5" w14:textId="77777777" w:rsidR="0045407F" w:rsidRDefault="00C37A7D">
            <w:pPr>
              <w:spacing w:after="40" w:line="252" w:lineRule="auto"/>
            </w:pPr>
            <w:r>
              <w:rPr>
                <w:sz w:val="22"/>
              </w:rPr>
              <w:t>k6/JMeter</w:t>
            </w:r>
          </w:p>
        </w:tc>
        <w:tc>
          <w:tcPr>
            <w:tcW w:w="3288" w:type="dxa"/>
            <w:vAlign w:val="center"/>
          </w:tcPr>
          <w:p w14:paraId="6D2B22A1" w14:textId="77777777" w:rsidR="0045407F" w:rsidRDefault="00C37A7D">
            <w:pPr>
              <w:spacing w:after="40" w:line="252" w:lineRule="auto"/>
            </w:pPr>
            <w:r>
              <w:rPr>
                <w:sz w:val="22"/>
              </w:rPr>
              <w:t xml:space="preserve">Đo tải, p95, độ ổn </w:t>
            </w:r>
            <w:r>
              <w:rPr>
                <w:sz w:val="22"/>
              </w:rPr>
              <w:t>định</w:t>
            </w:r>
          </w:p>
        </w:tc>
      </w:tr>
      <w:tr w:rsidR="0045407F" w14:paraId="58B0D24E" w14:textId="77777777">
        <w:trPr>
          <w:jc w:val="center"/>
        </w:trPr>
        <w:tc>
          <w:tcPr>
            <w:tcW w:w="3288" w:type="dxa"/>
            <w:shd w:val="clear" w:color="auto" w:fill="EEF3F8"/>
            <w:vAlign w:val="center"/>
          </w:tcPr>
          <w:p w14:paraId="63569858" w14:textId="77777777" w:rsidR="0045407F" w:rsidRDefault="00C37A7D">
            <w:pPr>
              <w:spacing w:after="40" w:line="252" w:lineRule="auto"/>
            </w:pPr>
            <w:r>
              <w:rPr>
                <w:sz w:val="22"/>
              </w:rPr>
              <w:t>Bảo mật</w:t>
            </w:r>
          </w:p>
        </w:tc>
        <w:tc>
          <w:tcPr>
            <w:tcW w:w="3288" w:type="dxa"/>
            <w:shd w:val="clear" w:color="auto" w:fill="EEF3F8"/>
            <w:vAlign w:val="center"/>
          </w:tcPr>
          <w:p w14:paraId="0C1F59DD" w14:textId="77777777" w:rsidR="0045407F" w:rsidRDefault="00C37A7D">
            <w:pPr>
              <w:spacing w:after="40" w:line="252" w:lineRule="auto"/>
            </w:pPr>
            <w:r>
              <w:rPr>
                <w:sz w:val="22"/>
              </w:rPr>
              <w:t>OWASP checklist, npm audit</w:t>
            </w:r>
          </w:p>
        </w:tc>
        <w:tc>
          <w:tcPr>
            <w:tcW w:w="3288" w:type="dxa"/>
            <w:shd w:val="clear" w:color="auto" w:fill="EEF3F8"/>
            <w:vAlign w:val="center"/>
          </w:tcPr>
          <w:p w14:paraId="29C72A5C" w14:textId="77777777" w:rsidR="0045407F" w:rsidRDefault="00C37A7D">
            <w:pPr>
              <w:spacing w:after="40" w:line="252" w:lineRule="auto"/>
            </w:pPr>
            <w:r>
              <w:rPr>
                <w:sz w:val="22"/>
              </w:rPr>
              <w:t>Kiểm tra cơ bản và dependency</w:t>
            </w:r>
          </w:p>
        </w:tc>
      </w:tr>
      <w:tr w:rsidR="0045407F" w14:paraId="39E8971E" w14:textId="77777777">
        <w:trPr>
          <w:jc w:val="center"/>
        </w:trPr>
        <w:tc>
          <w:tcPr>
            <w:tcW w:w="3288" w:type="dxa"/>
            <w:vAlign w:val="center"/>
          </w:tcPr>
          <w:p w14:paraId="1280CDBC" w14:textId="77777777" w:rsidR="0045407F" w:rsidRDefault="00C37A7D">
            <w:pPr>
              <w:spacing w:after="40" w:line="252" w:lineRule="auto"/>
            </w:pPr>
            <w:r>
              <w:rPr>
                <w:sz w:val="22"/>
              </w:rPr>
              <w:t>Tài liệu</w:t>
            </w:r>
          </w:p>
        </w:tc>
        <w:tc>
          <w:tcPr>
            <w:tcW w:w="3288" w:type="dxa"/>
            <w:vAlign w:val="center"/>
          </w:tcPr>
          <w:p w14:paraId="72615F24" w14:textId="77777777" w:rsidR="0045407F" w:rsidRDefault="00C37A7D">
            <w:pPr>
              <w:spacing w:after="40" w:line="252" w:lineRule="auto"/>
            </w:pPr>
            <w:r>
              <w:rPr>
                <w:sz w:val="22"/>
              </w:rPr>
              <w:t>Word/Markdown/draw.io</w:t>
            </w:r>
          </w:p>
        </w:tc>
        <w:tc>
          <w:tcPr>
            <w:tcW w:w="3288" w:type="dxa"/>
            <w:vAlign w:val="center"/>
          </w:tcPr>
          <w:p w14:paraId="1C8BCA9C" w14:textId="77777777" w:rsidR="0045407F" w:rsidRDefault="00C37A7D">
            <w:pPr>
              <w:spacing w:after="40" w:line="252" w:lineRule="auto"/>
            </w:pPr>
            <w:r>
              <w:rPr>
                <w:sz w:val="22"/>
              </w:rPr>
              <w:t>SRS, SDD, ERD, test artifacts</w:t>
            </w:r>
          </w:p>
        </w:tc>
      </w:tr>
      <w:tr w:rsidR="0045407F" w14:paraId="3AD83814" w14:textId="77777777">
        <w:trPr>
          <w:jc w:val="center"/>
        </w:trPr>
        <w:tc>
          <w:tcPr>
            <w:tcW w:w="3288" w:type="dxa"/>
            <w:shd w:val="clear" w:color="auto" w:fill="EEF3F8"/>
            <w:vAlign w:val="center"/>
          </w:tcPr>
          <w:p w14:paraId="2AFA2893" w14:textId="77777777" w:rsidR="0045407F" w:rsidRDefault="00C37A7D">
            <w:pPr>
              <w:spacing w:after="40" w:line="252" w:lineRule="auto"/>
            </w:pPr>
            <w:r>
              <w:rPr>
                <w:sz w:val="22"/>
              </w:rPr>
              <w:t>CI</w:t>
            </w:r>
          </w:p>
        </w:tc>
        <w:tc>
          <w:tcPr>
            <w:tcW w:w="3288" w:type="dxa"/>
            <w:shd w:val="clear" w:color="auto" w:fill="EEF3F8"/>
            <w:vAlign w:val="center"/>
          </w:tcPr>
          <w:p w14:paraId="59F35E9A" w14:textId="77777777" w:rsidR="0045407F" w:rsidRDefault="00C37A7D">
            <w:pPr>
              <w:spacing w:after="40" w:line="252" w:lineRule="auto"/>
            </w:pPr>
            <w:r>
              <w:rPr>
                <w:sz w:val="22"/>
              </w:rPr>
              <w:t>GitHub Actions</w:t>
            </w:r>
          </w:p>
        </w:tc>
        <w:tc>
          <w:tcPr>
            <w:tcW w:w="3288" w:type="dxa"/>
            <w:shd w:val="clear" w:color="auto" w:fill="EEF3F8"/>
            <w:vAlign w:val="center"/>
          </w:tcPr>
          <w:p w14:paraId="6881138F" w14:textId="77777777" w:rsidR="0045407F" w:rsidRDefault="00C37A7D">
            <w:pPr>
              <w:spacing w:after="40" w:line="252" w:lineRule="auto"/>
            </w:pPr>
            <w:r>
              <w:rPr>
                <w:sz w:val="22"/>
              </w:rPr>
              <w:t>Tự động build, test, lưu artifact</w:t>
            </w:r>
          </w:p>
        </w:tc>
      </w:tr>
    </w:tbl>
    <w:p w14:paraId="13EC3D05" w14:textId="77777777" w:rsidR="0045407F" w:rsidRDefault="0045407F">
      <w:pPr>
        <w:spacing w:after="20"/>
      </w:pPr>
    </w:p>
    <w:p w14:paraId="68EDB5EA" w14:textId="77777777" w:rsidR="0045407F" w:rsidRDefault="00C37A7D">
      <w:pPr>
        <w:pStyle w:val="u2"/>
      </w:pPr>
      <w:bookmarkStart w:id="41" w:name="_Toc243234282"/>
      <w:r>
        <w:t>5.1. R</w:t>
      </w:r>
      <w:r>
        <w:t>ủ</w:t>
      </w:r>
      <w:r>
        <w:t>i ro và bi</w:t>
      </w:r>
      <w:r>
        <w:t>ệ</w:t>
      </w:r>
      <w:r>
        <w:t>n pháp gi</w:t>
      </w:r>
      <w:r>
        <w:t>ả</w:t>
      </w:r>
      <w:r>
        <w:t>m thi</w:t>
      </w:r>
      <w:r>
        <w:t>ể</w:t>
      </w:r>
      <w:r>
        <w:t>u</w:t>
      </w:r>
      <w:bookmarkEnd w:id="41"/>
    </w:p>
    <w:p w14:paraId="0268CEB1" w14:textId="77777777" w:rsidR="0045407F" w:rsidRDefault="00C37A7D">
      <w:pPr>
        <w:spacing w:before="80" w:after="60"/>
      </w:pPr>
      <w:r>
        <w:rPr>
          <w:b/>
          <w:i/>
        </w:rPr>
        <w:t>Bảng 34. Rủi ro chất lượng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022638BB" w14:textId="77777777">
        <w:trPr>
          <w:tblHeader/>
          <w:jc w:val="center"/>
        </w:trPr>
        <w:tc>
          <w:tcPr>
            <w:tcW w:w="3288" w:type="dxa"/>
            <w:shd w:val="clear" w:color="auto" w:fill="1F4E78"/>
            <w:vAlign w:val="center"/>
          </w:tcPr>
          <w:p w14:paraId="09CE195F" w14:textId="77777777" w:rsidR="0045407F" w:rsidRDefault="00C37A7D">
            <w:pPr>
              <w:spacing w:after="40" w:line="252" w:lineRule="auto"/>
            </w:pPr>
            <w:r>
              <w:rPr>
                <w:b/>
                <w:color w:val="FFFFFF"/>
                <w:sz w:val="22"/>
              </w:rPr>
              <w:t>Rủi ro</w:t>
            </w:r>
          </w:p>
        </w:tc>
        <w:tc>
          <w:tcPr>
            <w:tcW w:w="3288" w:type="dxa"/>
            <w:shd w:val="clear" w:color="auto" w:fill="1F4E78"/>
            <w:vAlign w:val="center"/>
          </w:tcPr>
          <w:p w14:paraId="42B0066A" w14:textId="77777777" w:rsidR="0045407F" w:rsidRDefault="00C37A7D">
            <w:pPr>
              <w:spacing w:after="40" w:line="252" w:lineRule="auto"/>
            </w:pPr>
            <w:r>
              <w:rPr>
                <w:b/>
                <w:color w:val="FFFFFF"/>
                <w:sz w:val="22"/>
              </w:rPr>
              <w:t>Ảnh hưởng</w:t>
            </w:r>
          </w:p>
        </w:tc>
        <w:tc>
          <w:tcPr>
            <w:tcW w:w="3288" w:type="dxa"/>
            <w:shd w:val="clear" w:color="auto" w:fill="1F4E78"/>
            <w:vAlign w:val="center"/>
          </w:tcPr>
          <w:p w14:paraId="75F2E41E" w14:textId="77777777" w:rsidR="0045407F" w:rsidRDefault="00C37A7D">
            <w:pPr>
              <w:spacing w:after="40" w:line="252" w:lineRule="auto"/>
            </w:pPr>
            <w:r>
              <w:rPr>
                <w:b/>
                <w:color w:val="FFFFFF"/>
                <w:sz w:val="22"/>
              </w:rPr>
              <w:t>Biện pháp</w:t>
            </w:r>
          </w:p>
        </w:tc>
      </w:tr>
      <w:tr w:rsidR="0045407F" w14:paraId="16E4438A" w14:textId="77777777">
        <w:trPr>
          <w:jc w:val="center"/>
        </w:trPr>
        <w:tc>
          <w:tcPr>
            <w:tcW w:w="3288" w:type="dxa"/>
            <w:vAlign w:val="center"/>
          </w:tcPr>
          <w:p w14:paraId="0F5B0BB8" w14:textId="77777777" w:rsidR="0045407F" w:rsidRDefault="00C37A7D">
            <w:pPr>
              <w:spacing w:after="40" w:line="252" w:lineRule="auto"/>
            </w:pPr>
            <w:r>
              <w:rPr>
                <w:sz w:val="22"/>
              </w:rPr>
              <w:t>Database chưa sẵn sàng</w:t>
            </w:r>
          </w:p>
        </w:tc>
        <w:tc>
          <w:tcPr>
            <w:tcW w:w="3288" w:type="dxa"/>
            <w:vAlign w:val="center"/>
          </w:tcPr>
          <w:p w14:paraId="32DD44A6" w14:textId="77777777" w:rsidR="0045407F" w:rsidRDefault="00C37A7D">
            <w:pPr>
              <w:spacing w:after="40" w:line="252" w:lineRule="auto"/>
            </w:pPr>
            <w:r>
              <w:rPr>
                <w:sz w:val="22"/>
              </w:rPr>
              <w:t>Không test end to end</w:t>
            </w:r>
          </w:p>
        </w:tc>
        <w:tc>
          <w:tcPr>
            <w:tcW w:w="3288" w:type="dxa"/>
            <w:vAlign w:val="center"/>
          </w:tcPr>
          <w:p w14:paraId="6D9F64A0" w14:textId="77777777" w:rsidR="0045407F" w:rsidRDefault="00C37A7D">
            <w:pPr>
              <w:spacing w:after="40" w:line="252" w:lineRule="auto"/>
            </w:pPr>
            <w:r>
              <w:rPr>
                <w:sz w:val="22"/>
              </w:rPr>
              <w:t>Seed script, health check, backup</w:t>
            </w:r>
          </w:p>
        </w:tc>
      </w:tr>
      <w:tr w:rsidR="0045407F" w14:paraId="498F3858" w14:textId="77777777">
        <w:trPr>
          <w:jc w:val="center"/>
        </w:trPr>
        <w:tc>
          <w:tcPr>
            <w:tcW w:w="3288" w:type="dxa"/>
            <w:shd w:val="clear" w:color="auto" w:fill="EEF3F8"/>
            <w:vAlign w:val="center"/>
          </w:tcPr>
          <w:p w14:paraId="4DFFD0E3" w14:textId="77777777" w:rsidR="0045407F" w:rsidRDefault="00C37A7D">
            <w:pPr>
              <w:spacing w:after="40" w:line="252" w:lineRule="auto"/>
            </w:pPr>
            <w:r>
              <w:rPr>
                <w:sz w:val="22"/>
              </w:rPr>
              <w:t>Secret mặc định</w:t>
            </w:r>
          </w:p>
        </w:tc>
        <w:tc>
          <w:tcPr>
            <w:tcW w:w="3288" w:type="dxa"/>
            <w:shd w:val="clear" w:color="auto" w:fill="EEF3F8"/>
            <w:vAlign w:val="center"/>
          </w:tcPr>
          <w:p w14:paraId="69FD6071" w14:textId="77777777" w:rsidR="0045407F" w:rsidRDefault="00C37A7D">
            <w:pPr>
              <w:spacing w:after="40" w:line="252" w:lineRule="auto"/>
            </w:pPr>
            <w:r>
              <w:rPr>
                <w:sz w:val="22"/>
              </w:rPr>
              <w:t>Rủi ro token giả mạo</w:t>
            </w:r>
          </w:p>
        </w:tc>
        <w:tc>
          <w:tcPr>
            <w:tcW w:w="3288" w:type="dxa"/>
            <w:shd w:val="clear" w:color="auto" w:fill="EEF3F8"/>
            <w:vAlign w:val="center"/>
          </w:tcPr>
          <w:p w14:paraId="3869AFEF" w14:textId="77777777" w:rsidR="0045407F" w:rsidRDefault="00C37A7D">
            <w:pPr>
              <w:spacing w:after="40" w:line="252" w:lineRule="auto"/>
            </w:pPr>
            <w:r>
              <w:rPr>
                <w:sz w:val="22"/>
              </w:rPr>
              <w:t>JWT secret qua env, không commit .env</w:t>
            </w:r>
          </w:p>
        </w:tc>
      </w:tr>
      <w:tr w:rsidR="0045407F" w14:paraId="73B95149" w14:textId="77777777">
        <w:trPr>
          <w:jc w:val="center"/>
        </w:trPr>
        <w:tc>
          <w:tcPr>
            <w:tcW w:w="3288" w:type="dxa"/>
            <w:vAlign w:val="center"/>
          </w:tcPr>
          <w:p w14:paraId="16715D9D" w14:textId="77777777" w:rsidR="0045407F" w:rsidRDefault="00C37A7D">
            <w:pPr>
              <w:spacing w:after="40" w:line="252" w:lineRule="auto"/>
            </w:pPr>
            <w:r>
              <w:rPr>
                <w:sz w:val="22"/>
              </w:rPr>
              <w:lastRenderedPageBreak/>
              <w:t>Đồng thời đặt cùng căn</w:t>
            </w:r>
          </w:p>
        </w:tc>
        <w:tc>
          <w:tcPr>
            <w:tcW w:w="3288" w:type="dxa"/>
            <w:vAlign w:val="center"/>
          </w:tcPr>
          <w:p w14:paraId="16211B1E" w14:textId="77777777" w:rsidR="0045407F" w:rsidRDefault="00C37A7D">
            <w:pPr>
              <w:spacing w:after="40" w:line="252" w:lineRule="auto"/>
            </w:pPr>
            <w:r>
              <w:rPr>
                <w:sz w:val="22"/>
              </w:rPr>
              <w:t>Trùng booking</w:t>
            </w:r>
          </w:p>
        </w:tc>
        <w:tc>
          <w:tcPr>
            <w:tcW w:w="3288" w:type="dxa"/>
            <w:vAlign w:val="center"/>
          </w:tcPr>
          <w:p w14:paraId="0F1A0187" w14:textId="77777777" w:rsidR="0045407F" w:rsidRDefault="00C37A7D">
            <w:pPr>
              <w:spacing w:after="40" w:line="252" w:lineRule="auto"/>
            </w:pPr>
            <w:r>
              <w:rPr>
                <w:sz w:val="22"/>
              </w:rPr>
              <w:t xml:space="preserve">Transaction/ràng buộc nghiệp vụ, </w:t>
            </w:r>
            <w:r>
              <w:rPr>
                <w:sz w:val="22"/>
              </w:rPr>
              <w:t>load test</w:t>
            </w:r>
          </w:p>
        </w:tc>
      </w:tr>
      <w:tr w:rsidR="0045407F" w14:paraId="3FC4AA95" w14:textId="77777777">
        <w:trPr>
          <w:jc w:val="center"/>
        </w:trPr>
        <w:tc>
          <w:tcPr>
            <w:tcW w:w="3288" w:type="dxa"/>
            <w:shd w:val="clear" w:color="auto" w:fill="EEF3F8"/>
            <w:vAlign w:val="center"/>
          </w:tcPr>
          <w:p w14:paraId="27705508" w14:textId="77777777" w:rsidR="0045407F" w:rsidRDefault="00C37A7D">
            <w:pPr>
              <w:spacing w:after="40" w:line="252" w:lineRule="auto"/>
            </w:pPr>
            <w:r>
              <w:rPr>
                <w:sz w:val="22"/>
              </w:rPr>
              <w:t>Thiếu test tự động</w:t>
            </w:r>
          </w:p>
        </w:tc>
        <w:tc>
          <w:tcPr>
            <w:tcW w:w="3288" w:type="dxa"/>
            <w:shd w:val="clear" w:color="auto" w:fill="EEF3F8"/>
            <w:vAlign w:val="center"/>
          </w:tcPr>
          <w:p w14:paraId="1B7AE2F5" w14:textId="77777777" w:rsidR="0045407F" w:rsidRDefault="00C37A7D">
            <w:pPr>
              <w:spacing w:after="40" w:line="252" w:lineRule="auto"/>
            </w:pPr>
            <w:r>
              <w:rPr>
                <w:sz w:val="22"/>
              </w:rPr>
              <w:t>Regression khó phát hiện</w:t>
            </w:r>
          </w:p>
        </w:tc>
        <w:tc>
          <w:tcPr>
            <w:tcW w:w="3288" w:type="dxa"/>
            <w:shd w:val="clear" w:color="auto" w:fill="EEF3F8"/>
            <w:vAlign w:val="center"/>
          </w:tcPr>
          <w:p w14:paraId="54619CAE" w14:textId="77777777" w:rsidR="0045407F" w:rsidRDefault="00C37A7D">
            <w:pPr>
              <w:spacing w:after="40" w:line="252" w:lineRule="auto"/>
            </w:pPr>
            <w:r>
              <w:rPr>
                <w:sz w:val="22"/>
              </w:rPr>
              <w:t>Ưu tiên auth, booking, role</w:t>
            </w:r>
          </w:p>
        </w:tc>
      </w:tr>
      <w:tr w:rsidR="0045407F" w14:paraId="38913987" w14:textId="77777777">
        <w:trPr>
          <w:jc w:val="center"/>
        </w:trPr>
        <w:tc>
          <w:tcPr>
            <w:tcW w:w="3288" w:type="dxa"/>
            <w:vAlign w:val="center"/>
          </w:tcPr>
          <w:p w14:paraId="76D0FB21" w14:textId="77777777" w:rsidR="0045407F" w:rsidRDefault="00C37A7D">
            <w:pPr>
              <w:spacing w:after="40" w:line="252" w:lineRule="auto"/>
            </w:pPr>
            <w:r>
              <w:rPr>
                <w:sz w:val="22"/>
              </w:rPr>
              <w:t>Chatbot lỗi</w:t>
            </w:r>
          </w:p>
        </w:tc>
        <w:tc>
          <w:tcPr>
            <w:tcW w:w="3288" w:type="dxa"/>
            <w:vAlign w:val="center"/>
          </w:tcPr>
          <w:p w14:paraId="4A3F1B7F" w14:textId="77777777" w:rsidR="0045407F" w:rsidRDefault="00C37A7D">
            <w:pPr>
              <w:spacing w:after="40" w:line="252" w:lineRule="auto"/>
            </w:pPr>
            <w:r>
              <w:rPr>
                <w:sz w:val="22"/>
              </w:rPr>
              <w:t>Mất tư vấn</w:t>
            </w:r>
          </w:p>
        </w:tc>
        <w:tc>
          <w:tcPr>
            <w:tcW w:w="3288" w:type="dxa"/>
            <w:vAlign w:val="center"/>
          </w:tcPr>
          <w:p w14:paraId="720EB060" w14:textId="77777777" w:rsidR="0045407F" w:rsidRDefault="00C37A7D">
            <w:pPr>
              <w:spacing w:after="40" w:line="252" w:lineRule="auto"/>
            </w:pPr>
            <w:r>
              <w:rPr>
                <w:sz w:val="22"/>
              </w:rPr>
              <w:t>Timeout và fallback</w:t>
            </w:r>
          </w:p>
        </w:tc>
      </w:tr>
      <w:tr w:rsidR="0045407F" w14:paraId="463FED9B" w14:textId="77777777">
        <w:trPr>
          <w:jc w:val="center"/>
        </w:trPr>
        <w:tc>
          <w:tcPr>
            <w:tcW w:w="3288" w:type="dxa"/>
            <w:shd w:val="clear" w:color="auto" w:fill="EEF3F8"/>
            <w:vAlign w:val="center"/>
          </w:tcPr>
          <w:p w14:paraId="3658C430" w14:textId="77777777" w:rsidR="0045407F" w:rsidRDefault="00C37A7D">
            <w:pPr>
              <w:spacing w:after="40" w:line="252" w:lineRule="auto"/>
            </w:pPr>
            <w:r>
              <w:rPr>
                <w:sz w:val="22"/>
              </w:rPr>
              <w:t>Thay đổi muộn</w:t>
            </w:r>
          </w:p>
        </w:tc>
        <w:tc>
          <w:tcPr>
            <w:tcW w:w="3288" w:type="dxa"/>
            <w:shd w:val="clear" w:color="auto" w:fill="EEF3F8"/>
            <w:vAlign w:val="center"/>
          </w:tcPr>
          <w:p w14:paraId="066B3E9B" w14:textId="77777777" w:rsidR="0045407F" w:rsidRDefault="00C37A7D">
            <w:pPr>
              <w:spacing w:after="40" w:line="252" w:lineRule="auto"/>
            </w:pPr>
            <w:r>
              <w:rPr>
                <w:sz w:val="22"/>
              </w:rPr>
              <w:t>Trễ tiến độ</w:t>
            </w:r>
          </w:p>
        </w:tc>
        <w:tc>
          <w:tcPr>
            <w:tcW w:w="3288" w:type="dxa"/>
            <w:shd w:val="clear" w:color="auto" w:fill="EEF3F8"/>
            <w:vAlign w:val="center"/>
          </w:tcPr>
          <w:p w14:paraId="5B4D79A1" w14:textId="77777777" w:rsidR="0045407F" w:rsidRDefault="00C37A7D">
            <w:pPr>
              <w:spacing w:after="40" w:line="252" w:lineRule="auto"/>
            </w:pPr>
            <w:r>
              <w:rPr>
                <w:sz w:val="22"/>
              </w:rPr>
              <w:t>Change request và impact analysis</w:t>
            </w:r>
          </w:p>
        </w:tc>
      </w:tr>
    </w:tbl>
    <w:p w14:paraId="1D8B1E2A" w14:textId="77777777" w:rsidR="0045407F" w:rsidRDefault="0045407F">
      <w:pPr>
        <w:spacing w:after="20"/>
      </w:pPr>
    </w:p>
    <w:p w14:paraId="7D10F657" w14:textId="77777777" w:rsidR="0045407F" w:rsidRDefault="00C37A7D">
      <w:pPr>
        <w:pStyle w:val="u2"/>
      </w:pPr>
      <w:bookmarkStart w:id="42" w:name="_Toc243234283"/>
      <w:r>
        <w:t>5.2. Checklist bàn giao và nghi</w:t>
      </w:r>
      <w:r>
        <w:t>ệ</w:t>
      </w:r>
      <w:r>
        <w:t>m thu</w:t>
      </w:r>
      <w:bookmarkEnd w:id="42"/>
    </w:p>
    <w:p w14:paraId="0EC75395" w14:textId="77777777" w:rsidR="0045407F" w:rsidRDefault="00C37A7D">
      <w:pPr>
        <w:spacing w:after="120"/>
        <w:ind w:firstLine="360"/>
      </w:pPr>
      <w:r>
        <w:t xml:space="preserve">Trước khi trình diễn </w:t>
      </w:r>
      <w:r>
        <w:t>hoặc bàn giao, nhóm thực hiện checklist dưới đây theo đúng thứ tự. Checklist giúp phân biệt một hệ thống đã chạy được với một phiên bản có đủ bằng chứng chất lượng và khả năng khôi phục.</w:t>
      </w:r>
    </w:p>
    <w:p w14:paraId="0FDE24DE" w14:textId="77777777" w:rsidR="0045407F" w:rsidRDefault="00C37A7D">
      <w:pPr>
        <w:spacing w:before="80" w:after="60"/>
      </w:pPr>
      <w:r>
        <w:rPr>
          <w:b/>
          <w:i/>
        </w:rPr>
        <w:t>Bảng 35. Checklist bàn giao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66"/>
        <w:gridCol w:w="2466"/>
        <w:gridCol w:w="2466"/>
        <w:gridCol w:w="2466"/>
      </w:tblGrid>
      <w:tr w:rsidR="0045407F" w14:paraId="7CB2F4A9" w14:textId="77777777">
        <w:trPr>
          <w:tblHeader/>
          <w:jc w:val="center"/>
        </w:trPr>
        <w:tc>
          <w:tcPr>
            <w:tcW w:w="2466" w:type="dxa"/>
            <w:shd w:val="clear" w:color="auto" w:fill="1F4E78"/>
            <w:vAlign w:val="center"/>
          </w:tcPr>
          <w:p w14:paraId="583912CB" w14:textId="77777777" w:rsidR="0045407F" w:rsidRDefault="00C37A7D">
            <w:pPr>
              <w:spacing w:after="40" w:line="252" w:lineRule="auto"/>
            </w:pPr>
            <w:r>
              <w:rPr>
                <w:b/>
                <w:color w:val="FFFFFF"/>
                <w:sz w:val="22"/>
              </w:rPr>
              <w:t>STT</w:t>
            </w:r>
          </w:p>
        </w:tc>
        <w:tc>
          <w:tcPr>
            <w:tcW w:w="2466" w:type="dxa"/>
            <w:shd w:val="clear" w:color="auto" w:fill="1F4E78"/>
            <w:vAlign w:val="center"/>
          </w:tcPr>
          <w:p w14:paraId="2092CDCA" w14:textId="77777777" w:rsidR="0045407F" w:rsidRDefault="00C37A7D">
            <w:pPr>
              <w:spacing w:after="40" w:line="252" w:lineRule="auto"/>
            </w:pPr>
            <w:r>
              <w:rPr>
                <w:b/>
                <w:color w:val="FFFFFF"/>
                <w:sz w:val="22"/>
              </w:rPr>
              <w:t>Công việc</w:t>
            </w:r>
          </w:p>
        </w:tc>
        <w:tc>
          <w:tcPr>
            <w:tcW w:w="2466" w:type="dxa"/>
            <w:shd w:val="clear" w:color="auto" w:fill="1F4E78"/>
            <w:vAlign w:val="center"/>
          </w:tcPr>
          <w:p w14:paraId="3AED8245" w14:textId="77777777" w:rsidR="0045407F" w:rsidRDefault="00C37A7D">
            <w:pPr>
              <w:spacing w:after="40" w:line="252" w:lineRule="auto"/>
            </w:pPr>
            <w:r>
              <w:rPr>
                <w:b/>
                <w:color w:val="FFFFFF"/>
                <w:sz w:val="22"/>
              </w:rPr>
              <w:t>Tiêu chí hoàn thành</w:t>
            </w:r>
          </w:p>
        </w:tc>
        <w:tc>
          <w:tcPr>
            <w:tcW w:w="2466" w:type="dxa"/>
            <w:shd w:val="clear" w:color="auto" w:fill="1F4E78"/>
            <w:vAlign w:val="center"/>
          </w:tcPr>
          <w:p w14:paraId="44AB5A45" w14:textId="77777777" w:rsidR="0045407F" w:rsidRDefault="00C37A7D">
            <w:pPr>
              <w:spacing w:after="40" w:line="252" w:lineRule="auto"/>
            </w:pPr>
            <w:r>
              <w:rPr>
                <w:b/>
                <w:color w:val="FFFFFF"/>
                <w:sz w:val="22"/>
              </w:rPr>
              <w:t>Bằng chứng</w:t>
            </w:r>
          </w:p>
        </w:tc>
      </w:tr>
      <w:tr w:rsidR="0045407F" w14:paraId="478910DB" w14:textId="77777777">
        <w:trPr>
          <w:jc w:val="center"/>
        </w:trPr>
        <w:tc>
          <w:tcPr>
            <w:tcW w:w="2466" w:type="dxa"/>
            <w:vAlign w:val="center"/>
          </w:tcPr>
          <w:p w14:paraId="7860F14D" w14:textId="77777777" w:rsidR="0045407F" w:rsidRDefault="00C37A7D">
            <w:pPr>
              <w:spacing w:after="40" w:line="252" w:lineRule="auto"/>
            </w:pPr>
            <w:r>
              <w:rPr>
                <w:sz w:val="22"/>
              </w:rPr>
              <w:t>1</w:t>
            </w:r>
          </w:p>
        </w:tc>
        <w:tc>
          <w:tcPr>
            <w:tcW w:w="2466" w:type="dxa"/>
            <w:vAlign w:val="center"/>
          </w:tcPr>
          <w:p w14:paraId="3A160531" w14:textId="77777777" w:rsidR="0045407F" w:rsidRDefault="00C37A7D">
            <w:pPr>
              <w:spacing w:after="40" w:line="252" w:lineRule="auto"/>
            </w:pPr>
            <w:r>
              <w:rPr>
                <w:sz w:val="22"/>
              </w:rPr>
              <w:t>Đóng băng phiên bản</w:t>
            </w:r>
          </w:p>
        </w:tc>
        <w:tc>
          <w:tcPr>
            <w:tcW w:w="2466" w:type="dxa"/>
            <w:vAlign w:val="center"/>
          </w:tcPr>
          <w:p w14:paraId="79D20A21" w14:textId="77777777" w:rsidR="0045407F" w:rsidRDefault="00C37A7D">
            <w:pPr>
              <w:spacing w:after="40" w:line="252" w:lineRule="auto"/>
            </w:pPr>
            <w:r>
              <w:rPr>
                <w:sz w:val="22"/>
              </w:rPr>
              <w:t>Tag hoặc commit release được xác định</w:t>
            </w:r>
          </w:p>
        </w:tc>
        <w:tc>
          <w:tcPr>
            <w:tcW w:w="2466" w:type="dxa"/>
            <w:vAlign w:val="center"/>
          </w:tcPr>
          <w:p w14:paraId="09DB9252" w14:textId="77777777" w:rsidR="0045407F" w:rsidRDefault="00C37A7D">
            <w:pPr>
              <w:spacing w:after="40" w:line="252" w:lineRule="auto"/>
            </w:pPr>
            <w:r>
              <w:rPr>
                <w:sz w:val="22"/>
              </w:rPr>
              <w:t>Version record</w:t>
            </w:r>
          </w:p>
        </w:tc>
      </w:tr>
      <w:tr w:rsidR="0045407F" w14:paraId="0E2D7CE0" w14:textId="77777777">
        <w:trPr>
          <w:jc w:val="center"/>
        </w:trPr>
        <w:tc>
          <w:tcPr>
            <w:tcW w:w="2466" w:type="dxa"/>
            <w:shd w:val="clear" w:color="auto" w:fill="EEF3F8"/>
            <w:vAlign w:val="center"/>
          </w:tcPr>
          <w:p w14:paraId="70587CD2" w14:textId="77777777" w:rsidR="0045407F" w:rsidRDefault="00C37A7D">
            <w:pPr>
              <w:spacing w:after="40" w:line="252" w:lineRule="auto"/>
            </w:pPr>
            <w:r>
              <w:rPr>
                <w:sz w:val="22"/>
              </w:rPr>
              <w:t>2</w:t>
            </w:r>
          </w:p>
        </w:tc>
        <w:tc>
          <w:tcPr>
            <w:tcW w:w="2466" w:type="dxa"/>
            <w:shd w:val="clear" w:color="auto" w:fill="EEF3F8"/>
            <w:vAlign w:val="center"/>
          </w:tcPr>
          <w:p w14:paraId="0DB96746" w14:textId="77777777" w:rsidR="0045407F" w:rsidRDefault="00C37A7D">
            <w:pPr>
              <w:spacing w:after="40" w:line="252" w:lineRule="auto"/>
            </w:pPr>
            <w:r>
              <w:rPr>
                <w:sz w:val="22"/>
              </w:rPr>
              <w:t>Kiểm tra cấu hình</w:t>
            </w:r>
          </w:p>
        </w:tc>
        <w:tc>
          <w:tcPr>
            <w:tcW w:w="2466" w:type="dxa"/>
            <w:shd w:val="clear" w:color="auto" w:fill="EEF3F8"/>
            <w:vAlign w:val="center"/>
          </w:tcPr>
          <w:p w14:paraId="1CBB99F6" w14:textId="77777777" w:rsidR="0045407F" w:rsidRDefault="00C37A7D">
            <w:pPr>
              <w:spacing w:after="40" w:line="252" w:lineRule="auto"/>
            </w:pPr>
            <w:r>
              <w:rPr>
                <w:sz w:val="22"/>
              </w:rPr>
              <w:t>PORT, DB và JWT secret đọc từ env</w:t>
            </w:r>
          </w:p>
        </w:tc>
        <w:tc>
          <w:tcPr>
            <w:tcW w:w="2466" w:type="dxa"/>
            <w:shd w:val="clear" w:color="auto" w:fill="EEF3F8"/>
            <w:vAlign w:val="center"/>
          </w:tcPr>
          <w:p w14:paraId="640E2850" w14:textId="77777777" w:rsidR="0045407F" w:rsidRDefault="00C37A7D">
            <w:pPr>
              <w:spacing w:after="40" w:line="252" w:lineRule="auto"/>
            </w:pPr>
            <w:r>
              <w:rPr>
                <w:sz w:val="22"/>
              </w:rPr>
              <w:t>Config checklist</w:t>
            </w:r>
          </w:p>
        </w:tc>
      </w:tr>
      <w:tr w:rsidR="0045407F" w14:paraId="1A4B77BC" w14:textId="77777777">
        <w:trPr>
          <w:jc w:val="center"/>
        </w:trPr>
        <w:tc>
          <w:tcPr>
            <w:tcW w:w="2466" w:type="dxa"/>
            <w:vAlign w:val="center"/>
          </w:tcPr>
          <w:p w14:paraId="021C61DD" w14:textId="77777777" w:rsidR="0045407F" w:rsidRDefault="00C37A7D">
            <w:pPr>
              <w:spacing w:after="40" w:line="252" w:lineRule="auto"/>
            </w:pPr>
            <w:r>
              <w:rPr>
                <w:sz w:val="22"/>
              </w:rPr>
              <w:t>3</w:t>
            </w:r>
          </w:p>
        </w:tc>
        <w:tc>
          <w:tcPr>
            <w:tcW w:w="2466" w:type="dxa"/>
            <w:vAlign w:val="center"/>
          </w:tcPr>
          <w:p w14:paraId="15E30F83" w14:textId="77777777" w:rsidR="0045407F" w:rsidRDefault="00C37A7D">
            <w:pPr>
              <w:spacing w:after="40" w:line="252" w:lineRule="auto"/>
            </w:pPr>
            <w:r>
              <w:rPr>
                <w:sz w:val="22"/>
              </w:rPr>
              <w:t>Khởi tạo database</w:t>
            </w:r>
          </w:p>
        </w:tc>
        <w:tc>
          <w:tcPr>
            <w:tcW w:w="2466" w:type="dxa"/>
            <w:vAlign w:val="center"/>
          </w:tcPr>
          <w:p w14:paraId="42D6DF39" w14:textId="77777777" w:rsidR="0045407F" w:rsidRDefault="00C37A7D">
            <w:pPr>
              <w:spacing w:after="40" w:line="252" w:lineRule="auto"/>
            </w:pPr>
            <w:r>
              <w:rPr>
                <w:sz w:val="22"/>
              </w:rPr>
              <w:t>database.sql chạy sạch, FK hoạt động</w:t>
            </w:r>
          </w:p>
        </w:tc>
        <w:tc>
          <w:tcPr>
            <w:tcW w:w="2466" w:type="dxa"/>
            <w:vAlign w:val="center"/>
          </w:tcPr>
          <w:p w14:paraId="483E54E4" w14:textId="77777777" w:rsidR="0045407F" w:rsidRDefault="00C37A7D">
            <w:pPr>
              <w:spacing w:after="40" w:line="252" w:lineRule="auto"/>
            </w:pPr>
            <w:r>
              <w:rPr>
                <w:sz w:val="22"/>
              </w:rPr>
              <w:t>Import log</w:t>
            </w:r>
          </w:p>
        </w:tc>
      </w:tr>
      <w:tr w:rsidR="0045407F" w14:paraId="1299FE76" w14:textId="77777777">
        <w:trPr>
          <w:jc w:val="center"/>
        </w:trPr>
        <w:tc>
          <w:tcPr>
            <w:tcW w:w="2466" w:type="dxa"/>
            <w:shd w:val="clear" w:color="auto" w:fill="EEF3F8"/>
            <w:vAlign w:val="center"/>
          </w:tcPr>
          <w:p w14:paraId="5C3D3705" w14:textId="77777777" w:rsidR="0045407F" w:rsidRDefault="00C37A7D">
            <w:pPr>
              <w:spacing w:after="40" w:line="252" w:lineRule="auto"/>
            </w:pPr>
            <w:r>
              <w:rPr>
                <w:sz w:val="22"/>
              </w:rPr>
              <w:t>4</w:t>
            </w:r>
          </w:p>
        </w:tc>
        <w:tc>
          <w:tcPr>
            <w:tcW w:w="2466" w:type="dxa"/>
            <w:shd w:val="clear" w:color="auto" w:fill="EEF3F8"/>
            <w:vAlign w:val="center"/>
          </w:tcPr>
          <w:p w14:paraId="33749ED9" w14:textId="77777777" w:rsidR="0045407F" w:rsidRDefault="00C37A7D">
            <w:pPr>
              <w:spacing w:after="40" w:line="252" w:lineRule="auto"/>
            </w:pPr>
            <w:r>
              <w:rPr>
                <w:sz w:val="22"/>
              </w:rPr>
              <w:t>Kiểm tra tài khoản</w:t>
            </w:r>
          </w:p>
        </w:tc>
        <w:tc>
          <w:tcPr>
            <w:tcW w:w="2466" w:type="dxa"/>
            <w:shd w:val="clear" w:color="auto" w:fill="EEF3F8"/>
            <w:vAlign w:val="center"/>
          </w:tcPr>
          <w:p w14:paraId="1BFEB11E" w14:textId="77777777" w:rsidR="0045407F" w:rsidRDefault="00C37A7D">
            <w:pPr>
              <w:spacing w:after="40" w:line="252" w:lineRule="auto"/>
            </w:pPr>
            <w:r>
              <w:rPr>
                <w:sz w:val="22"/>
              </w:rPr>
              <w:t>Customer/admin đăng nhập đúng role</w:t>
            </w:r>
          </w:p>
        </w:tc>
        <w:tc>
          <w:tcPr>
            <w:tcW w:w="2466" w:type="dxa"/>
            <w:shd w:val="clear" w:color="auto" w:fill="EEF3F8"/>
            <w:vAlign w:val="center"/>
          </w:tcPr>
          <w:p w14:paraId="14DD8DEA" w14:textId="77777777" w:rsidR="0045407F" w:rsidRDefault="00C37A7D">
            <w:pPr>
              <w:spacing w:after="40" w:line="252" w:lineRule="auto"/>
            </w:pPr>
            <w:r>
              <w:rPr>
                <w:sz w:val="22"/>
              </w:rPr>
              <w:t>Auth test</w:t>
            </w:r>
          </w:p>
        </w:tc>
      </w:tr>
      <w:tr w:rsidR="0045407F" w14:paraId="1F8C1696" w14:textId="77777777">
        <w:trPr>
          <w:jc w:val="center"/>
        </w:trPr>
        <w:tc>
          <w:tcPr>
            <w:tcW w:w="2466" w:type="dxa"/>
            <w:vAlign w:val="center"/>
          </w:tcPr>
          <w:p w14:paraId="38C3AE0A" w14:textId="77777777" w:rsidR="0045407F" w:rsidRDefault="00C37A7D">
            <w:pPr>
              <w:spacing w:after="40" w:line="252" w:lineRule="auto"/>
            </w:pPr>
            <w:r>
              <w:rPr>
                <w:sz w:val="22"/>
              </w:rPr>
              <w:t>5</w:t>
            </w:r>
          </w:p>
        </w:tc>
        <w:tc>
          <w:tcPr>
            <w:tcW w:w="2466" w:type="dxa"/>
            <w:vAlign w:val="center"/>
          </w:tcPr>
          <w:p w14:paraId="45F87FD0" w14:textId="77777777" w:rsidR="0045407F" w:rsidRDefault="00C37A7D">
            <w:pPr>
              <w:spacing w:after="40" w:line="252" w:lineRule="auto"/>
            </w:pPr>
            <w:r>
              <w:rPr>
                <w:sz w:val="22"/>
              </w:rPr>
              <w:t>Kiểm tra luồng đặt</w:t>
            </w:r>
          </w:p>
        </w:tc>
        <w:tc>
          <w:tcPr>
            <w:tcW w:w="2466" w:type="dxa"/>
            <w:vAlign w:val="center"/>
          </w:tcPr>
          <w:p w14:paraId="694C21A8" w14:textId="77777777" w:rsidR="0045407F" w:rsidRDefault="00C37A7D">
            <w:pPr>
              <w:spacing w:after="40" w:line="252" w:lineRule="auto"/>
            </w:pPr>
            <w:r>
              <w:rPr>
                <w:sz w:val="22"/>
              </w:rPr>
              <w:t>Tạo, xem và hủy đơn đúng quyền</w:t>
            </w:r>
          </w:p>
        </w:tc>
        <w:tc>
          <w:tcPr>
            <w:tcW w:w="2466" w:type="dxa"/>
            <w:vAlign w:val="center"/>
          </w:tcPr>
          <w:p w14:paraId="28B414BB" w14:textId="77777777" w:rsidR="0045407F" w:rsidRDefault="00C37A7D">
            <w:pPr>
              <w:spacing w:after="40" w:line="252" w:lineRule="auto"/>
            </w:pPr>
            <w:r>
              <w:rPr>
                <w:sz w:val="22"/>
              </w:rPr>
              <w:t>Booking test</w:t>
            </w:r>
          </w:p>
        </w:tc>
      </w:tr>
      <w:tr w:rsidR="0045407F" w14:paraId="4CA47BDA" w14:textId="77777777">
        <w:trPr>
          <w:jc w:val="center"/>
        </w:trPr>
        <w:tc>
          <w:tcPr>
            <w:tcW w:w="2466" w:type="dxa"/>
            <w:shd w:val="clear" w:color="auto" w:fill="EEF3F8"/>
            <w:vAlign w:val="center"/>
          </w:tcPr>
          <w:p w14:paraId="5C4B4B5D" w14:textId="77777777" w:rsidR="0045407F" w:rsidRDefault="00C37A7D">
            <w:pPr>
              <w:spacing w:after="40" w:line="252" w:lineRule="auto"/>
            </w:pPr>
            <w:r>
              <w:rPr>
                <w:sz w:val="22"/>
              </w:rPr>
              <w:t>6</w:t>
            </w:r>
          </w:p>
        </w:tc>
        <w:tc>
          <w:tcPr>
            <w:tcW w:w="2466" w:type="dxa"/>
            <w:shd w:val="clear" w:color="auto" w:fill="EEF3F8"/>
            <w:vAlign w:val="center"/>
          </w:tcPr>
          <w:p w14:paraId="4F970494" w14:textId="77777777" w:rsidR="0045407F" w:rsidRDefault="00C37A7D">
            <w:pPr>
              <w:spacing w:after="40" w:line="252" w:lineRule="auto"/>
            </w:pPr>
            <w:r>
              <w:rPr>
                <w:sz w:val="22"/>
              </w:rPr>
              <w:t>Kiểm tra admin</w:t>
            </w:r>
          </w:p>
        </w:tc>
        <w:tc>
          <w:tcPr>
            <w:tcW w:w="2466" w:type="dxa"/>
            <w:shd w:val="clear" w:color="auto" w:fill="EEF3F8"/>
            <w:vAlign w:val="center"/>
          </w:tcPr>
          <w:p w14:paraId="6F977AC7" w14:textId="77777777" w:rsidR="0045407F" w:rsidRDefault="00C37A7D">
            <w:pPr>
              <w:spacing w:after="40" w:line="252" w:lineRule="auto"/>
            </w:pPr>
            <w:r>
              <w:rPr>
                <w:sz w:val="22"/>
              </w:rPr>
              <w:t>CRUD và dashboard hoạt động</w:t>
            </w:r>
          </w:p>
        </w:tc>
        <w:tc>
          <w:tcPr>
            <w:tcW w:w="2466" w:type="dxa"/>
            <w:shd w:val="clear" w:color="auto" w:fill="EEF3F8"/>
            <w:vAlign w:val="center"/>
          </w:tcPr>
          <w:p w14:paraId="214E1C68" w14:textId="77777777" w:rsidR="0045407F" w:rsidRDefault="00C37A7D">
            <w:pPr>
              <w:spacing w:after="40" w:line="252" w:lineRule="auto"/>
            </w:pPr>
            <w:r>
              <w:rPr>
                <w:sz w:val="22"/>
              </w:rPr>
              <w:t>Admin test</w:t>
            </w:r>
          </w:p>
        </w:tc>
      </w:tr>
      <w:tr w:rsidR="0045407F" w14:paraId="6FBBFADF" w14:textId="77777777">
        <w:trPr>
          <w:jc w:val="center"/>
        </w:trPr>
        <w:tc>
          <w:tcPr>
            <w:tcW w:w="2466" w:type="dxa"/>
            <w:vAlign w:val="center"/>
          </w:tcPr>
          <w:p w14:paraId="5D302B44" w14:textId="77777777" w:rsidR="0045407F" w:rsidRDefault="00C37A7D">
            <w:pPr>
              <w:spacing w:after="40" w:line="252" w:lineRule="auto"/>
            </w:pPr>
            <w:r>
              <w:rPr>
                <w:sz w:val="22"/>
              </w:rPr>
              <w:t>7</w:t>
            </w:r>
          </w:p>
        </w:tc>
        <w:tc>
          <w:tcPr>
            <w:tcW w:w="2466" w:type="dxa"/>
            <w:vAlign w:val="center"/>
          </w:tcPr>
          <w:p w14:paraId="1BF8BE13" w14:textId="77777777" w:rsidR="0045407F" w:rsidRDefault="00C37A7D">
            <w:pPr>
              <w:spacing w:after="40" w:line="252" w:lineRule="auto"/>
            </w:pPr>
            <w:r>
              <w:rPr>
                <w:sz w:val="22"/>
              </w:rPr>
              <w:t>Chạy regression</w:t>
            </w:r>
          </w:p>
        </w:tc>
        <w:tc>
          <w:tcPr>
            <w:tcW w:w="2466" w:type="dxa"/>
            <w:vAlign w:val="center"/>
          </w:tcPr>
          <w:p w14:paraId="30A0A7BC" w14:textId="77777777" w:rsidR="0045407F" w:rsidRDefault="00C37A7D">
            <w:pPr>
              <w:spacing w:after="40" w:line="252" w:lineRule="auto"/>
            </w:pPr>
            <w:r>
              <w:rPr>
                <w:sz w:val="22"/>
              </w:rPr>
              <w:t>Case critical path pass</w:t>
            </w:r>
          </w:p>
        </w:tc>
        <w:tc>
          <w:tcPr>
            <w:tcW w:w="2466" w:type="dxa"/>
            <w:vAlign w:val="center"/>
          </w:tcPr>
          <w:p w14:paraId="1E4FA00E" w14:textId="77777777" w:rsidR="0045407F" w:rsidRDefault="00C37A7D">
            <w:pPr>
              <w:spacing w:after="40" w:line="252" w:lineRule="auto"/>
            </w:pPr>
            <w:r>
              <w:rPr>
                <w:sz w:val="22"/>
              </w:rPr>
              <w:t>Test Summary</w:t>
            </w:r>
          </w:p>
        </w:tc>
      </w:tr>
      <w:tr w:rsidR="0045407F" w14:paraId="3187F1A7" w14:textId="77777777">
        <w:trPr>
          <w:jc w:val="center"/>
        </w:trPr>
        <w:tc>
          <w:tcPr>
            <w:tcW w:w="2466" w:type="dxa"/>
            <w:shd w:val="clear" w:color="auto" w:fill="EEF3F8"/>
            <w:vAlign w:val="center"/>
          </w:tcPr>
          <w:p w14:paraId="19942949" w14:textId="77777777" w:rsidR="0045407F" w:rsidRDefault="00C37A7D">
            <w:pPr>
              <w:spacing w:after="40" w:line="252" w:lineRule="auto"/>
            </w:pPr>
            <w:r>
              <w:rPr>
                <w:sz w:val="22"/>
              </w:rPr>
              <w:t>8</w:t>
            </w:r>
          </w:p>
        </w:tc>
        <w:tc>
          <w:tcPr>
            <w:tcW w:w="2466" w:type="dxa"/>
            <w:shd w:val="clear" w:color="auto" w:fill="EEF3F8"/>
            <w:vAlign w:val="center"/>
          </w:tcPr>
          <w:p w14:paraId="64009B20" w14:textId="77777777" w:rsidR="0045407F" w:rsidRDefault="00C37A7D">
            <w:pPr>
              <w:spacing w:after="40" w:line="252" w:lineRule="auto"/>
            </w:pPr>
            <w:r>
              <w:rPr>
                <w:sz w:val="22"/>
              </w:rPr>
              <w:t>Backup dữ liệu</w:t>
            </w:r>
          </w:p>
        </w:tc>
        <w:tc>
          <w:tcPr>
            <w:tcW w:w="2466" w:type="dxa"/>
            <w:shd w:val="clear" w:color="auto" w:fill="EEF3F8"/>
            <w:vAlign w:val="center"/>
          </w:tcPr>
          <w:p w14:paraId="064C1104" w14:textId="77777777" w:rsidR="0045407F" w:rsidRDefault="00C37A7D">
            <w:pPr>
              <w:spacing w:after="40" w:line="252" w:lineRule="auto"/>
            </w:pPr>
            <w:r>
              <w:rPr>
                <w:sz w:val="22"/>
              </w:rPr>
              <w:t xml:space="preserve">Có bản </w:t>
            </w:r>
            <w:r>
              <w:rPr>
                <w:sz w:val="22"/>
              </w:rPr>
              <w:t>backup và hướng dẫn restore</w:t>
            </w:r>
          </w:p>
        </w:tc>
        <w:tc>
          <w:tcPr>
            <w:tcW w:w="2466" w:type="dxa"/>
            <w:shd w:val="clear" w:color="auto" w:fill="EEF3F8"/>
            <w:vAlign w:val="center"/>
          </w:tcPr>
          <w:p w14:paraId="2F3579A1" w14:textId="77777777" w:rsidR="0045407F" w:rsidRDefault="00C37A7D">
            <w:pPr>
              <w:spacing w:after="40" w:line="252" w:lineRule="auto"/>
            </w:pPr>
            <w:r>
              <w:rPr>
                <w:sz w:val="22"/>
              </w:rPr>
              <w:t>Backup record</w:t>
            </w:r>
          </w:p>
        </w:tc>
      </w:tr>
      <w:tr w:rsidR="0045407F" w14:paraId="4F704FDF" w14:textId="77777777">
        <w:trPr>
          <w:jc w:val="center"/>
        </w:trPr>
        <w:tc>
          <w:tcPr>
            <w:tcW w:w="2466" w:type="dxa"/>
            <w:vAlign w:val="center"/>
          </w:tcPr>
          <w:p w14:paraId="474E572E" w14:textId="77777777" w:rsidR="0045407F" w:rsidRDefault="00C37A7D">
            <w:pPr>
              <w:spacing w:after="40" w:line="252" w:lineRule="auto"/>
            </w:pPr>
            <w:r>
              <w:rPr>
                <w:sz w:val="22"/>
              </w:rPr>
              <w:t>9</w:t>
            </w:r>
          </w:p>
        </w:tc>
        <w:tc>
          <w:tcPr>
            <w:tcW w:w="2466" w:type="dxa"/>
            <w:vAlign w:val="center"/>
          </w:tcPr>
          <w:p w14:paraId="23734C71" w14:textId="77777777" w:rsidR="0045407F" w:rsidRDefault="00C37A7D">
            <w:pPr>
              <w:spacing w:after="40" w:line="252" w:lineRule="auto"/>
            </w:pPr>
            <w:r>
              <w:rPr>
                <w:sz w:val="22"/>
              </w:rPr>
              <w:t>Hoàn thiện tài liệu</w:t>
            </w:r>
          </w:p>
        </w:tc>
        <w:tc>
          <w:tcPr>
            <w:tcW w:w="2466" w:type="dxa"/>
            <w:vAlign w:val="center"/>
          </w:tcPr>
          <w:p w14:paraId="19483E87" w14:textId="77777777" w:rsidR="0045407F" w:rsidRDefault="00C37A7D">
            <w:pPr>
              <w:spacing w:after="40" w:line="252" w:lineRule="auto"/>
            </w:pPr>
            <w:r>
              <w:rPr>
                <w:sz w:val="22"/>
              </w:rPr>
              <w:t>README, SRS, SDD, test docs đủ version</w:t>
            </w:r>
          </w:p>
        </w:tc>
        <w:tc>
          <w:tcPr>
            <w:tcW w:w="2466" w:type="dxa"/>
            <w:vAlign w:val="center"/>
          </w:tcPr>
          <w:p w14:paraId="039392B8" w14:textId="77777777" w:rsidR="0045407F" w:rsidRDefault="00C37A7D">
            <w:pPr>
              <w:spacing w:after="40" w:line="252" w:lineRule="auto"/>
            </w:pPr>
            <w:r>
              <w:rPr>
                <w:sz w:val="22"/>
              </w:rPr>
              <w:t>Document checklist</w:t>
            </w:r>
          </w:p>
        </w:tc>
      </w:tr>
      <w:tr w:rsidR="0045407F" w14:paraId="1AA8F77C" w14:textId="77777777">
        <w:trPr>
          <w:jc w:val="center"/>
        </w:trPr>
        <w:tc>
          <w:tcPr>
            <w:tcW w:w="2466" w:type="dxa"/>
            <w:shd w:val="clear" w:color="auto" w:fill="EEF3F8"/>
            <w:vAlign w:val="center"/>
          </w:tcPr>
          <w:p w14:paraId="22B4EC3D" w14:textId="77777777" w:rsidR="0045407F" w:rsidRDefault="00C37A7D">
            <w:pPr>
              <w:spacing w:after="40" w:line="252" w:lineRule="auto"/>
            </w:pPr>
            <w:r>
              <w:rPr>
                <w:sz w:val="22"/>
              </w:rPr>
              <w:t>10</w:t>
            </w:r>
          </w:p>
        </w:tc>
        <w:tc>
          <w:tcPr>
            <w:tcW w:w="2466" w:type="dxa"/>
            <w:shd w:val="clear" w:color="auto" w:fill="EEF3F8"/>
            <w:vAlign w:val="center"/>
          </w:tcPr>
          <w:p w14:paraId="11D7ABEA" w14:textId="77777777" w:rsidR="0045407F" w:rsidRDefault="00C37A7D">
            <w:pPr>
              <w:spacing w:after="40" w:line="252" w:lineRule="auto"/>
            </w:pPr>
            <w:r>
              <w:rPr>
                <w:sz w:val="22"/>
              </w:rPr>
              <w:t>Nghiệm thu</w:t>
            </w:r>
          </w:p>
        </w:tc>
        <w:tc>
          <w:tcPr>
            <w:tcW w:w="2466" w:type="dxa"/>
            <w:shd w:val="clear" w:color="auto" w:fill="EEF3F8"/>
            <w:vAlign w:val="center"/>
          </w:tcPr>
          <w:p w14:paraId="19EAFBFD" w14:textId="77777777" w:rsidR="0045407F" w:rsidRDefault="00C37A7D">
            <w:pPr>
              <w:spacing w:after="40" w:line="252" w:lineRule="auto"/>
            </w:pPr>
            <w:r>
              <w:rPr>
                <w:sz w:val="22"/>
              </w:rPr>
              <w:t>Người dùng đại diện ký xác nhận</w:t>
            </w:r>
          </w:p>
        </w:tc>
        <w:tc>
          <w:tcPr>
            <w:tcW w:w="2466" w:type="dxa"/>
            <w:shd w:val="clear" w:color="auto" w:fill="EEF3F8"/>
            <w:vAlign w:val="center"/>
          </w:tcPr>
          <w:p w14:paraId="66D1D36D" w14:textId="77777777" w:rsidR="0045407F" w:rsidRDefault="00C37A7D">
            <w:pPr>
              <w:spacing w:after="40" w:line="252" w:lineRule="auto"/>
            </w:pPr>
            <w:r>
              <w:rPr>
                <w:sz w:val="22"/>
              </w:rPr>
              <w:t>UAT sign off</w:t>
            </w:r>
          </w:p>
        </w:tc>
      </w:tr>
    </w:tbl>
    <w:p w14:paraId="5F2AFF53" w14:textId="77777777" w:rsidR="0045407F" w:rsidRDefault="0045407F">
      <w:pPr>
        <w:spacing w:after="20"/>
      </w:pPr>
    </w:p>
    <w:p w14:paraId="0F920499" w14:textId="77777777" w:rsidR="0045407F" w:rsidRDefault="00C37A7D">
      <w:pPr>
        <w:spacing w:after="120"/>
        <w:ind w:firstLine="360"/>
      </w:pPr>
      <w:r>
        <w:t xml:space="preserve">Nếu có mục chưa hoàn thành, QA ghi nhận thành residual risk và đề </w:t>
      </w:r>
      <w:r>
        <w:t>xuất quyết định: sửa trước khi bàn giao, chấp nhận có điều kiện hoặc chuyển thành hạng mục bảo trì. Quyết định phải có người chịu trách nhiệm và thời hạn, không để lại dưới dạng trao đổi miệng.</w:t>
      </w:r>
    </w:p>
    <w:p w14:paraId="6FC71534" w14:textId="77777777" w:rsidR="0045407F" w:rsidRDefault="00C37A7D">
      <w:pPr>
        <w:pStyle w:val="u2"/>
      </w:pPr>
      <w:bookmarkStart w:id="43" w:name="_Toc243234284"/>
      <w:r>
        <w:lastRenderedPageBreak/>
        <w:t>5.3. V</w:t>
      </w:r>
      <w:r>
        <w:t>ậ</w:t>
      </w:r>
      <w:r>
        <w:t>n hành, sao lưu và khôi ph</w:t>
      </w:r>
      <w:r>
        <w:t>ụ</w:t>
      </w:r>
      <w:r>
        <w:t>c</w:t>
      </w:r>
      <w:bookmarkEnd w:id="43"/>
    </w:p>
    <w:p w14:paraId="438571DD" w14:textId="77777777" w:rsidR="0045407F" w:rsidRDefault="00C37A7D">
      <w:pPr>
        <w:spacing w:after="120"/>
        <w:ind w:firstLine="360"/>
      </w:pPr>
      <w:r>
        <w:t xml:space="preserve">Sau bàn giao, chất </w:t>
      </w:r>
      <w:r>
        <w:t>lượng tiếp tục được duy trì bằng kiểm tra sức khỏe dịch vụ, theo dõi log, sao lưu database và diễn tập khôi phục. Người vận hành phải kiểm tra trạng thái Node.js, kết nối MySQL, dung lượng lưu trữ và lỗi API trước khi mở hệ thống cho người dùng.</w:t>
      </w:r>
    </w:p>
    <w:p w14:paraId="716DFC6E" w14:textId="77777777" w:rsidR="0045407F" w:rsidRDefault="00C37A7D">
      <w:pPr>
        <w:spacing w:before="80" w:after="60"/>
      </w:pPr>
      <w:r>
        <w:rPr>
          <w:b/>
          <w:i/>
        </w:rPr>
        <w:t xml:space="preserve">Bảng </w:t>
      </w:r>
      <w:r>
        <w:rPr>
          <w:b/>
          <w:i/>
        </w:rPr>
        <w:t>36. Kế hoạch vận hành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0EE19ACE" w14:textId="77777777">
        <w:trPr>
          <w:tblHeader/>
          <w:jc w:val="center"/>
        </w:trPr>
        <w:tc>
          <w:tcPr>
            <w:tcW w:w="3288" w:type="dxa"/>
            <w:shd w:val="clear" w:color="auto" w:fill="1F4E78"/>
            <w:vAlign w:val="center"/>
          </w:tcPr>
          <w:p w14:paraId="2379FD4D" w14:textId="77777777" w:rsidR="0045407F" w:rsidRDefault="00C37A7D">
            <w:pPr>
              <w:spacing w:after="40" w:line="252" w:lineRule="auto"/>
            </w:pPr>
            <w:r>
              <w:rPr>
                <w:b/>
                <w:color w:val="FFFFFF"/>
                <w:sz w:val="22"/>
              </w:rPr>
              <w:t>Hoạt động</w:t>
            </w:r>
          </w:p>
        </w:tc>
        <w:tc>
          <w:tcPr>
            <w:tcW w:w="3288" w:type="dxa"/>
            <w:shd w:val="clear" w:color="auto" w:fill="1F4E78"/>
            <w:vAlign w:val="center"/>
          </w:tcPr>
          <w:p w14:paraId="19F737D6" w14:textId="77777777" w:rsidR="0045407F" w:rsidRDefault="00C37A7D">
            <w:pPr>
              <w:spacing w:after="40" w:line="252" w:lineRule="auto"/>
            </w:pPr>
            <w:r>
              <w:rPr>
                <w:b/>
                <w:color w:val="FFFFFF"/>
                <w:sz w:val="22"/>
              </w:rPr>
              <w:t>Tần suất</w:t>
            </w:r>
          </w:p>
        </w:tc>
        <w:tc>
          <w:tcPr>
            <w:tcW w:w="3288" w:type="dxa"/>
            <w:shd w:val="clear" w:color="auto" w:fill="1F4E78"/>
            <w:vAlign w:val="center"/>
          </w:tcPr>
          <w:p w14:paraId="3C25BD72" w14:textId="77777777" w:rsidR="0045407F" w:rsidRDefault="00C37A7D">
            <w:pPr>
              <w:spacing w:after="40" w:line="252" w:lineRule="auto"/>
            </w:pPr>
            <w:r>
              <w:rPr>
                <w:b/>
                <w:color w:val="FFFFFF"/>
                <w:sz w:val="22"/>
              </w:rPr>
              <w:t>Tiêu chí/đầu ra</w:t>
            </w:r>
          </w:p>
        </w:tc>
      </w:tr>
      <w:tr w:rsidR="0045407F" w14:paraId="2CC33D2F" w14:textId="77777777">
        <w:trPr>
          <w:jc w:val="center"/>
        </w:trPr>
        <w:tc>
          <w:tcPr>
            <w:tcW w:w="3288" w:type="dxa"/>
            <w:vAlign w:val="center"/>
          </w:tcPr>
          <w:p w14:paraId="7FFC82E2" w14:textId="77777777" w:rsidR="0045407F" w:rsidRDefault="00C37A7D">
            <w:pPr>
              <w:spacing w:after="40" w:line="252" w:lineRule="auto"/>
            </w:pPr>
            <w:r>
              <w:rPr>
                <w:sz w:val="22"/>
              </w:rPr>
              <w:t>Kiểm tra service</w:t>
            </w:r>
          </w:p>
        </w:tc>
        <w:tc>
          <w:tcPr>
            <w:tcW w:w="3288" w:type="dxa"/>
            <w:vAlign w:val="center"/>
          </w:tcPr>
          <w:p w14:paraId="15362532" w14:textId="77777777" w:rsidR="0045407F" w:rsidRDefault="00C37A7D">
            <w:pPr>
              <w:spacing w:after="40" w:line="252" w:lineRule="auto"/>
            </w:pPr>
            <w:r>
              <w:rPr>
                <w:sz w:val="22"/>
              </w:rPr>
              <w:t>Mỗi lần triển khai</w:t>
            </w:r>
          </w:p>
        </w:tc>
        <w:tc>
          <w:tcPr>
            <w:tcW w:w="3288" w:type="dxa"/>
            <w:vAlign w:val="center"/>
          </w:tcPr>
          <w:p w14:paraId="593DA3D6" w14:textId="77777777" w:rsidR="0045407F" w:rsidRDefault="00C37A7D">
            <w:pPr>
              <w:spacing w:after="40" w:line="252" w:lineRule="auto"/>
            </w:pPr>
            <w:r>
              <w:rPr>
                <w:sz w:val="22"/>
              </w:rPr>
              <w:t>API và giao diện phản hồi đúng</w:t>
            </w:r>
          </w:p>
        </w:tc>
      </w:tr>
      <w:tr w:rsidR="0045407F" w14:paraId="74B82555" w14:textId="77777777">
        <w:trPr>
          <w:jc w:val="center"/>
        </w:trPr>
        <w:tc>
          <w:tcPr>
            <w:tcW w:w="3288" w:type="dxa"/>
            <w:shd w:val="clear" w:color="auto" w:fill="EEF3F8"/>
            <w:vAlign w:val="center"/>
          </w:tcPr>
          <w:p w14:paraId="590EF1E4" w14:textId="77777777" w:rsidR="0045407F" w:rsidRDefault="00C37A7D">
            <w:pPr>
              <w:spacing w:after="40" w:line="252" w:lineRule="auto"/>
            </w:pPr>
            <w:r>
              <w:rPr>
                <w:sz w:val="22"/>
              </w:rPr>
              <w:t>Sao lưu database</w:t>
            </w:r>
          </w:p>
        </w:tc>
        <w:tc>
          <w:tcPr>
            <w:tcW w:w="3288" w:type="dxa"/>
            <w:shd w:val="clear" w:color="auto" w:fill="EEF3F8"/>
            <w:vAlign w:val="center"/>
          </w:tcPr>
          <w:p w14:paraId="2D628C0D" w14:textId="77777777" w:rsidR="0045407F" w:rsidRDefault="00C37A7D">
            <w:pPr>
              <w:spacing w:after="40" w:line="252" w:lineRule="auto"/>
            </w:pPr>
            <w:r>
              <w:rPr>
                <w:sz w:val="22"/>
              </w:rPr>
              <w:t>Hàng ngày hoặc trước release</w:t>
            </w:r>
          </w:p>
        </w:tc>
        <w:tc>
          <w:tcPr>
            <w:tcW w:w="3288" w:type="dxa"/>
            <w:shd w:val="clear" w:color="auto" w:fill="EEF3F8"/>
            <w:vAlign w:val="center"/>
          </w:tcPr>
          <w:p w14:paraId="38A3887E" w14:textId="77777777" w:rsidR="0045407F" w:rsidRDefault="00C37A7D">
            <w:pPr>
              <w:spacing w:after="40" w:line="252" w:lineRule="auto"/>
            </w:pPr>
            <w:r>
              <w:rPr>
                <w:sz w:val="22"/>
              </w:rPr>
              <w:t>File backup có thời gian và người tạo</w:t>
            </w:r>
          </w:p>
        </w:tc>
      </w:tr>
      <w:tr w:rsidR="0045407F" w14:paraId="01D75041" w14:textId="77777777">
        <w:trPr>
          <w:jc w:val="center"/>
        </w:trPr>
        <w:tc>
          <w:tcPr>
            <w:tcW w:w="3288" w:type="dxa"/>
            <w:vAlign w:val="center"/>
          </w:tcPr>
          <w:p w14:paraId="577D2CBB" w14:textId="77777777" w:rsidR="0045407F" w:rsidRDefault="00C37A7D">
            <w:pPr>
              <w:spacing w:after="40" w:line="252" w:lineRule="auto"/>
            </w:pPr>
            <w:r>
              <w:rPr>
                <w:sz w:val="22"/>
              </w:rPr>
              <w:t>Kiểm tra log</w:t>
            </w:r>
          </w:p>
        </w:tc>
        <w:tc>
          <w:tcPr>
            <w:tcW w:w="3288" w:type="dxa"/>
            <w:vAlign w:val="center"/>
          </w:tcPr>
          <w:p w14:paraId="7829EFB3" w14:textId="77777777" w:rsidR="0045407F" w:rsidRDefault="00C37A7D">
            <w:pPr>
              <w:spacing w:after="40" w:line="252" w:lineRule="auto"/>
            </w:pPr>
            <w:r>
              <w:rPr>
                <w:sz w:val="22"/>
              </w:rPr>
              <w:t>Hàng ngày</w:t>
            </w:r>
          </w:p>
        </w:tc>
        <w:tc>
          <w:tcPr>
            <w:tcW w:w="3288" w:type="dxa"/>
            <w:vAlign w:val="center"/>
          </w:tcPr>
          <w:p w14:paraId="7BDDAA33" w14:textId="77777777" w:rsidR="0045407F" w:rsidRDefault="00C37A7D">
            <w:pPr>
              <w:spacing w:after="40" w:line="252" w:lineRule="auto"/>
            </w:pPr>
            <w:r>
              <w:rPr>
                <w:sz w:val="22"/>
              </w:rPr>
              <w:t xml:space="preserve">Không có lỗi </w:t>
            </w:r>
            <w:r>
              <w:rPr>
                <w:sz w:val="22"/>
              </w:rPr>
              <w:t>auth/DB bất thường chưa xử lý</w:t>
            </w:r>
          </w:p>
        </w:tc>
      </w:tr>
      <w:tr w:rsidR="0045407F" w14:paraId="4AA6D02B" w14:textId="77777777">
        <w:trPr>
          <w:jc w:val="center"/>
        </w:trPr>
        <w:tc>
          <w:tcPr>
            <w:tcW w:w="3288" w:type="dxa"/>
            <w:shd w:val="clear" w:color="auto" w:fill="EEF3F8"/>
            <w:vAlign w:val="center"/>
          </w:tcPr>
          <w:p w14:paraId="3C2E8C7B" w14:textId="77777777" w:rsidR="0045407F" w:rsidRDefault="00C37A7D">
            <w:pPr>
              <w:spacing w:after="40" w:line="252" w:lineRule="auto"/>
            </w:pPr>
            <w:r>
              <w:rPr>
                <w:sz w:val="22"/>
              </w:rPr>
              <w:t>Kiểm tra quyền</w:t>
            </w:r>
          </w:p>
        </w:tc>
        <w:tc>
          <w:tcPr>
            <w:tcW w:w="3288" w:type="dxa"/>
            <w:shd w:val="clear" w:color="auto" w:fill="EEF3F8"/>
            <w:vAlign w:val="center"/>
          </w:tcPr>
          <w:p w14:paraId="60D00D5F" w14:textId="77777777" w:rsidR="0045407F" w:rsidRDefault="00C37A7D">
            <w:pPr>
              <w:spacing w:after="40" w:line="252" w:lineRule="auto"/>
            </w:pPr>
            <w:r>
              <w:rPr>
                <w:sz w:val="22"/>
              </w:rPr>
              <w:t>Mỗi release</w:t>
            </w:r>
          </w:p>
        </w:tc>
        <w:tc>
          <w:tcPr>
            <w:tcW w:w="3288" w:type="dxa"/>
            <w:shd w:val="clear" w:color="auto" w:fill="EEF3F8"/>
            <w:vAlign w:val="center"/>
          </w:tcPr>
          <w:p w14:paraId="289DD951" w14:textId="77777777" w:rsidR="0045407F" w:rsidRDefault="00C37A7D">
            <w:pPr>
              <w:spacing w:after="40" w:line="252" w:lineRule="auto"/>
            </w:pPr>
            <w:r>
              <w:rPr>
                <w:sz w:val="22"/>
              </w:rPr>
              <w:t>Customer không gọi được admin API</w:t>
            </w:r>
          </w:p>
        </w:tc>
      </w:tr>
      <w:tr w:rsidR="0045407F" w14:paraId="420AA5C1" w14:textId="77777777">
        <w:trPr>
          <w:jc w:val="center"/>
        </w:trPr>
        <w:tc>
          <w:tcPr>
            <w:tcW w:w="3288" w:type="dxa"/>
            <w:vAlign w:val="center"/>
          </w:tcPr>
          <w:p w14:paraId="7C8CCFFE" w14:textId="77777777" w:rsidR="0045407F" w:rsidRDefault="00C37A7D">
            <w:pPr>
              <w:spacing w:after="40" w:line="252" w:lineRule="auto"/>
            </w:pPr>
            <w:r>
              <w:rPr>
                <w:sz w:val="22"/>
              </w:rPr>
              <w:t>Diễn tập restore</w:t>
            </w:r>
          </w:p>
        </w:tc>
        <w:tc>
          <w:tcPr>
            <w:tcW w:w="3288" w:type="dxa"/>
            <w:vAlign w:val="center"/>
          </w:tcPr>
          <w:p w14:paraId="41144353" w14:textId="77777777" w:rsidR="0045407F" w:rsidRDefault="00C37A7D">
            <w:pPr>
              <w:spacing w:after="40" w:line="252" w:lineRule="auto"/>
            </w:pPr>
            <w:r>
              <w:rPr>
                <w:sz w:val="22"/>
              </w:rPr>
              <w:t>Theo mốc release</w:t>
            </w:r>
          </w:p>
        </w:tc>
        <w:tc>
          <w:tcPr>
            <w:tcW w:w="3288" w:type="dxa"/>
            <w:vAlign w:val="center"/>
          </w:tcPr>
          <w:p w14:paraId="4167B153" w14:textId="77777777" w:rsidR="0045407F" w:rsidRDefault="00C37A7D">
            <w:pPr>
              <w:spacing w:after="40" w:line="252" w:lineRule="auto"/>
            </w:pPr>
            <w:r>
              <w:rPr>
                <w:sz w:val="22"/>
              </w:rPr>
              <w:t>Khôi phục được DB seed/backup</w:t>
            </w:r>
          </w:p>
        </w:tc>
      </w:tr>
      <w:tr w:rsidR="0045407F" w14:paraId="163F81D6" w14:textId="77777777">
        <w:trPr>
          <w:jc w:val="center"/>
        </w:trPr>
        <w:tc>
          <w:tcPr>
            <w:tcW w:w="3288" w:type="dxa"/>
            <w:shd w:val="clear" w:color="auto" w:fill="EEF3F8"/>
            <w:vAlign w:val="center"/>
          </w:tcPr>
          <w:p w14:paraId="2D85A678" w14:textId="77777777" w:rsidR="0045407F" w:rsidRDefault="00C37A7D">
            <w:pPr>
              <w:spacing w:after="40" w:line="252" w:lineRule="auto"/>
            </w:pPr>
            <w:r>
              <w:rPr>
                <w:sz w:val="22"/>
              </w:rPr>
              <w:t>Review dependency</w:t>
            </w:r>
          </w:p>
        </w:tc>
        <w:tc>
          <w:tcPr>
            <w:tcW w:w="3288" w:type="dxa"/>
            <w:shd w:val="clear" w:color="auto" w:fill="EEF3F8"/>
            <w:vAlign w:val="center"/>
          </w:tcPr>
          <w:p w14:paraId="7B501CC3" w14:textId="77777777" w:rsidR="0045407F" w:rsidRDefault="00C37A7D">
            <w:pPr>
              <w:spacing w:after="40" w:line="252" w:lineRule="auto"/>
            </w:pPr>
            <w:r>
              <w:rPr>
                <w:sz w:val="22"/>
              </w:rPr>
              <w:t>Mỗi lần nâng package</w:t>
            </w:r>
          </w:p>
        </w:tc>
        <w:tc>
          <w:tcPr>
            <w:tcW w:w="3288" w:type="dxa"/>
            <w:shd w:val="clear" w:color="auto" w:fill="EEF3F8"/>
            <w:vAlign w:val="center"/>
          </w:tcPr>
          <w:p w14:paraId="4B6C5681" w14:textId="77777777" w:rsidR="0045407F" w:rsidRDefault="00C37A7D">
            <w:pPr>
              <w:spacing w:after="40" w:line="252" w:lineRule="auto"/>
            </w:pPr>
            <w:r>
              <w:rPr>
                <w:sz w:val="22"/>
              </w:rPr>
              <w:t>Không có lỗ hổng nghiêm trọng chưa đánh giá</w:t>
            </w:r>
          </w:p>
        </w:tc>
      </w:tr>
      <w:tr w:rsidR="0045407F" w14:paraId="6C85B7B5" w14:textId="77777777">
        <w:trPr>
          <w:jc w:val="center"/>
        </w:trPr>
        <w:tc>
          <w:tcPr>
            <w:tcW w:w="3288" w:type="dxa"/>
            <w:vAlign w:val="center"/>
          </w:tcPr>
          <w:p w14:paraId="1D64A298" w14:textId="77777777" w:rsidR="0045407F" w:rsidRDefault="00C37A7D">
            <w:pPr>
              <w:spacing w:after="40" w:line="252" w:lineRule="auto"/>
            </w:pPr>
            <w:r>
              <w:rPr>
                <w:sz w:val="22"/>
              </w:rPr>
              <w:t>Xử lý sự cố</w:t>
            </w:r>
          </w:p>
        </w:tc>
        <w:tc>
          <w:tcPr>
            <w:tcW w:w="3288" w:type="dxa"/>
            <w:vAlign w:val="center"/>
          </w:tcPr>
          <w:p w14:paraId="38BE6F5F" w14:textId="77777777" w:rsidR="0045407F" w:rsidRDefault="00C37A7D">
            <w:pPr>
              <w:spacing w:after="40" w:line="252" w:lineRule="auto"/>
            </w:pPr>
            <w:r>
              <w:rPr>
                <w:sz w:val="22"/>
              </w:rPr>
              <w:t>Khi có cảnh báo</w:t>
            </w:r>
          </w:p>
        </w:tc>
        <w:tc>
          <w:tcPr>
            <w:tcW w:w="3288" w:type="dxa"/>
            <w:vAlign w:val="center"/>
          </w:tcPr>
          <w:p w14:paraId="7CC3544B" w14:textId="77777777" w:rsidR="0045407F" w:rsidRDefault="00C37A7D">
            <w:pPr>
              <w:spacing w:after="40" w:line="252" w:lineRule="auto"/>
            </w:pPr>
            <w:r>
              <w:rPr>
                <w:sz w:val="22"/>
              </w:rPr>
              <w:t>Incident log, nguyên nhân và hành động khắc phục</w:t>
            </w:r>
          </w:p>
        </w:tc>
      </w:tr>
    </w:tbl>
    <w:p w14:paraId="60E57B56" w14:textId="77777777" w:rsidR="0045407F" w:rsidRDefault="0045407F">
      <w:pPr>
        <w:spacing w:after="20"/>
      </w:pPr>
    </w:p>
    <w:p w14:paraId="5EB97153" w14:textId="77777777" w:rsidR="0045407F" w:rsidRDefault="00C37A7D">
      <w:pPr>
        <w:spacing w:after="120"/>
        <w:ind w:firstLine="360"/>
      </w:pPr>
      <w:r>
        <w:t>Khi khôi phục, ưu tiên cô lập phiên bản lỗi, lưu log và backup hiện trạng, khôi phục database theo hướng dẫn, chạy smoke test đăng nhập/tra cứu/đặt phòng và ghi quyết định mở lại dịch vụ. Mọi hotfix sau đó vẫn phải quay lại quy trình review và regression test của Waterfall.</w:t>
      </w:r>
    </w:p>
    <w:p w14:paraId="0B3D6A40" w14:textId="77777777" w:rsidR="0045407F" w:rsidRDefault="00C37A7D">
      <w:pPr>
        <w:pStyle w:val="u2"/>
      </w:pPr>
      <w:bookmarkStart w:id="44" w:name="_Toc243234285"/>
      <w:r>
        <w:t>5.4. K</w:t>
      </w:r>
      <w:r>
        <w:t>ế</w:t>
      </w:r>
      <w:r>
        <w:t>t lu</w:t>
      </w:r>
      <w:r>
        <w:t>ậ</w:t>
      </w:r>
      <w:r>
        <w:t>n</w:t>
      </w:r>
      <w:bookmarkEnd w:id="44"/>
    </w:p>
    <w:p w14:paraId="4E21DEB5" w14:textId="77777777" w:rsidR="0045407F" w:rsidRDefault="00C37A7D">
      <w:pPr>
        <w:spacing w:after="120"/>
        <w:ind w:firstLine="360"/>
      </w:pPr>
      <w:r>
        <w:t>Báo cáo thiết lập hệ thống đảm bảo chất lượng cho StayEasy Homestay dựa trên Waterfall và ISO IEC 25010 2011. Các yêu cầu chất lượng đã được chuyển thành chỉ tiêu, tài liệu, review, test case, checklist, thủ tục QA và cổng chấp nhận. Để hoàn tất nộp bài, nhóm chỉ cần điền thông tin cá nhân trên bìa, chạy test thực tế và cập nhật Test Summary bằng số liệu thật.</w:t>
      </w:r>
    </w:p>
    <w:p w14:paraId="0469AE35" w14:textId="77777777" w:rsidR="0045407F" w:rsidRDefault="00C37A7D">
      <w:pPr>
        <w:pStyle w:val="u2"/>
      </w:pPr>
      <w:bookmarkStart w:id="45" w:name="_Toc243234286"/>
      <w:r>
        <w:t>5.5. Ki</w:t>
      </w:r>
      <w:r>
        <w:t>ế</w:t>
      </w:r>
      <w:r>
        <w:t>n ngh</w:t>
      </w:r>
      <w:r>
        <w:t>ị</w:t>
      </w:r>
      <w:r>
        <w:t xml:space="preserve"> hoàn thi</w:t>
      </w:r>
      <w:r>
        <w:t>ệ</w:t>
      </w:r>
      <w:r>
        <w:t>n</w:t>
      </w:r>
      <w:bookmarkEnd w:id="45"/>
    </w:p>
    <w:p w14:paraId="654CE2AC" w14:textId="77777777" w:rsidR="0045407F" w:rsidRDefault="00C37A7D">
      <w:pPr>
        <w:spacing w:before="80" w:after="60"/>
      </w:pPr>
      <w:r>
        <w:rPr>
          <w:b/>
          <w:i/>
        </w:rPr>
        <w:t>Bảng 37. Kiến nghị sau nghiệm thu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3B8D4B7B" w14:textId="77777777">
        <w:trPr>
          <w:tblHeader/>
          <w:jc w:val="center"/>
        </w:trPr>
        <w:tc>
          <w:tcPr>
            <w:tcW w:w="3288" w:type="dxa"/>
            <w:shd w:val="clear" w:color="auto" w:fill="1F4E78"/>
            <w:vAlign w:val="center"/>
          </w:tcPr>
          <w:p w14:paraId="51A0BBE5" w14:textId="77777777" w:rsidR="0045407F" w:rsidRDefault="00C37A7D">
            <w:pPr>
              <w:spacing w:after="40" w:line="252" w:lineRule="auto"/>
            </w:pPr>
            <w:r>
              <w:rPr>
                <w:b/>
                <w:color w:val="FFFFFF"/>
                <w:sz w:val="22"/>
              </w:rPr>
              <w:t>Ưu tiên</w:t>
            </w:r>
          </w:p>
        </w:tc>
        <w:tc>
          <w:tcPr>
            <w:tcW w:w="3288" w:type="dxa"/>
            <w:shd w:val="clear" w:color="auto" w:fill="1F4E78"/>
            <w:vAlign w:val="center"/>
          </w:tcPr>
          <w:p w14:paraId="1E55311C" w14:textId="77777777" w:rsidR="0045407F" w:rsidRDefault="00C37A7D">
            <w:pPr>
              <w:spacing w:after="40" w:line="252" w:lineRule="auto"/>
            </w:pPr>
            <w:r>
              <w:rPr>
                <w:b/>
                <w:color w:val="FFFFFF"/>
                <w:sz w:val="22"/>
              </w:rPr>
              <w:t>Nội dung</w:t>
            </w:r>
          </w:p>
        </w:tc>
        <w:tc>
          <w:tcPr>
            <w:tcW w:w="3288" w:type="dxa"/>
            <w:shd w:val="clear" w:color="auto" w:fill="1F4E78"/>
            <w:vAlign w:val="center"/>
          </w:tcPr>
          <w:p w14:paraId="4549CEBF" w14:textId="77777777" w:rsidR="0045407F" w:rsidRDefault="00C37A7D">
            <w:pPr>
              <w:spacing w:after="40" w:line="252" w:lineRule="auto"/>
            </w:pPr>
            <w:r>
              <w:rPr>
                <w:b/>
                <w:color w:val="FFFFFF"/>
                <w:sz w:val="22"/>
              </w:rPr>
              <w:t>Lợi ích chất lượng</w:t>
            </w:r>
          </w:p>
        </w:tc>
      </w:tr>
      <w:tr w:rsidR="0045407F" w14:paraId="4268429A" w14:textId="77777777">
        <w:trPr>
          <w:jc w:val="center"/>
        </w:trPr>
        <w:tc>
          <w:tcPr>
            <w:tcW w:w="3288" w:type="dxa"/>
            <w:vAlign w:val="center"/>
          </w:tcPr>
          <w:p w14:paraId="36957C36" w14:textId="77777777" w:rsidR="0045407F" w:rsidRDefault="00C37A7D">
            <w:pPr>
              <w:spacing w:after="40" w:line="252" w:lineRule="auto"/>
            </w:pPr>
            <w:r>
              <w:rPr>
                <w:sz w:val="22"/>
              </w:rPr>
              <w:t>Cao</w:t>
            </w:r>
          </w:p>
        </w:tc>
        <w:tc>
          <w:tcPr>
            <w:tcW w:w="3288" w:type="dxa"/>
            <w:vAlign w:val="center"/>
          </w:tcPr>
          <w:p w14:paraId="1FCAE4E2" w14:textId="77777777" w:rsidR="0045407F" w:rsidRDefault="00C37A7D">
            <w:pPr>
              <w:spacing w:after="40" w:line="252" w:lineRule="auto"/>
            </w:pPr>
            <w:r>
              <w:rPr>
                <w:sz w:val="22"/>
              </w:rPr>
              <w:t>Bổ sung test tự động cho auth, booking và role</w:t>
            </w:r>
          </w:p>
        </w:tc>
        <w:tc>
          <w:tcPr>
            <w:tcW w:w="3288" w:type="dxa"/>
            <w:vAlign w:val="center"/>
          </w:tcPr>
          <w:p w14:paraId="45BB6D98" w14:textId="77777777" w:rsidR="0045407F" w:rsidRDefault="00C37A7D">
            <w:pPr>
              <w:spacing w:after="40" w:line="252" w:lineRule="auto"/>
            </w:pPr>
            <w:r>
              <w:rPr>
                <w:sz w:val="22"/>
              </w:rPr>
              <w:t>Giảm regression và lỗi phân quyền</w:t>
            </w:r>
          </w:p>
        </w:tc>
      </w:tr>
      <w:tr w:rsidR="0045407F" w14:paraId="6BC7A602" w14:textId="77777777">
        <w:trPr>
          <w:jc w:val="center"/>
        </w:trPr>
        <w:tc>
          <w:tcPr>
            <w:tcW w:w="3288" w:type="dxa"/>
            <w:shd w:val="clear" w:color="auto" w:fill="EEF3F8"/>
            <w:vAlign w:val="center"/>
          </w:tcPr>
          <w:p w14:paraId="34CFD461" w14:textId="77777777" w:rsidR="0045407F" w:rsidRDefault="00C37A7D">
            <w:pPr>
              <w:spacing w:after="40" w:line="252" w:lineRule="auto"/>
            </w:pPr>
            <w:r>
              <w:rPr>
                <w:sz w:val="22"/>
              </w:rPr>
              <w:t>Cao</w:t>
            </w:r>
          </w:p>
        </w:tc>
        <w:tc>
          <w:tcPr>
            <w:tcW w:w="3288" w:type="dxa"/>
            <w:shd w:val="clear" w:color="auto" w:fill="EEF3F8"/>
            <w:vAlign w:val="center"/>
          </w:tcPr>
          <w:p w14:paraId="24135D30" w14:textId="77777777" w:rsidR="0045407F" w:rsidRDefault="00C37A7D">
            <w:pPr>
              <w:spacing w:after="40" w:line="252" w:lineRule="auto"/>
            </w:pPr>
            <w:r>
              <w:rPr>
                <w:sz w:val="22"/>
              </w:rPr>
              <w:t>Bổ sung transaction hoặc cơ chế chống race condition</w:t>
            </w:r>
          </w:p>
        </w:tc>
        <w:tc>
          <w:tcPr>
            <w:tcW w:w="3288" w:type="dxa"/>
            <w:shd w:val="clear" w:color="auto" w:fill="EEF3F8"/>
            <w:vAlign w:val="center"/>
          </w:tcPr>
          <w:p w14:paraId="15EACD03" w14:textId="77777777" w:rsidR="0045407F" w:rsidRDefault="00C37A7D">
            <w:pPr>
              <w:spacing w:after="40" w:line="252" w:lineRule="auto"/>
            </w:pPr>
            <w:r>
              <w:rPr>
                <w:sz w:val="22"/>
              </w:rPr>
              <w:t>Tránh trùng booking khi đồng thời</w:t>
            </w:r>
          </w:p>
        </w:tc>
      </w:tr>
      <w:tr w:rsidR="0045407F" w14:paraId="7C2944CF" w14:textId="77777777">
        <w:trPr>
          <w:jc w:val="center"/>
        </w:trPr>
        <w:tc>
          <w:tcPr>
            <w:tcW w:w="3288" w:type="dxa"/>
            <w:vAlign w:val="center"/>
          </w:tcPr>
          <w:p w14:paraId="65388439" w14:textId="77777777" w:rsidR="0045407F" w:rsidRDefault="00C37A7D">
            <w:pPr>
              <w:spacing w:after="40" w:line="252" w:lineRule="auto"/>
            </w:pPr>
            <w:r>
              <w:rPr>
                <w:sz w:val="22"/>
              </w:rPr>
              <w:t>Cao</w:t>
            </w:r>
          </w:p>
        </w:tc>
        <w:tc>
          <w:tcPr>
            <w:tcW w:w="3288" w:type="dxa"/>
            <w:vAlign w:val="center"/>
          </w:tcPr>
          <w:p w14:paraId="44357552" w14:textId="77777777" w:rsidR="0045407F" w:rsidRDefault="00C37A7D">
            <w:pPr>
              <w:spacing w:after="40" w:line="252" w:lineRule="auto"/>
            </w:pPr>
            <w:r>
              <w:rPr>
                <w:sz w:val="22"/>
              </w:rPr>
              <w:t xml:space="preserve">Đổi secret mặc định và </w:t>
            </w:r>
            <w:r>
              <w:rPr>
                <w:sz w:val="22"/>
              </w:rPr>
              <w:t>quản lý ngoài repository</w:t>
            </w:r>
          </w:p>
        </w:tc>
        <w:tc>
          <w:tcPr>
            <w:tcW w:w="3288" w:type="dxa"/>
            <w:vAlign w:val="center"/>
          </w:tcPr>
          <w:p w14:paraId="51E292DF" w14:textId="77777777" w:rsidR="0045407F" w:rsidRDefault="00C37A7D">
            <w:pPr>
              <w:spacing w:after="40" w:line="252" w:lineRule="auto"/>
            </w:pPr>
            <w:r>
              <w:rPr>
                <w:sz w:val="22"/>
              </w:rPr>
              <w:t>Giảm rủi ro token giả mạo</w:t>
            </w:r>
          </w:p>
        </w:tc>
      </w:tr>
      <w:tr w:rsidR="0045407F" w14:paraId="5CD6A93A" w14:textId="77777777">
        <w:trPr>
          <w:jc w:val="center"/>
        </w:trPr>
        <w:tc>
          <w:tcPr>
            <w:tcW w:w="3288" w:type="dxa"/>
            <w:shd w:val="clear" w:color="auto" w:fill="EEF3F8"/>
            <w:vAlign w:val="center"/>
          </w:tcPr>
          <w:p w14:paraId="5641A432" w14:textId="77777777" w:rsidR="0045407F" w:rsidRDefault="00C37A7D">
            <w:pPr>
              <w:spacing w:after="40" w:line="252" w:lineRule="auto"/>
            </w:pPr>
            <w:r>
              <w:rPr>
                <w:sz w:val="22"/>
              </w:rPr>
              <w:t>Trung bình</w:t>
            </w:r>
          </w:p>
        </w:tc>
        <w:tc>
          <w:tcPr>
            <w:tcW w:w="3288" w:type="dxa"/>
            <w:shd w:val="clear" w:color="auto" w:fill="EEF3F8"/>
            <w:vAlign w:val="center"/>
          </w:tcPr>
          <w:p w14:paraId="2F44FAB1" w14:textId="77777777" w:rsidR="0045407F" w:rsidRDefault="00C37A7D">
            <w:pPr>
              <w:spacing w:after="40" w:line="252" w:lineRule="auto"/>
            </w:pPr>
            <w:r>
              <w:rPr>
                <w:sz w:val="22"/>
              </w:rPr>
              <w:t xml:space="preserve">Chuẩn hóa response và correlation </w:t>
            </w:r>
            <w:r>
              <w:rPr>
                <w:sz w:val="22"/>
              </w:rPr>
              <w:lastRenderedPageBreak/>
              <w:t>id</w:t>
            </w:r>
          </w:p>
        </w:tc>
        <w:tc>
          <w:tcPr>
            <w:tcW w:w="3288" w:type="dxa"/>
            <w:shd w:val="clear" w:color="auto" w:fill="EEF3F8"/>
            <w:vAlign w:val="center"/>
          </w:tcPr>
          <w:p w14:paraId="04521AB1" w14:textId="77777777" w:rsidR="0045407F" w:rsidRDefault="00C37A7D">
            <w:pPr>
              <w:spacing w:after="40" w:line="252" w:lineRule="auto"/>
            </w:pPr>
            <w:r>
              <w:rPr>
                <w:sz w:val="22"/>
              </w:rPr>
              <w:lastRenderedPageBreak/>
              <w:t>Dễ debug, dễ bảo trì</w:t>
            </w:r>
          </w:p>
        </w:tc>
      </w:tr>
      <w:tr w:rsidR="0045407F" w14:paraId="6DB7029D" w14:textId="77777777">
        <w:trPr>
          <w:jc w:val="center"/>
        </w:trPr>
        <w:tc>
          <w:tcPr>
            <w:tcW w:w="3288" w:type="dxa"/>
            <w:vAlign w:val="center"/>
          </w:tcPr>
          <w:p w14:paraId="3227075D" w14:textId="77777777" w:rsidR="0045407F" w:rsidRDefault="00C37A7D">
            <w:pPr>
              <w:spacing w:after="40" w:line="252" w:lineRule="auto"/>
            </w:pPr>
            <w:r>
              <w:rPr>
                <w:sz w:val="22"/>
              </w:rPr>
              <w:t>Trung bình</w:t>
            </w:r>
          </w:p>
        </w:tc>
        <w:tc>
          <w:tcPr>
            <w:tcW w:w="3288" w:type="dxa"/>
            <w:vAlign w:val="center"/>
          </w:tcPr>
          <w:p w14:paraId="1E5246D7" w14:textId="77777777" w:rsidR="0045407F" w:rsidRDefault="00C37A7D">
            <w:pPr>
              <w:spacing w:after="40" w:line="252" w:lineRule="auto"/>
            </w:pPr>
            <w:r>
              <w:rPr>
                <w:sz w:val="22"/>
              </w:rPr>
              <w:t>Thiết lập backup/restore rehearsal định kỳ</w:t>
            </w:r>
          </w:p>
        </w:tc>
        <w:tc>
          <w:tcPr>
            <w:tcW w:w="3288" w:type="dxa"/>
            <w:vAlign w:val="center"/>
          </w:tcPr>
          <w:p w14:paraId="55746798" w14:textId="77777777" w:rsidR="0045407F" w:rsidRDefault="00C37A7D">
            <w:pPr>
              <w:spacing w:after="40" w:line="252" w:lineRule="auto"/>
            </w:pPr>
            <w:r>
              <w:rPr>
                <w:sz w:val="22"/>
              </w:rPr>
              <w:t>Tăng reliability</w:t>
            </w:r>
          </w:p>
        </w:tc>
      </w:tr>
      <w:tr w:rsidR="0045407F" w14:paraId="06D52F74" w14:textId="77777777">
        <w:trPr>
          <w:jc w:val="center"/>
        </w:trPr>
        <w:tc>
          <w:tcPr>
            <w:tcW w:w="3288" w:type="dxa"/>
            <w:shd w:val="clear" w:color="auto" w:fill="EEF3F8"/>
            <w:vAlign w:val="center"/>
          </w:tcPr>
          <w:p w14:paraId="20EC3D6B" w14:textId="77777777" w:rsidR="0045407F" w:rsidRDefault="00C37A7D">
            <w:pPr>
              <w:spacing w:after="40" w:line="252" w:lineRule="auto"/>
            </w:pPr>
            <w:r>
              <w:rPr>
                <w:sz w:val="22"/>
              </w:rPr>
              <w:t>Thấp</w:t>
            </w:r>
          </w:p>
        </w:tc>
        <w:tc>
          <w:tcPr>
            <w:tcW w:w="3288" w:type="dxa"/>
            <w:shd w:val="clear" w:color="auto" w:fill="EEF3F8"/>
            <w:vAlign w:val="center"/>
          </w:tcPr>
          <w:p w14:paraId="21FCF96E" w14:textId="77777777" w:rsidR="0045407F" w:rsidRDefault="00C37A7D">
            <w:pPr>
              <w:spacing w:after="40" w:line="252" w:lineRule="auto"/>
            </w:pPr>
            <w:r>
              <w:rPr>
                <w:sz w:val="22"/>
              </w:rPr>
              <w:t>Bổ sung quan trắc hiệu năng và lỗi</w:t>
            </w:r>
          </w:p>
        </w:tc>
        <w:tc>
          <w:tcPr>
            <w:tcW w:w="3288" w:type="dxa"/>
            <w:shd w:val="clear" w:color="auto" w:fill="EEF3F8"/>
            <w:vAlign w:val="center"/>
          </w:tcPr>
          <w:p w14:paraId="00F9B659" w14:textId="77777777" w:rsidR="0045407F" w:rsidRDefault="00C37A7D">
            <w:pPr>
              <w:spacing w:after="40" w:line="252" w:lineRule="auto"/>
            </w:pPr>
            <w:r>
              <w:rPr>
                <w:sz w:val="22"/>
              </w:rPr>
              <w:t xml:space="preserve">Theo dõi chất </w:t>
            </w:r>
            <w:r>
              <w:rPr>
                <w:sz w:val="22"/>
              </w:rPr>
              <w:t>lượng sau bàn giao</w:t>
            </w:r>
          </w:p>
        </w:tc>
      </w:tr>
    </w:tbl>
    <w:p w14:paraId="3B8A34AE" w14:textId="77777777" w:rsidR="0045407F" w:rsidRDefault="0045407F">
      <w:pPr>
        <w:spacing w:after="20"/>
      </w:pPr>
    </w:p>
    <w:p w14:paraId="4013DDC0" w14:textId="77777777" w:rsidR="0045407F" w:rsidRDefault="00C37A7D">
      <w:pPr>
        <w:spacing w:after="120"/>
        <w:ind w:firstLine="360"/>
      </w:pPr>
      <w:r>
        <w:t>Đánh giá cuối: hệ thống đáp ứng được phạm vi chức năng của đồ án và có cơ sở kiểm soát theo ISO IEC 25010. Các kết quả hiệu năng, tỷ lệ test pass và số lỗi còn lại phải được cập nhật sau khi nhóm chạy kiểm thử thật trên môi trường được ghi trong Test Plan.</w:t>
      </w:r>
    </w:p>
    <w:p w14:paraId="552EEB83" w14:textId="77777777" w:rsidR="0045407F" w:rsidRDefault="00C37A7D">
      <w:pPr>
        <w:pStyle w:val="u1"/>
      </w:pPr>
      <w:bookmarkStart w:id="46" w:name="_Toc243234287"/>
      <w:r>
        <w:t>PH</w:t>
      </w:r>
      <w:r>
        <w:t>Ụ</w:t>
      </w:r>
      <w:r>
        <w:t xml:space="preserve"> L</w:t>
      </w:r>
      <w:r>
        <w:t>Ụ</w:t>
      </w:r>
      <w:r>
        <w:t>C A. DANH M</w:t>
      </w:r>
      <w:r>
        <w:t>Ụ</w:t>
      </w:r>
      <w:r>
        <w:t>C API VÀ H</w:t>
      </w:r>
      <w:r>
        <w:t>Ồ</w:t>
      </w:r>
      <w:r>
        <w:t xml:space="preserve"> SƠ BÀN GIAO</w:t>
      </w:r>
      <w:bookmarkEnd w:id="46"/>
    </w:p>
    <w:p w14:paraId="040DD57D" w14:textId="77777777" w:rsidR="0045407F" w:rsidRDefault="00C37A7D">
      <w:pPr>
        <w:spacing w:before="80" w:after="60"/>
      </w:pPr>
      <w:r>
        <w:rPr>
          <w:b/>
          <w:i/>
        </w:rPr>
        <w:t>Bảng 38. API trọng yếu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66"/>
        <w:gridCol w:w="2466"/>
        <w:gridCol w:w="2466"/>
        <w:gridCol w:w="2466"/>
      </w:tblGrid>
      <w:tr w:rsidR="0045407F" w14:paraId="050474C3" w14:textId="77777777">
        <w:trPr>
          <w:tblHeader/>
          <w:jc w:val="center"/>
        </w:trPr>
        <w:tc>
          <w:tcPr>
            <w:tcW w:w="2466" w:type="dxa"/>
            <w:shd w:val="clear" w:color="auto" w:fill="1F4E78"/>
            <w:vAlign w:val="center"/>
          </w:tcPr>
          <w:p w14:paraId="21C3C82C" w14:textId="77777777" w:rsidR="0045407F" w:rsidRDefault="00C37A7D">
            <w:pPr>
              <w:spacing w:after="40" w:line="252" w:lineRule="auto"/>
            </w:pPr>
            <w:r>
              <w:rPr>
                <w:b/>
                <w:color w:val="FFFFFF"/>
                <w:sz w:val="22"/>
              </w:rPr>
              <w:t>Nhóm</w:t>
            </w:r>
          </w:p>
        </w:tc>
        <w:tc>
          <w:tcPr>
            <w:tcW w:w="2466" w:type="dxa"/>
            <w:shd w:val="clear" w:color="auto" w:fill="1F4E78"/>
            <w:vAlign w:val="center"/>
          </w:tcPr>
          <w:p w14:paraId="6EE2F674" w14:textId="77777777" w:rsidR="0045407F" w:rsidRDefault="00C37A7D">
            <w:pPr>
              <w:spacing w:after="40" w:line="252" w:lineRule="auto"/>
            </w:pPr>
            <w:r>
              <w:rPr>
                <w:b/>
                <w:color w:val="FFFFFF"/>
                <w:sz w:val="22"/>
              </w:rPr>
              <w:t>Endpoint tiêu biểu</w:t>
            </w:r>
          </w:p>
        </w:tc>
        <w:tc>
          <w:tcPr>
            <w:tcW w:w="2466" w:type="dxa"/>
            <w:shd w:val="clear" w:color="auto" w:fill="1F4E78"/>
            <w:vAlign w:val="center"/>
          </w:tcPr>
          <w:p w14:paraId="1415C25E" w14:textId="77777777" w:rsidR="0045407F" w:rsidRDefault="00C37A7D">
            <w:pPr>
              <w:spacing w:after="40" w:line="252" w:lineRule="auto"/>
            </w:pPr>
            <w:r>
              <w:rPr>
                <w:b/>
                <w:color w:val="FFFFFF"/>
                <w:sz w:val="22"/>
              </w:rPr>
              <w:t>Quyền</w:t>
            </w:r>
          </w:p>
        </w:tc>
        <w:tc>
          <w:tcPr>
            <w:tcW w:w="2466" w:type="dxa"/>
            <w:shd w:val="clear" w:color="auto" w:fill="1F4E78"/>
            <w:vAlign w:val="center"/>
          </w:tcPr>
          <w:p w14:paraId="21CE5E4D" w14:textId="77777777" w:rsidR="0045407F" w:rsidRDefault="00C37A7D">
            <w:pPr>
              <w:spacing w:after="40" w:line="252" w:lineRule="auto"/>
            </w:pPr>
            <w:r>
              <w:rPr>
                <w:b/>
                <w:color w:val="FFFFFF"/>
                <w:sz w:val="22"/>
              </w:rPr>
              <w:t>Mục đích</w:t>
            </w:r>
          </w:p>
        </w:tc>
      </w:tr>
      <w:tr w:rsidR="0045407F" w14:paraId="5AE7B9BA" w14:textId="77777777">
        <w:trPr>
          <w:jc w:val="center"/>
        </w:trPr>
        <w:tc>
          <w:tcPr>
            <w:tcW w:w="2466" w:type="dxa"/>
            <w:vAlign w:val="center"/>
          </w:tcPr>
          <w:p w14:paraId="17000694" w14:textId="77777777" w:rsidR="0045407F" w:rsidRDefault="00C37A7D">
            <w:pPr>
              <w:spacing w:after="40" w:line="252" w:lineRule="auto"/>
            </w:pPr>
            <w:r>
              <w:rPr>
                <w:sz w:val="22"/>
              </w:rPr>
              <w:t>Xác thực</w:t>
            </w:r>
          </w:p>
        </w:tc>
        <w:tc>
          <w:tcPr>
            <w:tcW w:w="2466" w:type="dxa"/>
            <w:vAlign w:val="center"/>
          </w:tcPr>
          <w:p w14:paraId="770915E8" w14:textId="77777777" w:rsidR="0045407F" w:rsidRDefault="00C37A7D">
            <w:pPr>
              <w:spacing w:after="40" w:line="252" w:lineRule="auto"/>
            </w:pPr>
            <w:r>
              <w:rPr>
                <w:sz w:val="22"/>
              </w:rPr>
              <w:t>POST /register, POST /login</w:t>
            </w:r>
          </w:p>
        </w:tc>
        <w:tc>
          <w:tcPr>
            <w:tcW w:w="2466" w:type="dxa"/>
            <w:vAlign w:val="center"/>
          </w:tcPr>
          <w:p w14:paraId="329A63B0" w14:textId="77777777" w:rsidR="0045407F" w:rsidRDefault="00C37A7D">
            <w:pPr>
              <w:spacing w:after="40" w:line="252" w:lineRule="auto"/>
            </w:pPr>
            <w:r>
              <w:rPr>
                <w:sz w:val="22"/>
              </w:rPr>
              <w:t>Public</w:t>
            </w:r>
          </w:p>
        </w:tc>
        <w:tc>
          <w:tcPr>
            <w:tcW w:w="2466" w:type="dxa"/>
            <w:vAlign w:val="center"/>
          </w:tcPr>
          <w:p w14:paraId="67EF1AE5" w14:textId="77777777" w:rsidR="0045407F" w:rsidRDefault="00C37A7D">
            <w:pPr>
              <w:spacing w:after="40" w:line="252" w:lineRule="auto"/>
            </w:pPr>
            <w:r>
              <w:rPr>
                <w:sz w:val="22"/>
              </w:rPr>
              <w:t>Đăng ký và đăng nhập</w:t>
            </w:r>
          </w:p>
        </w:tc>
      </w:tr>
      <w:tr w:rsidR="0045407F" w14:paraId="31885A0B" w14:textId="77777777">
        <w:trPr>
          <w:jc w:val="center"/>
        </w:trPr>
        <w:tc>
          <w:tcPr>
            <w:tcW w:w="2466" w:type="dxa"/>
            <w:shd w:val="clear" w:color="auto" w:fill="EEF3F8"/>
            <w:vAlign w:val="center"/>
          </w:tcPr>
          <w:p w14:paraId="06CCFC0D" w14:textId="77777777" w:rsidR="0045407F" w:rsidRDefault="00C37A7D">
            <w:pPr>
              <w:spacing w:after="40" w:line="252" w:lineRule="auto"/>
            </w:pPr>
            <w:r>
              <w:rPr>
                <w:sz w:val="22"/>
              </w:rPr>
              <w:t>Danh mục</w:t>
            </w:r>
          </w:p>
        </w:tc>
        <w:tc>
          <w:tcPr>
            <w:tcW w:w="2466" w:type="dxa"/>
            <w:shd w:val="clear" w:color="auto" w:fill="EEF3F8"/>
            <w:vAlign w:val="center"/>
          </w:tcPr>
          <w:p w14:paraId="00EE2C49" w14:textId="77777777" w:rsidR="0045407F" w:rsidRDefault="00C37A7D">
            <w:pPr>
              <w:spacing w:after="40" w:line="252" w:lineRule="auto"/>
            </w:pPr>
            <w:r>
              <w:rPr>
                <w:sz w:val="22"/>
              </w:rPr>
              <w:t xml:space="preserve">GET /api/loai-phong, GET </w:t>
            </w:r>
            <w:r>
              <w:rPr>
                <w:sz w:val="22"/>
              </w:rPr>
              <w:t>/api/can-phong/:id</w:t>
            </w:r>
          </w:p>
        </w:tc>
        <w:tc>
          <w:tcPr>
            <w:tcW w:w="2466" w:type="dxa"/>
            <w:shd w:val="clear" w:color="auto" w:fill="EEF3F8"/>
            <w:vAlign w:val="center"/>
          </w:tcPr>
          <w:p w14:paraId="4C258A6A" w14:textId="77777777" w:rsidR="0045407F" w:rsidRDefault="00C37A7D">
            <w:pPr>
              <w:spacing w:after="40" w:line="252" w:lineRule="auto"/>
            </w:pPr>
            <w:r>
              <w:rPr>
                <w:sz w:val="22"/>
              </w:rPr>
              <w:t>Public/Auth</w:t>
            </w:r>
          </w:p>
        </w:tc>
        <w:tc>
          <w:tcPr>
            <w:tcW w:w="2466" w:type="dxa"/>
            <w:shd w:val="clear" w:color="auto" w:fill="EEF3F8"/>
            <w:vAlign w:val="center"/>
          </w:tcPr>
          <w:p w14:paraId="573BF08E" w14:textId="77777777" w:rsidR="0045407F" w:rsidRDefault="00C37A7D">
            <w:pPr>
              <w:spacing w:after="40" w:line="252" w:lineRule="auto"/>
            </w:pPr>
            <w:r>
              <w:rPr>
                <w:sz w:val="22"/>
              </w:rPr>
              <w:t>Tra cứu loại và căn</w:t>
            </w:r>
          </w:p>
        </w:tc>
      </w:tr>
      <w:tr w:rsidR="0045407F" w14:paraId="5F617128" w14:textId="77777777">
        <w:trPr>
          <w:jc w:val="center"/>
        </w:trPr>
        <w:tc>
          <w:tcPr>
            <w:tcW w:w="2466" w:type="dxa"/>
            <w:vAlign w:val="center"/>
          </w:tcPr>
          <w:p w14:paraId="56F32565" w14:textId="77777777" w:rsidR="0045407F" w:rsidRDefault="00C37A7D">
            <w:pPr>
              <w:spacing w:after="40" w:line="252" w:lineRule="auto"/>
            </w:pPr>
            <w:r>
              <w:rPr>
                <w:sz w:val="22"/>
              </w:rPr>
              <w:t>Đặt phòng</w:t>
            </w:r>
          </w:p>
        </w:tc>
        <w:tc>
          <w:tcPr>
            <w:tcW w:w="2466" w:type="dxa"/>
            <w:vAlign w:val="center"/>
          </w:tcPr>
          <w:p w14:paraId="48EE85E2" w14:textId="77777777" w:rsidR="0045407F" w:rsidRDefault="00C37A7D">
            <w:pPr>
              <w:spacing w:after="40" w:line="252" w:lineRule="auto"/>
            </w:pPr>
            <w:r>
              <w:rPr>
                <w:sz w:val="22"/>
              </w:rPr>
              <w:t>POST /api/dat-phong</w:t>
            </w:r>
          </w:p>
        </w:tc>
        <w:tc>
          <w:tcPr>
            <w:tcW w:w="2466" w:type="dxa"/>
            <w:vAlign w:val="center"/>
          </w:tcPr>
          <w:p w14:paraId="0193020D" w14:textId="77777777" w:rsidR="0045407F" w:rsidRDefault="00C37A7D">
            <w:pPr>
              <w:spacing w:after="40" w:line="252" w:lineRule="auto"/>
            </w:pPr>
            <w:r>
              <w:rPr>
                <w:sz w:val="22"/>
              </w:rPr>
              <w:t>Customer</w:t>
            </w:r>
          </w:p>
        </w:tc>
        <w:tc>
          <w:tcPr>
            <w:tcW w:w="2466" w:type="dxa"/>
            <w:vAlign w:val="center"/>
          </w:tcPr>
          <w:p w14:paraId="7FC2631E" w14:textId="77777777" w:rsidR="0045407F" w:rsidRDefault="00C37A7D">
            <w:pPr>
              <w:spacing w:after="40" w:line="252" w:lineRule="auto"/>
            </w:pPr>
            <w:r>
              <w:rPr>
                <w:sz w:val="22"/>
              </w:rPr>
              <w:t>Tạo yêu cầu đặt</w:t>
            </w:r>
          </w:p>
        </w:tc>
      </w:tr>
      <w:tr w:rsidR="0045407F" w14:paraId="76028971" w14:textId="77777777">
        <w:trPr>
          <w:jc w:val="center"/>
        </w:trPr>
        <w:tc>
          <w:tcPr>
            <w:tcW w:w="2466" w:type="dxa"/>
            <w:shd w:val="clear" w:color="auto" w:fill="EEF3F8"/>
            <w:vAlign w:val="center"/>
          </w:tcPr>
          <w:p w14:paraId="383EE944" w14:textId="77777777" w:rsidR="0045407F" w:rsidRDefault="00C37A7D">
            <w:pPr>
              <w:spacing w:after="40" w:line="252" w:lineRule="auto"/>
            </w:pPr>
            <w:r>
              <w:rPr>
                <w:sz w:val="22"/>
              </w:rPr>
              <w:t>Đơn của tôi</w:t>
            </w:r>
          </w:p>
        </w:tc>
        <w:tc>
          <w:tcPr>
            <w:tcW w:w="2466" w:type="dxa"/>
            <w:shd w:val="clear" w:color="auto" w:fill="EEF3F8"/>
            <w:vAlign w:val="center"/>
          </w:tcPr>
          <w:p w14:paraId="6087B875" w14:textId="77777777" w:rsidR="0045407F" w:rsidRDefault="00C37A7D">
            <w:pPr>
              <w:spacing w:after="40" w:line="252" w:lineRule="auto"/>
            </w:pPr>
            <w:r>
              <w:rPr>
                <w:sz w:val="22"/>
              </w:rPr>
              <w:t>GET /api/don-dat-user/:idKH</w:t>
            </w:r>
          </w:p>
        </w:tc>
        <w:tc>
          <w:tcPr>
            <w:tcW w:w="2466" w:type="dxa"/>
            <w:shd w:val="clear" w:color="auto" w:fill="EEF3F8"/>
            <w:vAlign w:val="center"/>
          </w:tcPr>
          <w:p w14:paraId="51BC49C7" w14:textId="77777777" w:rsidR="0045407F" w:rsidRDefault="00C37A7D">
            <w:pPr>
              <w:spacing w:after="40" w:line="252" w:lineRule="auto"/>
            </w:pPr>
            <w:r>
              <w:rPr>
                <w:sz w:val="22"/>
              </w:rPr>
              <w:t>Customer</w:t>
            </w:r>
          </w:p>
        </w:tc>
        <w:tc>
          <w:tcPr>
            <w:tcW w:w="2466" w:type="dxa"/>
            <w:shd w:val="clear" w:color="auto" w:fill="EEF3F8"/>
            <w:vAlign w:val="center"/>
          </w:tcPr>
          <w:p w14:paraId="3F673900" w14:textId="77777777" w:rsidR="0045407F" w:rsidRDefault="00C37A7D">
            <w:pPr>
              <w:spacing w:after="40" w:line="252" w:lineRule="auto"/>
            </w:pPr>
            <w:r>
              <w:rPr>
                <w:sz w:val="22"/>
              </w:rPr>
              <w:t>Xem đúng đơn của mình</w:t>
            </w:r>
          </w:p>
        </w:tc>
      </w:tr>
      <w:tr w:rsidR="0045407F" w14:paraId="5597E530" w14:textId="77777777">
        <w:trPr>
          <w:jc w:val="center"/>
        </w:trPr>
        <w:tc>
          <w:tcPr>
            <w:tcW w:w="2466" w:type="dxa"/>
            <w:vAlign w:val="center"/>
          </w:tcPr>
          <w:p w14:paraId="5A5FA916" w14:textId="77777777" w:rsidR="0045407F" w:rsidRDefault="00C37A7D">
            <w:pPr>
              <w:spacing w:after="40" w:line="252" w:lineRule="auto"/>
            </w:pPr>
            <w:r>
              <w:rPr>
                <w:sz w:val="22"/>
              </w:rPr>
              <w:t>Hủy đơn</w:t>
            </w:r>
          </w:p>
        </w:tc>
        <w:tc>
          <w:tcPr>
            <w:tcW w:w="2466" w:type="dxa"/>
            <w:vAlign w:val="center"/>
          </w:tcPr>
          <w:p w14:paraId="22E6A6B5" w14:textId="77777777" w:rsidR="0045407F" w:rsidRDefault="00C37A7D">
            <w:pPr>
              <w:spacing w:after="40" w:line="252" w:lineRule="auto"/>
            </w:pPr>
            <w:r>
              <w:rPr>
                <w:sz w:val="22"/>
              </w:rPr>
              <w:t>POST /api/huy-dat-phong</w:t>
            </w:r>
          </w:p>
        </w:tc>
        <w:tc>
          <w:tcPr>
            <w:tcW w:w="2466" w:type="dxa"/>
            <w:vAlign w:val="center"/>
          </w:tcPr>
          <w:p w14:paraId="05962EF2" w14:textId="77777777" w:rsidR="0045407F" w:rsidRDefault="00C37A7D">
            <w:pPr>
              <w:spacing w:after="40" w:line="252" w:lineRule="auto"/>
            </w:pPr>
            <w:r>
              <w:rPr>
                <w:sz w:val="22"/>
              </w:rPr>
              <w:t>Customer</w:t>
            </w:r>
          </w:p>
        </w:tc>
        <w:tc>
          <w:tcPr>
            <w:tcW w:w="2466" w:type="dxa"/>
            <w:vAlign w:val="center"/>
          </w:tcPr>
          <w:p w14:paraId="6D93AE70" w14:textId="77777777" w:rsidR="0045407F" w:rsidRDefault="00C37A7D">
            <w:pPr>
              <w:spacing w:after="40" w:line="252" w:lineRule="auto"/>
            </w:pPr>
            <w:r>
              <w:rPr>
                <w:sz w:val="22"/>
              </w:rPr>
              <w:t>Hủy theo ownership</w:t>
            </w:r>
          </w:p>
        </w:tc>
      </w:tr>
      <w:tr w:rsidR="0045407F" w14:paraId="5C36B92C" w14:textId="77777777">
        <w:trPr>
          <w:jc w:val="center"/>
        </w:trPr>
        <w:tc>
          <w:tcPr>
            <w:tcW w:w="2466" w:type="dxa"/>
            <w:shd w:val="clear" w:color="auto" w:fill="EEF3F8"/>
            <w:vAlign w:val="center"/>
          </w:tcPr>
          <w:p w14:paraId="3F404EDC" w14:textId="77777777" w:rsidR="0045407F" w:rsidRDefault="00C37A7D">
            <w:pPr>
              <w:spacing w:after="40" w:line="252" w:lineRule="auto"/>
            </w:pPr>
            <w:r>
              <w:rPr>
                <w:sz w:val="22"/>
              </w:rPr>
              <w:t>Hồ sơ</w:t>
            </w:r>
          </w:p>
        </w:tc>
        <w:tc>
          <w:tcPr>
            <w:tcW w:w="2466" w:type="dxa"/>
            <w:shd w:val="clear" w:color="auto" w:fill="EEF3F8"/>
            <w:vAlign w:val="center"/>
          </w:tcPr>
          <w:p w14:paraId="211E2165" w14:textId="77777777" w:rsidR="0045407F" w:rsidRDefault="00C37A7D">
            <w:pPr>
              <w:spacing w:after="40" w:line="252" w:lineRule="auto"/>
            </w:pPr>
            <w:r>
              <w:rPr>
                <w:sz w:val="22"/>
              </w:rPr>
              <w:t>GET/PUT /api/khachhang/:idKH</w:t>
            </w:r>
          </w:p>
        </w:tc>
        <w:tc>
          <w:tcPr>
            <w:tcW w:w="2466" w:type="dxa"/>
            <w:shd w:val="clear" w:color="auto" w:fill="EEF3F8"/>
            <w:vAlign w:val="center"/>
          </w:tcPr>
          <w:p w14:paraId="1BF3E082" w14:textId="77777777" w:rsidR="0045407F" w:rsidRDefault="00C37A7D">
            <w:pPr>
              <w:spacing w:after="40" w:line="252" w:lineRule="auto"/>
            </w:pPr>
            <w:r>
              <w:rPr>
                <w:sz w:val="22"/>
              </w:rPr>
              <w:t>Customer</w:t>
            </w:r>
          </w:p>
        </w:tc>
        <w:tc>
          <w:tcPr>
            <w:tcW w:w="2466" w:type="dxa"/>
            <w:shd w:val="clear" w:color="auto" w:fill="EEF3F8"/>
            <w:vAlign w:val="center"/>
          </w:tcPr>
          <w:p w14:paraId="75F89345" w14:textId="77777777" w:rsidR="0045407F" w:rsidRDefault="00C37A7D">
            <w:pPr>
              <w:spacing w:after="40" w:line="252" w:lineRule="auto"/>
            </w:pPr>
            <w:r>
              <w:rPr>
                <w:sz w:val="22"/>
              </w:rPr>
              <w:t>Xem và sửa hồ sơ</w:t>
            </w:r>
          </w:p>
        </w:tc>
      </w:tr>
      <w:tr w:rsidR="0045407F" w14:paraId="1321D89E" w14:textId="77777777">
        <w:trPr>
          <w:jc w:val="center"/>
        </w:trPr>
        <w:tc>
          <w:tcPr>
            <w:tcW w:w="2466" w:type="dxa"/>
            <w:vAlign w:val="center"/>
          </w:tcPr>
          <w:p w14:paraId="3A6AB79C" w14:textId="77777777" w:rsidR="0045407F" w:rsidRDefault="00C37A7D">
            <w:pPr>
              <w:spacing w:after="40" w:line="252" w:lineRule="auto"/>
            </w:pPr>
            <w:r>
              <w:rPr>
                <w:sz w:val="22"/>
              </w:rPr>
              <w:t>Admin</w:t>
            </w:r>
          </w:p>
        </w:tc>
        <w:tc>
          <w:tcPr>
            <w:tcW w:w="2466" w:type="dxa"/>
            <w:vAlign w:val="center"/>
          </w:tcPr>
          <w:p w14:paraId="2B12A15B" w14:textId="77777777" w:rsidR="0045407F" w:rsidRDefault="00C37A7D">
            <w:pPr>
              <w:spacing w:after="40" w:line="252" w:lineRule="auto"/>
            </w:pPr>
            <w:r>
              <w:rPr>
                <w:sz w:val="22"/>
              </w:rPr>
              <w:t>/api/admin/*</w:t>
            </w:r>
          </w:p>
        </w:tc>
        <w:tc>
          <w:tcPr>
            <w:tcW w:w="2466" w:type="dxa"/>
            <w:vAlign w:val="center"/>
          </w:tcPr>
          <w:p w14:paraId="04C4F70E" w14:textId="77777777" w:rsidR="0045407F" w:rsidRDefault="00C37A7D">
            <w:pPr>
              <w:spacing w:after="40" w:line="252" w:lineRule="auto"/>
            </w:pPr>
            <w:r>
              <w:rPr>
                <w:sz w:val="22"/>
              </w:rPr>
              <w:t>Admin</w:t>
            </w:r>
          </w:p>
        </w:tc>
        <w:tc>
          <w:tcPr>
            <w:tcW w:w="2466" w:type="dxa"/>
            <w:vAlign w:val="center"/>
          </w:tcPr>
          <w:p w14:paraId="13468325" w14:textId="77777777" w:rsidR="0045407F" w:rsidRDefault="00C37A7D">
            <w:pPr>
              <w:spacing w:after="40" w:line="252" w:lineRule="auto"/>
            </w:pPr>
            <w:r>
              <w:rPr>
                <w:sz w:val="22"/>
              </w:rPr>
              <w:t>CRUD dữ liệu vận hành</w:t>
            </w:r>
          </w:p>
        </w:tc>
      </w:tr>
      <w:tr w:rsidR="0045407F" w14:paraId="2BE2FC46" w14:textId="77777777">
        <w:trPr>
          <w:jc w:val="center"/>
        </w:trPr>
        <w:tc>
          <w:tcPr>
            <w:tcW w:w="2466" w:type="dxa"/>
            <w:shd w:val="clear" w:color="auto" w:fill="EEF3F8"/>
            <w:vAlign w:val="center"/>
          </w:tcPr>
          <w:p w14:paraId="147FE564" w14:textId="77777777" w:rsidR="0045407F" w:rsidRDefault="00C37A7D">
            <w:pPr>
              <w:spacing w:after="40" w:line="252" w:lineRule="auto"/>
            </w:pPr>
            <w:r>
              <w:rPr>
                <w:sz w:val="22"/>
              </w:rPr>
              <w:t>Dashboard</w:t>
            </w:r>
          </w:p>
        </w:tc>
        <w:tc>
          <w:tcPr>
            <w:tcW w:w="2466" w:type="dxa"/>
            <w:shd w:val="clear" w:color="auto" w:fill="EEF3F8"/>
            <w:vAlign w:val="center"/>
          </w:tcPr>
          <w:p w14:paraId="098FE574" w14:textId="77777777" w:rsidR="0045407F" w:rsidRDefault="00C37A7D">
            <w:pPr>
              <w:spacing w:after="40" w:line="252" w:lineRule="auto"/>
            </w:pPr>
            <w:r>
              <w:rPr>
                <w:sz w:val="22"/>
              </w:rPr>
              <w:t>GET /api/dashboard, /api/hoatdong</w:t>
            </w:r>
          </w:p>
        </w:tc>
        <w:tc>
          <w:tcPr>
            <w:tcW w:w="2466" w:type="dxa"/>
            <w:shd w:val="clear" w:color="auto" w:fill="EEF3F8"/>
            <w:vAlign w:val="center"/>
          </w:tcPr>
          <w:p w14:paraId="7062487D" w14:textId="77777777" w:rsidR="0045407F" w:rsidRDefault="00C37A7D">
            <w:pPr>
              <w:spacing w:after="40" w:line="252" w:lineRule="auto"/>
            </w:pPr>
            <w:r>
              <w:rPr>
                <w:sz w:val="22"/>
              </w:rPr>
              <w:t>Admin</w:t>
            </w:r>
          </w:p>
        </w:tc>
        <w:tc>
          <w:tcPr>
            <w:tcW w:w="2466" w:type="dxa"/>
            <w:shd w:val="clear" w:color="auto" w:fill="EEF3F8"/>
            <w:vAlign w:val="center"/>
          </w:tcPr>
          <w:p w14:paraId="0583C9D7" w14:textId="77777777" w:rsidR="0045407F" w:rsidRDefault="00C37A7D">
            <w:pPr>
              <w:spacing w:after="40" w:line="252" w:lineRule="auto"/>
            </w:pPr>
            <w:r>
              <w:rPr>
                <w:sz w:val="22"/>
              </w:rPr>
              <w:t>Thống kê và nhật ký</w:t>
            </w:r>
          </w:p>
        </w:tc>
      </w:tr>
    </w:tbl>
    <w:p w14:paraId="3DF4C1A0" w14:textId="77777777" w:rsidR="0045407F" w:rsidRDefault="0045407F">
      <w:pPr>
        <w:spacing w:after="20"/>
      </w:pPr>
    </w:p>
    <w:p w14:paraId="71B4F9CE" w14:textId="77777777" w:rsidR="0045407F" w:rsidRDefault="00C37A7D">
      <w:pPr>
        <w:spacing w:before="80" w:after="60"/>
      </w:pPr>
      <w:r>
        <w:rPr>
          <w:b/>
          <w:i/>
        </w:rPr>
        <w:t>Bảng 39. Hồ sơ bàn giao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1283AEE5" w14:textId="77777777">
        <w:trPr>
          <w:tblHeader/>
          <w:jc w:val="center"/>
        </w:trPr>
        <w:tc>
          <w:tcPr>
            <w:tcW w:w="3288" w:type="dxa"/>
            <w:shd w:val="clear" w:color="auto" w:fill="1F4E78"/>
            <w:vAlign w:val="center"/>
          </w:tcPr>
          <w:p w14:paraId="46E03624" w14:textId="77777777" w:rsidR="0045407F" w:rsidRDefault="00C37A7D">
            <w:pPr>
              <w:spacing w:after="40" w:line="252" w:lineRule="auto"/>
            </w:pPr>
            <w:r>
              <w:rPr>
                <w:b/>
                <w:color w:val="FFFFFF"/>
                <w:sz w:val="22"/>
              </w:rPr>
              <w:t>Hồ sơ</w:t>
            </w:r>
          </w:p>
        </w:tc>
        <w:tc>
          <w:tcPr>
            <w:tcW w:w="3288" w:type="dxa"/>
            <w:shd w:val="clear" w:color="auto" w:fill="1F4E78"/>
            <w:vAlign w:val="center"/>
          </w:tcPr>
          <w:p w14:paraId="2289E8E8" w14:textId="77777777" w:rsidR="0045407F" w:rsidRDefault="00C37A7D">
            <w:pPr>
              <w:spacing w:after="40" w:line="252" w:lineRule="auto"/>
            </w:pPr>
            <w:r>
              <w:rPr>
                <w:b/>
                <w:color w:val="FFFFFF"/>
                <w:sz w:val="22"/>
              </w:rPr>
              <w:t>Nội dung cần có</w:t>
            </w:r>
          </w:p>
        </w:tc>
        <w:tc>
          <w:tcPr>
            <w:tcW w:w="3288" w:type="dxa"/>
            <w:shd w:val="clear" w:color="auto" w:fill="1F4E78"/>
            <w:vAlign w:val="center"/>
          </w:tcPr>
          <w:p w14:paraId="1FB8E05A" w14:textId="77777777" w:rsidR="0045407F" w:rsidRDefault="00C37A7D">
            <w:pPr>
              <w:spacing w:after="40" w:line="252" w:lineRule="auto"/>
            </w:pPr>
            <w:r>
              <w:rPr>
                <w:b/>
                <w:color w:val="FFFFFF"/>
                <w:sz w:val="22"/>
              </w:rPr>
              <w:t>Trạng thái</w:t>
            </w:r>
          </w:p>
        </w:tc>
      </w:tr>
      <w:tr w:rsidR="0045407F" w14:paraId="05D7A3E9" w14:textId="77777777">
        <w:trPr>
          <w:jc w:val="center"/>
        </w:trPr>
        <w:tc>
          <w:tcPr>
            <w:tcW w:w="3288" w:type="dxa"/>
            <w:vAlign w:val="center"/>
          </w:tcPr>
          <w:p w14:paraId="60D944A2" w14:textId="77777777" w:rsidR="0045407F" w:rsidRDefault="00C37A7D">
            <w:pPr>
              <w:spacing w:after="40" w:line="252" w:lineRule="auto"/>
            </w:pPr>
            <w:r>
              <w:rPr>
                <w:sz w:val="22"/>
              </w:rPr>
              <w:t>Mã nguồn</w:t>
            </w:r>
          </w:p>
        </w:tc>
        <w:tc>
          <w:tcPr>
            <w:tcW w:w="3288" w:type="dxa"/>
            <w:vAlign w:val="center"/>
          </w:tcPr>
          <w:p w14:paraId="0A2AD299" w14:textId="77777777" w:rsidR="0045407F" w:rsidRDefault="00C37A7D">
            <w:pPr>
              <w:spacing w:after="40" w:line="252" w:lineRule="auto"/>
            </w:pPr>
            <w:r>
              <w:rPr>
                <w:sz w:val="22"/>
              </w:rPr>
              <w:t>server.js, frontend, chatbot, database.sql</w:t>
            </w:r>
          </w:p>
        </w:tc>
        <w:tc>
          <w:tcPr>
            <w:tcW w:w="3288" w:type="dxa"/>
            <w:vAlign w:val="center"/>
          </w:tcPr>
          <w:p w14:paraId="27DDDF98" w14:textId="77777777" w:rsidR="0045407F" w:rsidRDefault="00C37A7D">
            <w:pPr>
              <w:spacing w:after="40" w:line="252" w:lineRule="auto"/>
            </w:pPr>
            <w:r>
              <w:rPr>
                <w:sz w:val="22"/>
              </w:rPr>
              <w:t>Đính kèm repository</w:t>
            </w:r>
          </w:p>
        </w:tc>
      </w:tr>
      <w:tr w:rsidR="0045407F" w14:paraId="0C81995C" w14:textId="77777777">
        <w:trPr>
          <w:jc w:val="center"/>
        </w:trPr>
        <w:tc>
          <w:tcPr>
            <w:tcW w:w="3288" w:type="dxa"/>
            <w:shd w:val="clear" w:color="auto" w:fill="EEF3F8"/>
            <w:vAlign w:val="center"/>
          </w:tcPr>
          <w:p w14:paraId="3CB7E561" w14:textId="77777777" w:rsidR="0045407F" w:rsidRDefault="00C37A7D">
            <w:pPr>
              <w:spacing w:after="40" w:line="252" w:lineRule="auto"/>
            </w:pPr>
            <w:r>
              <w:rPr>
                <w:sz w:val="22"/>
              </w:rPr>
              <w:t>Cài đặt</w:t>
            </w:r>
          </w:p>
        </w:tc>
        <w:tc>
          <w:tcPr>
            <w:tcW w:w="3288" w:type="dxa"/>
            <w:shd w:val="clear" w:color="auto" w:fill="EEF3F8"/>
            <w:vAlign w:val="center"/>
          </w:tcPr>
          <w:p w14:paraId="75E79BDE" w14:textId="77777777" w:rsidR="0045407F" w:rsidRDefault="00C37A7D">
            <w:pPr>
              <w:spacing w:after="40" w:line="252" w:lineRule="auto"/>
            </w:pPr>
            <w:r>
              <w:rPr>
                <w:sz w:val="22"/>
              </w:rPr>
              <w:t>README, package.json, requirements.txt, env mẫu</w:t>
            </w:r>
          </w:p>
        </w:tc>
        <w:tc>
          <w:tcPr>
            <w:tcW w:w="3288" w:type="dxa"/>
            <w:shd w:val="clear" w:color="auto" w:fill="EEF3F8"/>
            <w:vAlign w:val="center"/>
          </w:tcPr>
          <w:p w14:paraId="5153877D" w14:textId="77777777" w:rsidR="0045407F" w:rsidRDefault="00C37A7D">
            <w:pPr>
              <w:spacing w:after="40" w:line="252" w:lineRule="auto"/>
            </w:pPr>
            <w:r>
              <w:rPr>
                <w:sz w:val="22"/>
              </w:rPr>
              <w:t>Kiểm tra được</w:t>
            </w:r>
          </w:p>
        </w:tc>
      </w:tr>
      <w:tr w:rsidR="0045407F" w14:paraId="43D47D00" w14:textId="77777777">
        <w:trPr>
          <w:jc w:val="center"/>
        </w:trPr>
        <w:tc>
          <w:tcPr>
            <w:tcW w:w="3288" w:type="dxa"/>
            <w:vAlign w:val="center"/>
          </w:tcPr>
          <w:p w14:paraId="62E514D1" w14:textId="77777777" w:rsidR="0045407F" w:rsidRDefault="00C37A7D">
            <w:pPr>
              <w:spacing w:after="40" w:line="252" w:lineRule="auto"/>
            </w:pPr>
            <w:r>
              <w:rPr>
                <w:sz w:val="22"/>
              </w:rPr>
              <w:t>Yêu cầu</w:t>
            </w:r>
          </w:p>
        </w:tc>
        <w:tc>
          <w:tcPr>
            <w:tcW w:w="3288" w:type="dxa"/>
            <w:vAlign w:val="center"/>
          </w:tcPr>
          <w:p w14:paraId="095C9130" w14:textId="77777777" w:rsidR="0045407F" w:rsidRDefault="00C37A7D">
            <w:pPr>
              <w:spacing w:after="40" w:line="252" w:lineRule="auto"/>
            </w:pPr>
            <w:r>
              <w:rPr>
                <w:sz w:val="22"/>
              </w:rPr>
              <w:t>SRS, BR/FR/NFR, RTM</w:t>
            </w:r>
          </w:p>
        </w:tc>
        <w:tc>
          <w:tcPr>
            <w:tcW w:w="3288" w:type="dxa"/>
            <w:vAlign w:val="center"/>
          </w:tcPr>
          <w:p w14:paraId="3F3A8A32" w14:textId="77777777" w:rsidR="0045407F" w:rsidRDefault="00C37A7D">
            <w:pPr>
              <w:spacing w:after="40" w:line="252" w:lineRule="auto"/>
            </w:pPr>
            <w:r>
              <w:rPr>
                <w:sz w:val="22"/>
              </w:rPr>
              <w:t>Review approved</w:t>
            </w:r>
          </w:p>
        </w:tc>
      </w:tr>
      <w:tr w:rsidR="0045407F" w14:paraId="5FA3F746" w14:textId="77777777">
        <w:trPr>
          <w:jc w:val="center"/>
        </w:trPr>
        <w:tc>
          <w:tcPr>
            <w:tcW w:w="3288" w:type="dxa"/>
            <w:shd w:val="clear" w:color="auto" w:fill="EEF3F8"/>
            <w:vAlign w:val="center"/>
          </w:tcPr>
          <w:p w14:paraId="49CC44DD" w14:textId="77777777" w:rsidR="0045407F" w:rsidRDefault="00C37A7D">
            <w:pPr>
              <w:spacing w:after="40" w:line="252" w:lineRule="auto"/>
            </w:pPr>
            <w:r>
              <w:rPr>
                <w:sz w:val="22"/>
              </w:rPr>
              <w:t>Thiết kế</w:t>
            </w:r>
          </w:p>
        </w:tc>
        <w:tc>
          <w:tcPr>
            <w:tcW w:w="3288" w:type="dxa"/>
            <w:shd w:val="clear" w:color="auto" w:fill="EEF3F8"/>
            <w:vAlign w:val="center"/>
          </w:tcPr>
          <w:p w14:paraId="3C7AA049" w14:textId="77777777" w:rsidR="0045407F" w:rsidRDefault="00C37A7D">
            <w:pPr>
              <w:spacing w:after="40" w:line="252" w:lineRule="auto"/>
            </w:pPr>
            <w:r>
              <w:rPr>
                <w:sz w:val="22"/>
              </w:rPr>
              <w:t>SDD, ERD, API và security notes</w:t>
            </w:r>
          </w:p>
        </w:tc>
        <w:tc>
          <w:tcPr>
            <w:tcW w:w="3288" w:type="dxa"/>
            <w:shd w:val="clear" w:color="auto" w:fill="EEF3F8"/>
            <w:vAlign w:val="center"/>
          </w:tcPr>
          <w:p w14:paraId="4763EDBB" w14:textId="77777777" w:rsidR="0045407F" w:rsidRDefault="00C37A7D">
            <w:pPr>
              <w:spacing w:after="40" w:line="252" w:lineRule="auto"/>
            </w:pPr>
            <w:r>
              <w:rPr>
                <w:sz w:val="22"/>
              </w:rPr>
              <w:t>Review approved</w:t>
            </w:r>
          </w:p>
        </w:tc>
      </w:tr>
      <w:tr w:rsidR="0045407F" w14:paraId="35793EF8" w14:textId="77777777">
        <w:trPr>
          <w:jc w:val="center"/>
        </w:trPr>
        <w:tc>
          <w:tcPr>
            <w:tcW w:w="3288" w:type="dxa"/>
            <w:vAlign w:val="center"/>
          </w:tcPr>
          <w:p w14:paraId="30521830" w14:textId="77777777" w:rsidR="0045407F" w:rsidRDefault="00C37A7D">
            <w:pPr>
              <w:spacing w:after="40" w:line="252" w:lineRule="auto"/>
            </w:pPr>
            <w:r>
              <w:rPr>
                <w:sz w:val="22"/>
              </w:rPr>
              <w:t>Kiểm thử</w:t>
            </w:r>
          </w:p>
        </w:tc>
        <w:tc>
          <w:tcPr>
            <w:tcW w:w="3288" w:type="dxa"/>
            <w:vAlign w:val="center"/>
          </w:tcPr>
          <w:p w14:paraId="5876C885" w14:textId="77777777" w:rsidR="0045407F" w:rsidRDefault="00C37A7D">
            <w:pPr>
              <w:spacing w:after="40" w:line="252" w:lineRule="auto"/>
            </w:pPr>
            <w:r>
              <w:rPr>
                <w:sz w:val="22"/>
              </w:rPr>
              <w:t xml:space="preserve">Test </w:t>
            </w:r>
            <w:r>
              <w:rPr>
                <w:sz w:val="22"/>
              </w:rPr>
              <w:t>Plan, Cases, Defect, Summary, UAT</w:t>
            </w:r>
          </w:p>
        </w:tc>
        <w:tc>
          <w:tcPr>
            <w:tcW w:w="3288" w:type="dxa"/>
            <w:vAlign w:val="center"/>
          </w:tcPr>
          <w:p w14:paraId="5FF78369" w14:textId="77777777" w:rsidR="0045407F" w:rsidRDefault="00C37A7D">
            <w:pPr>
              <w:spacing w:after="40" w:line="252" w:lineRule="auto"/>
            </w:pPr>
            <w:r>
              <w:rPr>
                <w:sz w:val="22"/>
              </w:rPr>
              <w:t>Cập nhật số liệu thật</w:t>
            </w:r>
          </w:p>
        </w:tc>
      </w:tr>
      <w:tr w:rsidR="0045407F" w14:paraId="7DA554FD" w14:textId="77777777">
        <w:trPr>
          <w:jc w:val="center"/>
        </w:trPr>
        <w:tc>
          <w:tcPr>
            <w:tcW w:w="3288" w:type="dxa"/>
            <w:shd w:val="clear" w:color="auto" w:fill="EEF3F8"/>
            <w:vAlign w:val="center"/>
          </w:tcPr>
          <w:p w14:paraId="0771722F" w14:textId="77777777" w:rsidR="0045407F" w:rsidRDefault="00C37A7D">
            <w:pPr>
              <w:spacing w:after="40" w:line="252" w:lineRule="auto"/>
            </w:pPr>
            <w:r>
              <w:rPr>
                <w:sz w:val="22"/>
              </w:rPr>
              <w:t>Vận hành</w:t>
            </w:r>
          </w:p>
        </w:tc>
        <w:tc>
          <w:tcPr>
            <w:tcW w:w="3288" w:type="dxa"/>
            <w:shd w:val="clear" w:color="auto" w:fill="EEF3F8"/>
            <w:vAlign w:val="center"/>
          </w:tcPr>
          <w:p w14:paraId="2636307F" w14:textId="77777777" w:rsidR="0045407F" w:rsidRDefault="00C37A7D">
            <w:pPr>
              <w:spacing w:after="40" w:line="252" w:lineRule="auto"/>
            </w:pPr>
            <w:r>
              <w:rPr>
                <w:sz w:val="22"/>
              </w:rPr>
              <w:t>Backup/restore, release note, hướng dẫn triển khai</w:t>
            </w:r>
          </w:p>
        </w:tc>
        <w:tc>
          <w:tcPr>
            <w:tcW w:w="3288" w:type="dxa"/>
            <w:shd w:val="clear" w:color="auto" w:fill="EEF3F8"/>
            <w:vAlign w:val="center"/>
          </w:tcPr>
          <w:p w14:paraId="07EF2D31" w14:textId="77777777" w:rsidR="0045407F" w:rsidRDefault="00C37A7D">
            <w:pPr>
              <w:spacing w:after="40" w:line="252" w:lineRule="auto"/>
            </w:pPr>
            <w:r>
              <w:rPr>
                <w:sz w:val="22"/>
              </w:rPr>
              <w:t>QA/PM xác nhận</w:t>
            </w:r>
          </w:p>
        </w:tc>
      </w:tr>
    </w:tbl>
    <w:p w14:paraId="4ABA63D9" w14:textId="77777777" w:rsidR="0045407F" w:rsidRDefault="0045407F">
      <w:pPr>
        <w:spacing w:after="20"/>
      </w:pPr>
    </w:p>
    <w:p w14:paraId="6B955212" w14:textId="77777777" w:rsidR="0045407F" w:rsidRDefault="00C37A7D">
      <w:pPr>
        <w:pStyle w:val="u1"/>
      </w:pPr>
      <w:bookmarkStart w:id="47" w:name="_Toc243234288"/>
      <w:r>
        <w:lastRenderedPageBreak/>
        <w:t>PH</w:t>
      </w:r>
      <w:r>
        <w:t>Ụ</w:t>
      </w:r>
      <w:r>
        <w:t xml:space="preserve"> L</w:t>
      </w:r>
      <w:r>
        <w:t>Ụ</w:t>
      </w:r>
      <w:r>
        <w:t>C B. M</w:t>
      </w:r>
      <w:r>
        <w:t>Ẫ</w:t>
      </w:r>
      <w:r>
        <w:t>U TEST SUMMARY VÀ NGHI</w:t>
      </w:r>
      <w:r>
        <w:t>Ệ</w:t>
      </w:r>
      <w:r>
        <w:t>M THU</w:t>
      </w:r>
      <w:bookmarkEnd w:id="47"/>
    </w:p>
    <w:p w14:paraId="5A7A7F5D" w14:textId="77777777" w:rsidR="0045407F" w:rsidRDefault="00C37A7D">
      <w:pPr>
        <w:spacing w:after="120"/>
        <w:ind w:firstLine="360"/>
      </w:pPr>
      <w:r>
        <w:t xml:space="preserve">Phụ lục này cung cấp biểu mẫu tối thiểu để nhóm hoàn thiện hồ sơ kiểm thử </w:t>
      </w:r>
      <w:r>
        <w:t>trước khi nộp hoặc trình diễn. Các ô số liệu phải được điền từ kết quả chạy thật, có version, môi trường và người xác nhận; không dùng số liệu ước lượng để thay thế bằng chứng kiểm thử.</w:t>
      </w:r>
    </w:p>
    <w:p w14:paraId="2874F252" w14:textId="77777777" w:rsidR="0045407F" w:rsidRDefault="00C37A7D">
      <w:pPr>
        <w:spacing w:before="80" w:after="60"/>
      </w:pPr>
      <w:r>
        <w:rPr>
          <w:b/>
          <w:i/>
        </w:rPr>
        <w:t>Bảng 40. Mẫu Test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0EBDCD5F" w14:textId="77777777">
        <w:trPr>
          <w:tblHeader/>
          <w:jc w:val="center"/>
        </w:trPr>
        <w:tc>
          <w:tcPr>
            <w:tcW w:w="3288" w:type="dxa"/>
            <w:shd w:val="clear" w:color="auto" w:fill="1F4E78"/>
            <w:vAlign w:val="center"/>
          </w:tcPr>
          <w:p w14:paraId="2980FDF8" w14:textId="77777777" w:rsidR="0045407F" w:rsidRDefault="00C37A7D">
            <w:pPr>
              <w:spacing w:after="40" w:line="252" w:lineRule="auto"/>
            </w:pPr>
            <w:r>
              <w:rPr>
                <w:b/>
                <w:color w:val="FFFFFF"/>
                <w:sz w:val="22"/>
              </w:rPr>
              <w:t>Trường thông tin</w:t>
            </w:r>
          </w:p>
        </w:tc>
        <w:tc>
          <w:tcPr>
            <w:tcW w:w="3288" w:type="dxa"/>
            <w:shd w:val="clear" w:color="auto" w:fill="1F4E78"/>
            <w:vAlign w:val="center"/>
          </w:tcPr>
          <w:p w14:paraId="549BE630" w14:textId="77777777" w:rsidR="0045407F" w:rsidRDefault="00C37A7D">
            <w:pPr>
              <w:spacing w:after="40" w:line="252" w:lineRule="auto"/>
            </w:pPr>
            <w:r>
              <w:rPr>
                <w:b/>
                <w:color w:val="FFFFFF"/>
                <w:sz w:val="22"/>
              </w:rPr>
              <w:t>Nội dung cần ghi</w:t>
            </w:r>
          </w:p>
        </w:tc>
        <w:tc>
          <w:tcPr>
            <w:tcW w:w="3288" w:type="dxa"/>
            <w:shd w:val="clear" w:color="auto" w:fill="1F4E78"/>
            <w:vAlign w:val="center"/>
          </w:tcPr>
          <w:p w14:paraId="7BDAAA22" w14:textId="77777777" w:rsidR="0045407F" w:rsidRDefault="00C37A7D">
            <w:pPr>
              <w:spacing w:after="40" w:line="252" w:lineRule="auto"/>
            </w:pPr>
            <w:r>
              <w:rPr>
                <w:b/>
                <w:color w:val="FFFFFF"/>
                <w:sz w:val="22"/>
              </w:rPr>
              <w:t xml:space="preserve">Bằng </w:t>
            </w:r>
            <w:r>
              <w:rPr>
                <w:b/>
                <w:color w:val="FFFFFF"/>
                <w:sz w:val="22"/>
              </w:rPr>
              <w:t>chứng kèm theo</w:t>
            </w:r>
          </w:p>
        </w:tc>
      </w:tr>
      <w:tr w:rsidR="0045407F" w14:paraId="69BB1DE3" w14:textId="77777777">
        <w:trPr>
          <w:jc w:val="center"/>
        </w:trPr>
        <w:tc>
          <w:tcPr>
            <w:tcW w:w="3288" w:type="dxa"/>
            <w:vAlign w:val="center"/>
          </w:tcPr>
          <w:p w14:paraId="227C6219" w14:textId="77777777" w:rsidR="0045407F" w:rsidRDefault="00C37A7D">
            <w:pPr>
              <w:spacing w:after="40" w:line="252" w:lineRule="auto"/>
            </w:pPr>
            <w:r>
              <w:rPr>
                <w:sz w:val="22"/>
              </w:rPr>
              <w:t>Phiên bản kiểm thử</w:t>
            </w:r>
          </w:p>
        </w:tc>
        <w:tc>
          <w:tcPr>
            <w:tcW w:w="3288" w:type="dxa"/>
            <w:vAlign w:val="center"/>
          </w:tcPr>
          <w:p w14:paraId="18CC0F7C" w14:textId="77777777" w:rsidR="0045407F" w:rsidRDefault="00C37A7D">
            <w:pPr>
              <w:spacing w:after="40" w:line="252" w:lineRule="auto"/>
            </w:pPr>
            <w:r>
              <w:rPr>
                <w:sz w:val="22"/>
              </w:rPr>
              <w:t>Release/build, commit hoặc tag được chạy</w:t>
            </w:r>
          </w:p>
        </w:tc>
        <w:tc>
          <w:tcPr>
            <w:tcW w:w="3288" w:type="dxa"/>
            <w:vAlign w:val="center"/>
          </w:tcPr>
          <w:p w14:paraId="677AB693" w14:textId="77777777" w:rsidR="0045407F" w:rsidRDefault="00C37A7D">
            <w:pPr>
              <w:spacing w:after="40" w:line="252" w:lineRule="auto"/>
            </w:pPr>
            <w:r>
              <w:rPr>
                <w:sz w:val="22"/>
              </w:rPr>
              <w:t>Version record</w:t>
            </w:r>
          </w:p>
        </w:tc>
      </w:tr>
      <w:tr w:rsidR="0045407F" w14:paraId="1C68B83D" w14:textId="77777777">
        <w:trPr>
          <w:jc w:val="center"/>
        </w:trPr>
        <w:tc>
          <w:tcPr>
            <w:tcW w:w="3288" w:type="dxa"/>
            <w:shd w:val="clear" w:color="auto" w:fill="EEF3F8"/>
            <w:vAlign w:val="center"/>
          </w:tcPr>
          <w:p w14:paraId="4A766A4D" w14:textId="77777777" w:rsidR="0045407F" w:rsidRDefault="00C37A7D">
            <w:pPr>
              <w:spacing w:after="40" w:line="252" w:lineRule="auto"/>
            </w:pPr>
            <w:r>
              <w:rPr>
                <w:sz w:val="22"/>
              </w:rPr>
              <w:t>Thời gian và môi trường</w:t>
            </w:r>
          </w:p>
        </w:tc>
        <w:tc>
          <w:tcPr>
            <w:tcW w:w="3288" w:type="dxa"/>
            <w:shd w:val="clear" w:color="auto" w:fill="EEF3F8"/>
            <w:vAlign w:val="center"/>
          </w:tcPr>
          <w:p w14:paraId="3BD8E7D6" w14:textId="77777777" w:rsidR="0045407F" w:rsidRDefault="00C37A7D">
            <w:pPr>
              <w:spacing w:after="40" w:line="252" w:lineRule="auto"/>
            </w:pPr>
            <w:r>
              <w:rPr>
                <w:sz w:val="22"/>
              </w:rPr>
              <w:t>Ngày giờ, máy, Node.js, MySQL, trình duyệt</w:t>
            </w:r>
          </w:p>
        </w:tc>
        <w:tc>
          <w:tcPr>
            <w:tcW w:w="3288" w:type="dxa"/>
            <w:shd w:val="clear" w:color="auto" w:fill="EEF3F8"/>
            <w:vAlign w:val="center"/>
          </w:tcPr>
          <w:p w14:paraId="0B42CABF" w14:textId="77777777" w:rsidR="0045407F" w:rsidRDefault="00C37A7D">
            <w:pPr>
              <w:spacing w:after="40" w:line="252" w:lineRule="auto"/>
            </w:pPr>
            <w:r>
              <w:rPr>
                <w:sz w:val="22"/>
              </w:rPr>
              <w:t>Environment record</w:t>
            </w:r>
          </w:p>
        </w:tc>
      </w:tr>
      <w:tr w:rsidR="0045407F" w14:paraId="5F007D78" w14:textId="77777777">
        <w:trPr>
          <w:jc w:val="center"/>
        </w:trPr>
        <w:tc>
          <w:tcPr>
            <w:tcW w:w="3288" w:type="dxa"/>
            <w:vAlign w:val="center"/>
          </w:tcPr>
          <w:p w14:paraId="7870AE22" w14:textId="77777777" w:rsidR="0045407F" w:rsidRDefault="00C37A7D">
            <w:pPr>
              <w:spacing w:after="40" w:line="252" w:lineRule="auto"/>
            </w:pPr>
            <w:r>
              <w:rPr>
                <w:sz w:val="22"/>
              </w:rPr>
              <w:t>Phạm vi</w:t>
            </w:r>
          </w:p>
        </w:tc>
        <w:tc>
          <w:tcPr>
            <w:tcW w:w="3288" w:type="dxa"/>
            <w:vAlign w:val="center"/>
          </w:tcPr>
          <w:p w14:paraId="15D5547A" w14:textId="77777777" w:rsidR="0045407F" w:rsidRDefault="00C37A7D">
            <w:pPr>
              <w:spacing w:after="40" w:line="252" w:lineRule="auto"/>
            </w:pPr>
            <w:r>
              <w:rPr>
                <w:sz w:val="22"/>
              </w:rPr>
              <w:t>Module và yêu cầu được kiểm tra</w:t>
            </w:r>
          </w:p>
        </w:tc>
        <w:tc>
          <w:tcPr>
            <w:tcW w:w="3288" w:type="dxa"/>
            <w:vAlign w:val="center"/>
          </w:tcPr>
          <w:p w14:paraId="34168531" w14:textId="77777777" w:rsidR="0045407F" w:rsidRDefault="00C37A7D">
            <w:pPr>
              <w:spacing w:after="40" w:line="252" w:lineRule="auto"/>
            </w:pPr>
            <w:r>
              <w:rPr>
                <w:sz w:val="22"/>
              </w:rPr>
              <w:t>Test Plan/RTM</w:t>
            </w:r>
          </w:p>
        </w:tc>
      </w:tr>
      <w:tr w:rsidR="0045407F" w14:paraId="2174E621" w14:textId="77777777">
        <w:trPr>
          <w:jc w:val="center"/>
        </w:trPr>
        <w:tc>
          <w:tcPr>
            <w:tcW w:w="3288" w:type="dxa"/>
            <w:shd w:val="clear" w:color="auto" w:fill="EEF3F8"/>
            <w:vAlign w:val="center"/>
          </w:tcPr>
          <w:p w14:paraId="30DA482D" w14:textId="77777777" w:rsidR="0045407F" w:rsidRDefault="00C37A7D">
            <w:pPr>
              <w:spacing w:after="40" w:line="252" w:lineRule="auto"/>
            </w:pPr>
            <w:r>
              <w:rPr>
                <w:sz w:val="22"/>
              </w:rPr>
              <w:t>Tổng số test case</w:t>
            </w:r>
          </w:p>
        </w:tc>
        <w:tc>
          <w:tcPr>
            <w:tcW w:w="3288" w:type="dxa"/>
            <w:shd w:val="clear" w:color="auto" w:fill="EEF3F8"/>
            <w:vAlign w:val="center"/>
          </w:tcPr>
          <w:p w14:paraId="410FA92F" w14:textId="77777777" w:rsidR="0045407F" w:rsidRDefault="00C37A7D">
            <w:pPr>
              <w:spacing w:after="40" w:line="252" w:lineRule="auto"/>
            </w:pPr>
            <w:r>
              <w:rPr>
                <w:sz w:val="22"/>
              </w:rPr>
              <w:t xml:space="preserve">Số </w:t>
            </w:r>
            <w:r>
              <w:rPr>
                <w:sz w:val="22"/>
              </w:rPr>
              <w:t>case đã thiết kế và số case thực thi</w:t>
            </w:r>
          </w:p>
        </w:tc>
        <w:tc>
          <w:tcPr>
            <w:tcW w:w="3288" w:type="dxa"/>
            <w:shd w:val="clear" w:color="auto" w:fill="EEF3F8"/>
            <w:vAlign w:val="center"/>
          </w:tcPr>
          <w:p w14:paraId="10DA4AD1" w14:textId="77777777" w:rsidR="0045407F" w:rsidRDefault="00C37A7D">
            <w:pPr>
              <w:spacing w:after="40" w:line="252" w:lineRule="auto"/>
            </w:pPr>
            <w:r>
              <w:rPr>
                <w:sz w:val="22"/>
              </w:rPr>
              <w:t>Test case list</w:t>
            </w:r>
          </w:p>
        </w:tc>
      </w:tr>
      <w:tr w:rsidR="0045407F" w14:paraId="51915D84" w14:textId="77777777">
        <w:trPr>
          <w:jc w:val="center"/>
        </w:trPr>
        <w:tc>
          <w:tcPr>
            <w:tcW w:w="3288" w:type="dxa"/>
            <w:vAlign w:val="center"/>
          </w:tcPr>
          <w:p w14:paraId="1CAD4E4A" w14:textId="77777777" w:rsidR="0045407F" w:rsidRDefault="00C37A7D">
            <w:pPr>
              <w:spacing w:after="40" w:line="252" w:lineRule="auto"/>
            </w:pPr>
            <w:r>
              <w:rPr>
                <w:sz w:val="22"/>
              </w:rPr>
              <w:t>Kết quả</w:t>
            </w:r>
          </w:p>
        </w:tc>
        <w:tc>
          <w:tcPr>
            <w:tcW w:w="3288" w:type="dxa"/>
            <w:vAlign w:val="center"/>
          </w:tcPr>
          <w:p w14:paraId="3FA13F9B" w14:textId="77777777" w:rsidR="0045407F" w:rsidRDefault="00C37A7D">
            <w:pPr>
              <w:spacing w:after="40" w:line="252" w:lineRule="auto"/>
            </w:pPr>
            <w:r>
              <w:rPr>
                <w:sz w:val="22"/>
              </w:rPr>
              <w:t>Pass, Fail, Blocked, Not run</w:t>
            </w:r>
          </w:p>
        </w:tc>
        <w:tc>
          <w:tcPr>
            <w:tcW w:w="3288" w:type="dxa"/>
            <w:vAlign w:val="center"/>
          </w:tcPr>
          <w:p w14:paraId="2811E52B" w14:textId="77777777" w:rsidR="0045407F" w:rsidRDefault="00C37A7D">
            <w:pPr>
              <w:spacing w:after="40" w:line="252" w:lineRule="auto"/>
            </w:pPr>
            <w:r>
              <w:rPr>
                <w:sz w:val="22"/>
              </w:rPr>
              <w:t>Execution log</w:t>
            </w:r>
          </w:p>
        </w:tc>
      </w:tr>
      <w:tr w:rsidR="0045407F" w14:paraId="6972F1A3" w14:textId="77777777">
        <w:trPr>
          <w:jc w:val="center"/>
        </w:trPr>
        <w:tc>
          <w:tcPr>
            <w:tcW w:w="3288" w:type="dxa"/>
            <w:shd w:val="clear" w:color="auto" w:fill="EEF3F8"/>
            <w:vAlign w:val="center"/>
          </w:tcPr>
          <w:p w14:paraId="50BD61F3" w14:textId="77777777" w:rsidR="0045407F" w:rsidRDefault="00C37A7D">
            <w:pPr>
              <w:spacing w:after="40" w:line="252" w:lineRule="auto"/>
            </w:pPr>
            <w:r>
              <w:rPr>
                <w:sz w:val="22"/>
              </w:rPr>
              <w:t>Tỷ lệ đạt</w:t>
            </w:r>
          </w:p>
        </w:tc>
        <w:tc>
          <w:tcPr>
            <w:tcW w:w="3288" w:type="dxa"/>
            <w:shd w:val="clear" w:color="auto" w:fill="EEF3F8"/>
            <w:vAlign w:val="center"/>
          </w:tcPr>
          <w:p w14:paraId="0C638EAF" w14:textId="77777777" w:rsidR="0045407F" w:rsidRDefault="00C37A7D">
            <w:pPr>
              <w:spacing w:after="40" w:line="252" w:lineRule="auto"/>
            </w:pPr>
            <w:r>
              <w:rPr>
                <w:sz w:val="22"/>
              </w:rPr>
              <w:t>Pass/(Pass + Fail) theo phạm vi đã chốt</w:t>
            </w:r>
          </w:p>
        </w:tc>
        <w:tc>
          <w:tcPr>
            <w:tcW w:w="3288" w:type="dxa"/>
            <w:shd w:val="clear" w:color="auto" w:fill="EEF3F8"/>
            <w:vAlign w:val="center"/>
          </w:tcPr>
          <w:p w14:paraId="62657629" w14:textId="77777777" w:rsidR="0045407F" w:rsidRDefault="00C37A7D">
            <w:pPr>
              <w:spacing w:after="40" w:line="252" w:lineRule="auto"/>
            </w:pPr>
            <w:r>
              <w:rPr>
                <w:sz w:val="22"/>
              </w:rPr>
              <w:t>Bảng tổng hợp</w:t>
            </w:r>
          </w:p>
        </w:tc>
      </w:tr>
      <w:tr w:rsidR="0045407F" w14:paraId="3CB4E035" w14:textId="77777777">
        <w:trPr>
          <w:jc w:val="center"/>
        </w:trPr>
        <w:tc>
          <w:tcPr>
            <w:tcW w:w="3288" w:type="dxa"/>
            <w:vAlign w:val="center"/>
          </w:tcPr>
          <w:p w14:paraId="79ACE5E2" w14:textId="77777777" w:rsidR="0045407F" w:rsidRDefault="00C37A7D">
            <w:pPr>
              <w:spacing w:after="40" w:line="252" w:lineRule="auto"/>
            </w:pPr>
            <w:r>
              <w:rPr>
                <w:sz w:val="22"/>
              </w:rPr>
              <w:t>Lỗi còn mở</w:t>
            </w:r>
          </w:p>
        </w:tc>
        <w:tc>
          <w:tcPr>
            <w:tcW w:w="3288" w:type="dxa"/>
            <w:vAlign w:val="center"/>
          </w:tcPr>
          <w:p w14:paraId="78FC0FFA" w14:textId="77777777" w:rsidR="0045407F" w:rsidRDefault="00C37A7D">
            <w:pPr>
              <w:spacing w:after="40" w:line="252" w:lineRule="auto"/>
            </w:pPr>
            <w:r>
              <w:rPr>
                <w:sz w:val="22"/>
              </w:rPr>
              <w:t>Mã lỗi, severity, owner, workaround</w:t>
            </w:r>
          </w:p>
        </w:tc>
        <w:tc>
          <w:tcPr>
            <w:tcW w:w="3288" w:type="dxa"/>
            <w:vAlign w:val="center"/>
          </w:tcPr>
          <w:p w14:paraId="78FDD3D7" w14:textId="77777777" w:rsidR="0045407F" w:rsidRDefault="00C37A7D">
            <w:pPr>
              <w:spacing w:after="40" w:line="252" w:lineRule="auto"/>
            </w:pPr>
            <w:r>
              <w:rPr>
                <w:sz w:val="22"/>
              </w:rPr>
              <w:t>Defect report</w:t>
            </w:r>
          </w:p>
        </w:tc>
      </w:tr>
      <w:tr w:rsidR="0045407F" w14:paraId="420DE6D4" w14:textId="77777777">
        <w:trPr>
          <w:jc w:val="center"/>
        </w:trPr>
        <w:tc>
          <w:tcPr>
            <w:tcW w:w="3288" w:type="dxa"/>
            <w:shd w:val="clear" w:color="auto" w:fill="EEF3F8"/>
            <w:vAlign w:val="center"/>
          </w:tcPr>
          <w:p w14:paraId="020A29E6" w14:textId="77777777" w:rsidR="0045407F" w:rsidRDefault="00C37A7D">
            <w:pPr>
              <w:spacing w:after="40" w:line="252" w:lineRule="auto"/>
            </w:pPr>
            <w:r>
              <w:rPr>
                <w:sz w:val="22"/>
              </w:rPr>
              <w:t>Kiểm thử hồi quy</w:t>
            </w:r>
          </w:p>
        </w:tc>
        <w:tc>
          <w:tcPr>
            <w:tcW w:w="3288" w:type="dxa"/>
            <w:shd w:val="clear" w:color="auto" w:fill="EEF3F8"/>
            <w:vAlign w:val="center"/>
          </w:tcPr>
          <w:p w14:paraId="5AF60B75" w14:textId="77777777" w:rsidR="0045407F" w:rsidRDefault="00C37A7D">
            <w:pPr>
              <w:spacing w:after="40" w:line="252" w:lineRule="auto"/>
            </w:pPr>
            <w:r>
              <w:rPr>
                <w:sz w:val="22"/>
              </w:rPr>
              <w:t>Phạm vi chạy lại sau sửa lỗi</w:t>
            </w:r>
          </w:p>
        </w:tc>
        <w:tc>
          <w:tcPr>
            <w:tcW w:w="3288" w:type="dxa"/>
            <w:shd w:val="clear" w:color="auto" w:fill="EEF3F8"/>
            <w:vAlign w:val="center"/>
          </w:tcPr>
          <w:p w14:paraId="2C227C79" w14:textId="77777777" w:rsidR="0045407F" w:rsidRDefault="00C37A7D">
            <w:pPr>
              <w:spacing w:after="40" w:line="252" w:lineRule="auto"/>
            </w:pPr>
            <w:r>
              <w:rPr>
                <w:sz w:val="22"/>
              </w:rPr>
              <w:t>Re-test log</w:t>
            </w:r>
          </w:p>
        </w:tc>
      </w:tr>
      <w:tr w:rsidR="0045407F" w14:paraId="4DF995E3" w14:textId="77777777">
        <w:trPr>
          <w:jc w:val="center"/>
        </w:trPr>
        <w:tc>
          <w:tcPr>
            <w:tcW w:w="3288" w:type="dxa"/>
            <w:vAlign w:val="center"/>
          </w:tcPr>
          <w:p w14:paraId="2A5D27B0" w14:textId="77777777" w:rsidR="0045407F" w:rsidRDefault="00C37A7D">
            <w:pPr>
              <w:spacing w:after="40" w:line="252" w:lineRule="auto"/>
            </w:pPr>
            <w:r>
              <w:rPr>
                <w:sz w:val="22"/>
              </w:rPr>
              <w:t>Rủi ro tồn đọng</w:t>
            </w:r>
          </w:p>
        </w:tc>
        <w:tc>
          <w:tcPr>
            <w:tcW w:w="3288" w:type="dxa"/>
            <w:vAlign w:val="center"/>
          </w:tcPr>
          <w:p w14:paraId="52C84827" w14:textId="77777777" w:rsidR="0045407F" w:rsidRDefault="00C37A7D">
            <w:pPr>
              <w:spacing w:after="40" w:line="252" w:lineRule="auto"/>
            </w:pPr>
            <w:r>
              <w:rPr>
                <w:sz w:val="22"/>
              </w:rPr>
              <w:t>Ảnh hưởng, xác suất, biện pháp theo dõi</w:t>
            </w:r>
          </w:p>
        </w:tc>
        <w:tc>
          <w:tcPr>
            <w:tcW w:w="3288" w:type="dxa"/>
            <w:vAlign w:val="center"/>
          </w:tcPr>
          <w:p w14:paraId="6884E95D" w14:textId="77777777" w:rsidR="0045407F" w:rsidRDefault="00C37A7D">
            <w:pPr>
              <w:spacing w:after="40" w:line="252" w:lineRule="auto"/>
            </w:pPr>
            <w:r>
              <w:rPr>
                <w:sz w:val="22"/>
              </w:rPr>
              <w:t>Risk register</w:t>
            </w:r>
          </w:p>
        </w:tc>
      </w:tr>
      <w:tr w:rsidR="0045407F" w14:paraId="59B5B48C" w14:textId="77777777">
        <w:trPr>
          <w:jc w:val="center"/>
        </w:trPr>
        <w:tc>
          <w:tcPr>
            <w:tcW w:w="3288" w:type="dxa"/>
            <w:shd w:val="clear" w:color="auto" w:fill="EEF3F8"/>
            <w:vAlign w:val="center"/>
          </w:tcPr>
          <w:p w14:paraId="7AF7FE07" w14:textId="77777777" w:rsidR="0045407F" w:rsidRDefault="00C37A7D">
            <w:pPr>
              <w:spacing w:after="40" w:line="252" w:lineRule="auto"/>
            </w:pPr>
            <w:r>
              <w:rPr>
                <w:sz w:val="22"/>
              </w:rPr>
              <w:t>Quyết định</w:t>
            </w:r>
          </w:p>
        </w:tc>
        <w:tc>
          <w:tcPr>
            <w:tcW w:w="3288" w:type="dxa"/>
            <w:shd w:val="clear" w:color="auto" w:fill="EEF3F8"/>
            <w:vAlign w:val="center"/>
          </w:tcPr>
          <w:p w14:paraId="16D94736" w14:textId="77777777" w:rsidR="0045407F" w:rsidRDefault="00C37A7D">
            <w:pPr>
              <w:spacing w:after="40" w:line="252" w:lineRule="auto"/>
            </w:pPr>
            <w:r>
              <w:rPr>
                <w:sz w:val="22"/>
              </w:rPr>
              <w:t>Release, UAT hoặc chấp nhận có điều kiện</w:t>
            </w:r>
          </w:p>
        </w:tc>
        <w:tc>
          <w:tcPr>
            <w:tcW w:w="3288" w:type="dxa"/>
            <w:shd w:val="clear" w:color="auto" w:fill="EEF3F8"/>
            <w:vAlign w:val="center"/>
          </w:tcPr>
          <w:p w14:paraId="288D8F0D" w14:textId="77777777" w:rsidR="0045407F" w:rsidRDefault="00C37A7D">
            <w:pPr>
              <w:spacing w:after="40" w:line="252" w:lineRule="auto"/>
            </w:pPr>
            <w:r>
              <w:rPr>
                <w:sz w:val="22"/>
              </w:rPr>
              <w:t>PM/QA sign off</w:t>
            </w:r>
          </w:p>
        </w:tc>
      </w:tr>
    </w:tbl>
    <w:p w14:paraId="2ADC3BFF" w14:textId="77777777" w:rsidR="0045407F" w:rsidRDefault="0045407F">
      <w:pPr>
        <w:spacing w:after="20"/>
      </w:pPr>
    </w:p>
    <w:p w14:paraId="5DF67702" w14:textId="77777777" w:rsidR="0045407F" w:rsidRDefault="00C37A7D">
      <w:pPr>
        <w:pStyle w:val="u2"/>
      </w:pPr>
      <w:bookmarkStart w:id="48" w:name="_Toc243234289"/>
      <w:r>
        <w:t>B.1. M</w:t>
      </w:r>
      <w:r>
        <w:t>ẫ</w:t>
      </w:r>
      <w:r>
        <w:t>u tiêu chí nghi</w:t>
      </w:r>
      <w:r>
        <w:t>ệ</w:t>
      </w:r>
      <w:r>
        <w:t>m thu theo lu</w:t>
      </w:r>
      <w:r>
        <w:t>ồ</w:t>
      </w:r>
      <w:r>
        <w:t>ng nghi</w:t>
      </w:r>
      <w:r>
        <w:t>ệ</w:t>
      </w:r>
      <w:r>
        <w:t>p v</w:t>
      </w:r>
      <w:r>
        <w:t>ụ</w:t>
      </w:r>
      <w:bookmarkEnd w:id="48"/>
    </w:p>
    <w:p w14:paraId="53406B9B" w14:textId="77777777" w:rsidR="0045407F" w:rsidRDefault="00C37A7D">
      <w:pPr>
        <w:spacing w:before="80" w:after="60"/>
      </w:pPr>
      <w:r>
        <w:rPr>
          <w:b/>
          <w:i/>
        </w:rPr>
        <w:t xml:space="preserve">Bảng 41. Ma trận UAT </w:t>
      </w:r>
      <w:r>
        <w:rPr>
          <w:b/>
          <w:i/>
        </w:rPr>
        <w:t>mẫu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66"/>
        <w:gridCol w:w="2466"/>
        <w:gridCol w:w="2466"/>
        <w:gridCol w:w="2466"/>
      </w:tblGrid>
      <w:tr w:rsidR="0045407F" w14:paraId="3EB1C9B5" w14:textId="77777777">
        <w:trPr>
          <w:tblHeader/>
          <w:jc w:val="center"/>
        </w:trPr>
        <w:tc>
          <w:tcPr>
            <w:tcW w:w="2466" w:type="dxa"/>
            <w:shd w:val="clear" w:color="auto" w:fill="1F4E78"/>
            <w:vAlign w:val="center"/>
          </w:tcPr>
          <w:p w14:paraId="696CF804" w14:textId="77777777" w:rsidR="0045407F" w:rsidRDefault="00C37A7D">
            <w:pPr>
              <w:spacing w:after="40" w:line="252" w:lineRule="auto"/>
            </w:pPr>
            <w:r>
              <w:rPr>
                <w:b/>
                <w:color w:val="FFFFFF"/>
                <w:sz w:val="22"/>
              </w:rPr>
              <w:t>ID UAT</w:t>
            </w:r>
          </w:p>
        </w:tc>
        <w:tc>
          <w:tcPr>
            <w:tcW w:w="2466" w:type="dxa"/>
            <w:shd w:val="clear" w:color="auto" w:fill="1F4E78"/>
            <w:vAlign w:val="center"/>
          </w:tcPr>
          <w:p w14:paraId="1473A213" w14:textId="77777777" w:rsidR="0045407F" w:rsidRDefault="00C37A7D">
            <w:pPr>
              <w:spacing w:after="40" w:line="252" w:lineRule="auto"/>
            </w:pPr>
            <w:r>
              <w:rPr>
                <w:b/>
                <w:color w:val="FFFFFF"/>
                <w:sz w:val="22"/>
              </w:rPr>
              <w:t>Luồng người dùng</w:t>
            </w:r>
          </w:p>
        </w:tc>
        <w:tc>
          <w:tcPr>
            <w:tcW w:w="2466" w:type="dxa"/>
            <w:shd w:val="clear" w:color="auto" w:fill="1F4E78"/>
            <w:vAlign w:val="center"/>
          </w:tcPr>
          <w:p w14:paraId="331D669B" w14:textId="77777777" w:rsidR="0045407F" w:rsidRDefault="00C37A7D">
            <w:pPr>
              <w:spacing w:after="40" w:line="252" w:lineRule="auto"/>
            </w:pPr>
            <w:r>
              <w:rPr>
                <w:b/>
                <w:color w:val="FFFFFF"/>
                <w:sz w:val="22"/>
              </w:rPr>
              <w:t>Điều kiện đạt</w:t>
            </w:r>
          </w:p>
        </w:tc>
        <w:tc>
          <w:tcPr>
            <w:tcW w:w="2466" w:type="dxa"/>
            <w:shd w:val="clear" w:color="auto" w:fill="1F4E78"/>
            <w:vAlign w:val="center"/>
          </w:tcPr>
          <w:p w14:paraId="09F60887" w14:textId="77777777" w:rsidR="0045407F" w:rsidRDefault="00C37A7D">
            <w:pPr>
              <w:spacing w:after="40" w:line="252" w:lineRule="auto"/>
            </w:pPr>
            <w:r>
              <w:rPr>
                <w:b/>
                <w:color w:val="FFFFFF"/>
                <w:sz w:val="22"/>
              </w:rPr>
              <w:t>Người xác nhận</w:t>
            </w:r>
          </w:p>
        </w:tc>
      </w:tr>
      <w:tr w:rsidR="0045407F" w14:paraId="38A08922" w14:textId="77777777">
        <w:trPr>
          <w:jc w:val="center"/>
        </w:trPr>
        <w:tc>
          <w:tcPr>
            <w:tcW w:w="2466" w:type="dxa"/>
            <w:vAlign w:val="center"/>
          </w:tcPr>
          <w:p w14:paraId="4593F41A" w14:textId="77777777" w:rsidR="0045407F" w:rsidRDefault="00C37A7D">
            <w:pPr>
              <w:spacing w:after="40" w:line="252" w:lineRule="auto"/>
            </w:pPr>
            <w:r>
              <w:rPr>
                <w:sz w:val="22"/>
              </w:rPr>
              <w:t>UAT-01</w:t>
            </w:r>
          </w:p>
        </w:tc>
        <w:tc>
          <w:tcPr>
            <w:tcW w:w="2466" w:type="dxa"/>
            <w:vAlign w:val="center"/>
          </w:tcPr>
          <w:p w14:paraId="580870FF" w14:textId="77777777" w:rsidR="0045407F" w:rsidRDefault="00C37A7D">
            <w:pPr>
              <w:spacing w:after="40" w:line="252" w:lineRule="auto"/>
            </w:pPr>
            <w:r>
              <w:rPr>
                <w:sz w:val="22"/>
              </w:rPr>
              <w:t>Khách đăng ký và đăng nhập</w:t>
            </w:r>
          </w:p>
        </w:tc>
        <w:tc>
          <w:tcPr>
            <w:tcW w:w="2466" w:type="dxa"/>
            <w:vAlign w:val="center"/>
          </w:tcPr>
          <w:p w14:paraId="56E3C186" w14:textId="77777777" w:rsidR="0045407F" w:rsidRDefault="00C37A7D">
            <w:pPr>
              <w:spacing w:after="40" w:line="252" w:lineRule="auto"/>
            </w:pPr>
            <w:r>
              <w:rPr>
                <w:sz w:val="22"/>
              </w:rPr>
              <w:t>Tài khoản hợp lệ đăng nhập được; sai mật khẩu có thông báo an toàn</w:t>
            </w:r>
          </w:p>
        </w:tc>
        <w:tc>
          <w:tcPr>
            <w:tcW w:w="2466" w:type="dxa"/>
            <w:vAlign w:val="center"/>
          </w:tcPr>
          <w:p w14:paraId="7A84182E" w14:textId="77777777" w:rsidR="0045407F" w:rsidRDefault="00C37A7D">
            <w:pPr>
              <w:spacing w:after="40" w:line="252" w:lineRule="auto"/>
            </w:pPr>
            <w:r>
              <w:rPr>
                <w:sz w:val="22"/>
              </w:rPr>
              <w:t>Đại diện khách hàng</w:t>
            </w:r>
          </w:p>
        </w:tc>
      </w:tr>
      <w:tr w:rsidR="0045407F" w14:paraId="2EF36201" w14:textId="77777777">
        <w:trPr>
          <w:jc w:val="center"/>
        </w:trPr>
        <w:tc>
          <w:tcPr>
            <w:tcW w:w="2466" w:type="dxa"/>
            <w:shd w:val="clear" w:color="auto" w:fill="EEF3F8"/>
            <w:vAlign w:val="center"/>
          </w:tcPr>
          <w:p w14:paraId="01B9B0E7" w14:textId="77777777" w:rsidR="0045407F" w:rsidRDefault="00C37A7D">
            <w:pPr>
              <w:spacing w:after="40" w:line="252" w:lineRule="auto"/>
            </w:pPr>
            <w:r>
              <w:rPr>
                <w:sz w:val="22"/>
              </w:rPr>
              <w:t>UAT-02</w:t>
            </w:r>
          </w:p>
        </w:tc>
        <w:tc>
          <w:tcPr>
            <w:tcW w:w="2466" w:type="dxa"/>
            <w:shd w:val="clear" w:color="auto" w:fill="EEF3F8"/>
            <w:vAlign w:val="center"/>
          </w:tcPr>
          <w:p w14:paraId="4BC42F56" w14:textId="77777777" w:rsidR="0045407F" w:rsidRDefault="00C37A7D">
            <w:pPr>
              <w:spacing w:after="40" w:line="252" w:lineRule="auto"/>
            </w:pPr>
            <w:r>
              <w:rPr>
                <w:sz w:val="22"/>
              </w:rPr>
              <w:t>Tra cứu loại và căn phòng</w:t>
            </w:r>
          </w:p>
        </w:tc>
        <w:tc>
          <w:tcPr>
            <w:tcW w:w="2466" w:type="dxa"/>
            <w:shd w:val="clear" w:color="auto" w:fill="EEF3F8"/>
            <w:vAlign w:val="center"/>
          </w:tcPr>
          <w:p w14:paraId="4058D089" w14:textId="77777777" w:rsidR="0045407F" w:rsidRDefault="00C37A7D">
            <w:pPr>
              <w:spacing w:after="40" w:line="252" w:lineRule="auto"/>
            </w:pPr>
            <w:r>
              <w:rPr>
                <w:sz w:val="22"/>
              </w:rPr>
              <w:t xml:space="preserve">Dữ liệu, giá, tiện nghi và trạng thái </w:t>
            </w:r>
            <w:r>
              <w:rPr>
                <w:sz w:val="22"/>
              </w:rPr>
              <w:t>hiển thị đúng</w:t>
            </w:r>
          </w:p>
        </w:tc>
        <w:tc>
          <w:tcPr>
            <w:tcW w:w="2466" w:type="dxa"/>
            <w:shd w:val="clear" w:color="auto" w:fill="EEF3F8"/>
            <w:vAlign w:val="center"/>
          </w:tcPr>
          <w:p w14:paraId="2A44DD88" w14:textId="77777777" w:rsidR="0045407F" w:rsidRDefault="00C37A7D">
            <w:pPr>
              <w:spacing w:after="40" w:line="252" w:lineRule="auto"/>
            </w:pPr>
            <w:r>
              <w:rPr>
                <w:sz w:val="22"/>
              </w:rPr>
              <w:t>Đại diện khách hàng</w:t>
            </w:r>
          </w:p>
        </w:tc>
      </w:tr>
      <w:tr w:rsidR="0045407F" w14:paraId="4D303716" w14:textId="77777777">
        <w:trPr>
          <w:jc w:val="center"/>
        </w:trPr>
        <w:tc>
          <w:tcPr>
            <w:tcW w:w="2466" w:type="dxa"/>
            <w:vAlign w:val="center"/>
          </w:tcPr>
          <w:p w14:paraId="4A0391A9" w14:textId="77777777" w:rsidR="0045407F" w:rsidRDefault="00C37A7D">
            <w:pPr>
              <w:spacing w:after="40" w:line="252" w:lineRule="auto"/>
            </w:pPr>
            <w:r>
              <w:rPr>
                <w:sz w:val="22"/>
              </w:rPr>
              <w:t>UAT-03</w:t>
            </w:r>
          </w:p>
        </w:tc>
        <w:tc>
          <w:tcPr>
            <w:tcW w:w="2466" w:type="dxa"/>
            <w:vAlign w:val="center"/>
          </w:tcPr>
          <w:p w14:paraId="05F7DD4F" w14:textId="77777777" w:rsidR="0045407F" w:rsidRDefault="00C37A7D">
            <w:pPr>
              <w:spacing w:after="40" w:line="252" w:lineRule="auto"/>
            </w:pPr>
            <w:r>
              <w:rPr>
                <w:sz w:val="22"/>
              </w:rPr>
              <w:t>Đặt phòng hợp lệ</w:t>
            </w:r>
          </w:p>
        </w:tc>
        <w:tc>
          <w:tcPr>
            <w:tcW w:w="2466" w:type="dxa"/>
            <w:vAlign w:val="center"/>
          </w:tcPr>
          <w:p w14:paraId="10F1DC2B" w14:textId="77777777" w:rsidR="0045407F" w:rsidRDefault="00C37A7D">
            <w:pPr>
              <w:spacing w:after="40" w:line="252" w:lineRule="auto"/>
            </w:pPr>
            <w:r>
              <w:rPr>
                <w:sz w:val="22"/>
              </w:rPr>
              <w:t>Đơn được tạo, trạng thái đúng và xuất hiện trong danh sách của khách</w:t>
            </w:r>
          </w:p>
        </w:tc>
        <w:tc>
          <w:tcPr>
            <w:tcW w:w="2466" w:type="dxa"/>
            <w:vAlign w:val="center"/>
          </w:tcPr>
          <w:p w14:paraId="29982781" w14:textId="77777777" w:rsidR="0045407F" w:rsidRDefault="00C37A7D">
            <w:pPr>
              <w:spacing w:after="40" w:line="252" w:lineRule="auto"/>
            </w:pPr>
            <w:r>
              <w:rPr>
                <w:sz w:val="22"/>
              </w:rPr>
              <w:t>Đại diện khách hàng</w:t>
            </w:r>
          </w:p>
        </w:tc>
      </w:tr>
      <w:tr w:rsidR="0045407F" w14:paraId="58CA71DE" w14:textId="77777777">
        <w:trPr>
          <w:jc w:val="center"/>
        </w:trPr>
        <w:tc>
          <w:tcPr>
            <w:tcW w:w="2466" w:type="dxa"/>
            <w:shd w:val="clear" w:color="auto" w:fill="EEF3F8"/>
            <w:vAlign w:val="center"/>
          </w:tcPr>
          <w:p w14:paraId="4DBE1BCF" w14:textId="77777777" w:rsidR="0045407F" w:rsidRDefault="00C37A7D">
            <w:pPr>
              <w:spacing w:after="40" w:line="252" w:lineRule="auto"/>
            </w:pPr>
            <w:r>
              <w:rPr>
                <w:sz w:val="22"/>
              </w:rPr>
              <w:t>UAT-04</w:t>
            </w:r>
          </w:p>
        </w:tc>
        <w:tc>
          <w:tcPr>
            <w:tcW w:w="2466" w:type="dxa"/>
            <w:shd w:val="clear" w:color="auto" w:fill="EEF3F8"/>
            <w:vAlign w:val="center"/>
          </w:tcPr>
          <w:p w14:paraId="113DC5B8" w14:textId="77777777" w:rsidR="0045407F" w:rsidRDefault="00C37A7D">
            <w:pPr>
              <w:spacing w:after="40" w:line="252" w:lineRule="auto"/>
            </w:pPr>
            <w:r>
              <w:rPr>
                <w:sz w:val="22"/>
              </w:rPr>
              <w:t>Từ chối đặt trùng</w:t>
            </w:r>
          </w:p>
        </w:tc>
        <w:tc>
          <w:tcPr>
            <w:tcW w:w="2466" w:type="dxa"/>
            <w:shd w:val="clear" w:color="auto" w:fill="EEF3F8"/>
            <w:vAlign w:val="center"/>
          </w:tcPr>
          <w:p w14:paraId="09D6DE71" w14:textId="77777777" w:rsidR="0045407F" w:rsidRDefault="00C37A7D">
            <w:pPr>
              <w:spacing w:after="40" w:line="252" w:lineRule="auto"/>
            </w:pPr>
            <w:r>
              <w:rPr>
                <w:sz w:val="22"/>
              </w:rPr>
              <w:t>Hệ thống không tạo đơn trùng và thông báo rõ nguyên nhân</w:t>
            </w:r>
          </w:p>
        </w:tc>
        <w:tc>
          <w:tcPr>
            <w:tcW w:w="2466" w:type="dxa"/>
            <w:shd w:val="clear" w:color="auto" w:fill="EEF3F8"/>
            <w:vAlign w:val="center"/>
          </w:tcPr>
          <w:p w14:paraId="13204A2E" w14:textId="77777777" w:rsidR="0045407F" w:rsidRDefault="00C37A7D">
            <w:pPr>
              <w:spacing w:after="40" w:line="252" w:lineRule="auto"/>
            </w:pPr>
            <w:r>
              <w:rPr>
                <w:sz w:val="22"/>
              </w:rPr>
              <w:t xml:space="preserve">QA/Đại diện người </w:t>
            </w:r>
            <w:r>
              <w:rPr>
                <w:sz w:val="22"/>
              </w:rPr>
              <w:t>dùng</w:t>
            </w:r>
          </w:p>
        </w:tc>
      </w:tr>
      <w:tr w:rsidR="0045407F" w14:paraId="1AD350D4" w14:textId="77777777">
        <w:trPr>
          <w:jc w:val="center"/>
        </w:trPr>
        <w:tc>
          <w:tcPr>
            <w:tcW w:w="2466" w:type="dxa"/>
            <w:vAlign w:val="center"/>
          </w:tcPr>
          <w:p w14:paraId="697F4376" w14:textId="77777777" w:rsidR="0045407F" w:rsidRDefault="00C37A7D">
            <w:pPr>
              <w:spacing w:after="40" w:line="252" w:lineRule="auto"/>
            </w:pPr>
            <w:r>
              <w:rPr>
                <w:sz w:val="22"/>
              </w:rPr>
              <w:t>UAT-05</w:t>
            </w:r>
          </w:p>
        </w:tc>
        <w:tc>
          <w:tcPr>
            <w:tcW w:w="2466" w:type="dxa"/>
            <w:vAlign w:val="center"/>
          </w:tcPr>
          <w:p w14:paraId="524C02B2" w14:textId="77777777" w:rsidR="0045407F" w:rsidRDefault="00C37A7D">
            <w:pPr>
              <w:spacing w:after="40" w:line="252" w:lineRule="auto"/>
            </w:pPr>
            <w:r>
              <w:rPr>
                <w:sz w:val="22"/>
              </w:rPr>
              <w:t>Khách xem và hủy đơn</w:t>
            </w:r>
          </w:p>
        </w:tc>
        <w:tc>
          <w:tcPr>
            <w:tcW w:w="2466" w:type="dxa"/>
            <w:vAlign w:val="center"/>
          </w:tcPr>
          <w:p w14:paraId="49105808" w14:textId="77777777" w:rsidR="0045407F" w:rsidRDefault="00C37A7D">
            <w:pPr>
              <w:spacing w:after="40" w:line="252" w:lineRule="auto"/>
            </w:pPr>
            <w:r>
              <w:rPr>
                <w:sz w:val="22"/>
              </w:rPr>
              <w:t>Chỉ thao tác được trên đơn thuộc quyền sở hữu</w:t>
            </w:r>
          </w:p>
        </w:tc>
        <w:tc>
          <w:tcPr>
            <w:tcW w:w="2466" w:type="dxa"/>
            <w:vAlign w:val="center"/>
          </w:tcPr>
          <w:p w14:paraId="130DFDEE" w14:textId="77777777" w:rsidR="0045407F" w:rsidRDefault="00C37A7D">
            <w:pPr>
              <w:spacing w:after="40" w:line="252" w:lineRule="auto"/>
            </w:pPr>
            <w:r>
              <w:rPr>
                <w:sz w:val="22"/>
              </w:rPr>
              <w:t>Đại diện khách hàng</w:t>
            </w:r>
          </w:p>
        </w:tc>
      </w:tr>
      <w:tr w:rsidR="0045407F" w14:paraId="56E760D7" w14:textId="77777777">
        <w:trPr>
          <w:jc w:val="center"/>
        </w:trPr>
        <w:tc>
          <w:tcPr>
            <w:tcW w:w="2466" w:type="dxa"/>
            <w:shd w:val="clear" w:color="auto" w:fill="EEF3F8"/>
            <w:vAlign w:val="center"/>
          </w:tcPr>
          <w:p w14:paraId="37D0A5CA" w14:textId="77777777" w:rsidR="0045407F" w:rsidRDefault="00C37A7D">
            <w:pPr>
              <w:spacing w:after="40" w:line="252" w:lineRule="auto"/>
            </w:pPr>
            <w:r>
              <w:rPr>
                <w:sz w:val="22"/>
              </w:rPr>
              <w:t>UAT-06</w:t>
            </w:r>
          </w:p>
        </w:tc>
        <w:tc>
          <w:tcPr>
            <w:tcW w:w="2466" w:type="dxa"/>
            <w:shd w:val="clear" w:color="auto" w:fill="EEF3F8"/>
            <w:vAlign w:val="center"/>
          </w:tcPr>
          <w:p w14:paraId="5A7508E1" w14:textId="77777777" w:rsidR="0045407F" w:rsidRDefault="00C37A7D">
            <w:pPr>
              <w:spacing w:after="40" w:line="252" w:lineRule="auto"/>
            </w:pPr>
            <w:r>
              <w:rPr>
                <w:sz w:val="22"/>
              </w:rPr>
              <w:t>Admin xử lý dữ liệu</w:t>
            </w:r>
          </w:p>
        </w:tc>
        <w:tc>
          <w:tcPr>
            <w:tcW w:w="2466" w:type="dxa"/>
            <w:shd w:val="clear" w:color="auto" w:fill="EEF3F8"/>
            <w:vAlign w:val="center"/>
          </w:tcPr>
          <w:p w14:paraId="56E2790D" w14:textId="77777777" w:rsidR="0045407F" w:rsidRDefault="00C37A7D">
            <w:pPr>
              <w:spacing w:after="40" w:line="252" w:lineRule="auto"/>
            </w:pPr>
            <w:r>
              <w:rPr>
                <w:sz w:val="22"/>
              </w:rPr>
              <w:t xml:space="preserve">Admin CRUD đúng </w:t>
            </w:r>
            <w:r>
              <w:rPr>
                <w:sz w:val="22"/>
              </w:rPr>
              <w:lastRenderedPageBreak/>
              <w:t>quyền; customer không gọi được API admin</w:t>
            </w:r>
          </w:p>
        </w:tc>
        <w:tc>
          <w:tcPr>
            <w:tcW w:w="2466" w:type="dxa"/>
            <w:shd w:val="clear" w:color="auto" w:fill="EEF3F8"/>
            <w:vAlign w:val="center"/>
          </w:tcPr>
          <w:p w14:paraId="494AD558" w14:textId="77777777" w:rsidR="0045407F" w:rsidRDefault="00C37A7D">
            <w:pPr>
              <w:spacing w:after="40" w:line="252" w:lineRule="auto"/>
            </w:pPr>
            <w:r>
              <w:rPr>
                <w:sz w:val="22"/>
              </w:rPr>
              <w:lastRenderedPageBreak/>
              <w:t>Đại diện quản trị</w:t>
            </w:r>
          </w:p>
        </w:tc>
      </w:tr>
      <w:tr w:rsidR="0045407F" w14:paraId="4E9B1816" w14:textId="77777777">
        <w:trPr>
          <w:jc w:val="center"/>
        </w:trPr>
        <w:tc>
          <w:tcPr>
            <w:tcW w:w="2466" w:type="dxa"/>
            <w:vAlign w:val="center"/>
          </w:tcPr>
          <w:p w14:paraId="057B0A13" w14:textId="77777777" w:rsidR="0045407F" w:rsidRDefault="00C37A7D">
            <w:pPr>
              <w:spacing w:after="40" w:line="252" w:lineRule="auto"/>
            </w:pPr>
            <w:r>
              <w:rPr>
                <w:sz w:val="22"/>
              </w:rPr>
              <w:t>UAT-07</w:t>
            </w:r>
          </w:p>
        </w:tc>
        <w:tc>
          <w:tcPr>
            <w:tcW w:w="2466" w:type="dxa"/>
            <w:vAlign w:val="center"/>
          </w:tcPr>
          <w:p w14:paraId="5C3E38F1" w14:textId="77777777" w:rsidR="0045407F" w:rsidRDefault="00C37A7D">
            <w:pPr>
              <w:spacing w:after="40" w:line="252" w:lineRule="auto"/>
            </w:pPr>
            <w:r>
              <w:rPr>
                <w:sz w:val="22"/>
              </w:rPr>
              <w:t>Theo dõi dashboard và log</w:t>
            </w:r>
          </w:p>
        </w:tc>
        <w:tc>
          <w:tcPr>
            <w:tcW w:w="2466" w:type="dxa"/>
            <w:vAlign w:val="center"/>
          </w:tcPr>
          <w:p w14:paraId="5A1B5EAD" w14:textId="77777777" w:rsidR="0045407F" w:rsidRDefault="00C37A7D">
            <w:pPr>
              <w:spacing w:after="40" w:line="252" w:lineRule="auto"/>
            </w:pPr>
            <w:r>
              <w:rPr>
                <w:sz w:val="22"/>
              </w:rPr>
              <w:t xml:space="preserve">Số liệu phản ánh </w:t>
            </w:r>
            <w:r>
              <w:rPr>
                <w:sz w:val="22"/>
              </w:rPr>
              <w:t>dữ liệu kiểm thử; hoạt động quan trọng có log</w:t>
            </w:r>
          </w:p>
        </w:tc>
        <w:tc>
          <w:tcPr>
            <w:tcW w:w="2466" w:type="dxa"/>
            <w:vAlign w:val="center"/>
          </w:tcPr>
          <w:p w14:paraId="670BE69E" w14:textId="77777777" w:rsidR="0045407F" w:rsidRDefault="00C37A7D">
            <w:pPr>
              <w:spacing w:after="40" w:line="252" w:lineRule="auto"/>
            </w:pPr>
            <w:r>
              <w:rPr>
                <w:sz w:val="22"/>
              </w:rPr>
              <w:t>Đại diện quản trị</w:t>
            </w:r>
          </w:p>
        </w:tc>
      </w:tr>
      <w:tr w:rsidR="0045407F" w14:paraId="323118AA" w14:textId="77777777">
        <w:trPr>
          <w:jc w:val="center"/>
        </w:trPr>
        <w:tc>
          <w:tcPr>
            <w:tcW w:w="2466" w:type="dxa"/>
            <w:shd w:val="clear" w:color="auto" w:fill="EEF3F8"/>
            <w:vAlign w:val="center"/>
          </w:tcPr>
          <w:p w14:paraId="2EF7D1EB" w14:textId="77777777" w:rsidR="0045407F" w:rsidRDefault="00C37A7D">
            <w:pPr>
              <w:spacing w:after="40" w:line="252" w:lineRule="auto"/>
            </w:pPr>
            <w:r>
              <w:rPr>
                <w:sz w:val="22"/>
              </w:rPr>
              <w:t>UAT-08</w:t>
            </w:r>
          </w:p>
        </w:tc>
        <w:tc>
          <w:tcPr>
            <w:tcW w:w="2466" w:type="dxa"/>
            <w:shd w:val="clear" w:color="auto" w:fill="EEF3F8"/>
            <w:vAlign w:val="center"/>
          </w:tcPr>
          <w:p w14:paraId="743CFA9C" w14:textId="77777777" w:rsidR="0045407F" w:rsidRDefault="00C37A7D">
            <w:pPr>
              <w:spacing w:after="40" w:line="252" w:lineRule="auto"/>
            </w:pPr>
            <w:r>
              <w:rPr>
                <w:sz w:val="22"/>
              </w:rPr>
              <w:t>Bàn giao và khôi phục</w:t>
            </w:r>
          </w:p>
        </w:tc>
        <w:tc>
          <w:tcPr>
            <w:tcW w:w="2466" w:type="dxa"/>
            <w:shd w:val="clear" w:color="auto" w:fill="EEF3F8"/>
            <w:vAlign w:val="center"/>
          </w:tcPr>
          <w:p w14:paraId="6267357F" w14:textId="77777777" w:rsidR="0045407F" w:rsidRDefault="00C37A7D">
            <w:pPr>
              <w:spacing w:after="40" w:line="252" w:lineRule="auto"/>
            </w:pPr>
            <w:r>
              <w:rPr>
                <w:sz w:val="22"/>
              </w:rPr>
              <w:t>README, database script và hướng dẫn restore thực hiện được</w:t>
            </w:r>
          </w:p>
        </w:tc>
        <w:tc>
          <w:tcPr>
            <w:tcW w:w="2466" w:type="dxa"/>
            <w:shd w:val="clear" w:color="auto" w:fill="EEF3F8"/>
            <w:vAlign w:val="center"/>
          </w:tcPr>
          <w:p w14:paraId="2C7C28AC" w14:textId="77777777" w:rsidR="0045407F" w:rsidRDefault="00C37A7D">
            <w:pPr>
              <w:spacing w:after="40" w:line="252" w:lineRule="auto"/>
            </w:pPr>
            <w:r>
              <w:rPr>
                <w:sz w:val="22"/>
              </w:rPr>
              <w:t>PM/QA</w:t>
            </w:r>
          </w:p>
        </w:tc>
      </w:tr>
    </w:tbl>
    <w:p w14:paraId="208C04DB" w14:textId="77777777" w:rsidR="0045407F" w:rsidRDefault="0045407F">
      <w:pPr>
        <w:spacing w:after="20"/>
      </w:pPr>
    </w:p>
    <w:p w14:paraId="36A309E5" w14:textId="77777777" w:rsidR="0045407F" w:rsidRDefault="00C37A7D">
      <w:pPr>
        <w:pStyle w:val="u2"/>
      </w:pPr>
      <w:bookmarkStart w:id="49" w:name="_Toc243234290"/>
      <w:r>
        <w:t>B.2. M</w:t>
      </w:r>
      <w:r>
        <w:t>ẫ</w:t>
      </w:r>
      <w:r>
        <w:t>u biên b</w:t>
      </w:r>
      <w:r>
        <w:t>ả</w:t>
      </w:r>
      <w:r>
        <w:t>n defect và quy</w:t>
      </w:r>
      <w:r>
        <w:t>ế</w:t>
      </w:r>
      <w:r>
        <w:t>t đ</w:t>
      </w:r>
      <w:r>
        <w:t>ị</w:t>
      </w:r>
      <w:r>
        <w:t>nh phát hành</w:t>
      </w:r>
      <w:bookmarkEnd w:id="49"/>
    </w:p>
    <w:p w14:paraId="27BF62D8" w14:textId="77777777" w:rsidR="0045407F" w:rsidRDefault="00C37A7D">
      <w:pPr>
        <w:spacing w:before="80" w:after="60"/>
      </w:pPr>
      <w:r>
        <w:rPr>
          <w:b/>
          <w:i/>
        </w:rPr>
        <w:t>Bảng 42. Trường thông tin defect bắt buộc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8"/>
        <w:gridCol w:w="3288"/>
        <w:gridCol w:w="3288"/>
      </w:tblGrid>
      <w:tr w:rsidR="0045407F" w14:paraId="5020CC28" w14:textId="77777777">
        <w:trPr>
          <w:tblHeader/>
          <w:jc w:val="center"/>
        </w:trPr>
        <w:tc>
          <w:tcPr>
            <w:tcW w:w="3288" w:type="dxa"/>
            <w:shd w:val="clear" w:color="auto" w:fill="1F4E78"/>
            <w:vAlign w:val="center"/>
          </w:tcPr>
          <w:p w14:paraId="743FCB56" w14:textId="77777777" w:rsidR="0045407F" w:rsidRDefault="00C37A7D">
            <w:pPr>
              <w:spacing w:after="40" w:line="252" w:lineRule="auto"/>
            </w:pPr>
            <w:r>
              <w:rPr>
                <w:b/>
                <w:color w:val="FFFFFF"/>
                <w:sz w:val="22"/>
              </w:rPr>
              <w:t>Trường</w:t>
            </w:r>
          </w:p>
        </w:tc>
        <w:tc>
          <w:tcPr>
            <w:tcW w:w="3288" w:type="dxa"/>
            <w:shd w:val="clear" w:color="auto" w:fill="1F4E78"/>
            <w:vAlign w:val="center"/>
          </w:tcPr>
          <w:p w14:paraId="4E689E66" w14:textId="77777777" w:rsidR="0045407F" w:rsidRDefault="00C37A7D">
            <w:pPr>
              <w:spacing w:after="40" w:line="252" w:lineRule="auto"/>
            </w:pPr>
            <w:r>
              <w:rPr>
                <w:b/>
                <w:color w:val="FFFFFF"/>
                <w:sz w:val="22"/>
              </w:rPr>
              <w:t>Yêu cầu ghi nhận</w:t>
            </w:r>
          </w:p>
        </w:tc>
        <w:tc>
          <w:tcPr>
            <w:tcW w:w="3288" w:type="dxa"/>
            <w:shd w:val="clear" w:color="auto" w:fill="1F4E78"/>
            <w:vAlign w:val="center"/>
          </w:tcPr>
          <w:p w14:paraId="1E918826" w14:textId="77777777" w:rsidR="0045407F" w:rsidRDefault="00C37A7D">
            <w:pPr>
              <w:spacing w:after="40" w:line="252" w:lineRule="auto"/>
            </w:pPr>
            <w:r>
              <w:rPr>
                <w:b/>
                <w:color w:val="FFFFFF"/>
                <w:sz w:val="22"/>
              </w:rPr>
              <w:t>Ví dụ</w:t>
            </w:r>
          </w:p>
        </w:tc>
      </w:tr>
      <w:tr w:rsidR="0045407F" w14:paraId="67473FF1" w14:textId="77777777">
        <w:trPr>
          <w:jc w:val="center"/>
        </w:trPr>
        <w:tc>
          <w:tcPr>
            <w:tcW w:w="3288" w:type="dxa"/>
            <w:vAlign w:val="center"/>
          </w:tcPr>
          <w:p w14:paraId="1544F6C5" w14:textId="77777777" w:rsidR="0045407F" w:rsidRDefault="00C37A7D">
            <w:pPr>
              <w:spacing w:after="40" w:line="252" w:lineRule="auto"/>
            </w:pPr>
            <w:r>
              <w:rPr>
                <w:sz w:val="22"/>
              </w:rPr>
              <w:t>Mã và tiêu đề</w:t>
            </w:r>
          </w:p>
        </w:tc>
        <w:tc>
          <w:tcPr>
            <w:tcW w:w="3288" w:type="dxa"/>
            <w:vAlign w:val="center"/>
          </w:tcPr>
          <w:p w14:paraId="11BBAE0C" w14:textId="77777777" w:rsidR="0045407F" w:rsidRDefault="00C37A7D">
            <w:pPr>
              <w:spacing w:after="40" w:line="252" w:lineRule="auto"/>
            </w:pPr>
            <w:r>
              <w:rPr>
                <w:sz w:val="22"/>
              </w:rPr>
              <w:t>Mã duy nhất, mô tả ngắn gọn hành vi sai</w:t>
            </w:r>
          </w:p>
        </w:tc>
        <w:tc>
          <w:tcPr>
            <w:tcW w:w="3288" w:type="dxa"/>
            <w:vAlign w:val="center"/>
          </w:tcPr>
          <w:p w14:paraId="6810CAF6" w14:textId="77777777" w:rsidR="0045407F" w:rsidRDefault="00C37A7D">
            <w:pPr>
              <w:spacing w:after="40" w:line="252" w:lineRule="auto"/>
            </w:pPr>
            <w:r>
              <w:rPr>
                <w:sz w:val="22"/>
              </w:rPr>
              <w:t>BOOK-008: tạo đơn trùng</w:t>
            </w:r>
          </w:p>
        </w:tc>
      </w:tr>
      <w:tr w:rsidR="0045407F" w14:paraId="287727D1" w14:textId="77777777">
        <w:trPr>
          <w:jc w:val="center"/>
        </w:trPr>
        <w:tc>
          <w:tcPr>
            <w:tcW w:w="3288" w:type="dxa"/>
            <w:shd w:val="clear" w:color="auto" w:fill="EEF3F8"/>
            <w:vAlign w:val="center"/>
          </w:tcPr>
          <w:p w14:paraId="336CF511" w14:textId="77777777" w:rsidR="0045407F" w:rsidRDefault="00C37A7D">
            <w:pPr>
              <w:spacing w:after="40" w:line="252" w:lineRule="auto"/>
            </w:pPr>
            <w:r>
              <w:rPr>
                <w:sz w:val="22"/>
              </w:rPr>
              <w:t>Môi trường/version</w:t>
            </w:r>
          </w:p>
        </w:tc>
        <w:tc>
          <w:tcPr>
            <w:tcW w:w="3288" w:type="dxa"/>
            <w:shd w:val="clear" w:color="auto" w:fill="EEF3F8"/>
            <w:vAlign w:val="center"/>
          </w:tcPr>
          <w:p w14:paraId="760251F5" w14:textId="77777777" w:rsidR="0045407F" w:rsidRDefault="00C37A7D">
            <w:pPr>
              <w:spacing w:after="40" w:line="252" w:lineRule="auto"/>
            </w:pPr>
            <w:r>
              <w:rPr>
                <w:sz w:val="22"/>
              </w:rPr>
              <w:t>Build, trình duyệt, database và dữ liệu test</w:t>
            </w:r>
          </w:p>
        </w:tc>
        <w:tc>
          <w:tcPr>
            <w:tcW w:w="3288" w:type="dxa"/>
            <w:shd w:val="clear" w:color="auto" w:fill="EEF3F8"/>
            <w:vAlign w:val="center"/>
          </w:tcPr>
          <w:p w14:paraId="520F1A77" w14:textId="77777777" w:rsidR="0045407F" w:rsidRDefault="00C37A7D">
            <w:pPr>
              <w:spacing w:after="40" w:line="252" w:lineRule="auto"/>
            </w:pPr>
            <w:r>
              <w:rPr>
                <w:sz w:val="22"/>
              </w:rPr>
              <w:t>release-1, Chrome, MySQL 8.x</w:t>
            </w:r>
          </w:p>
        </w:tc>
      </w:tr>
      <w:tr w:rsidR="0045407F" w14:paraId="47B32379" w14:textId="77777777">
        <w:trPr>
          <w:jc w:val="center"/>
        </w:trPr>
        <w:tc>
          <w:tcPr>
            <w:tcW w:w="3288" w:type="dxa"/>
            <w:vAlign w:val="center"/>
          </w:tcPr>
          <w:p w14:paraId="7E3F3591" w14:textId="77777777" w:rsidR="0045407F" w:rsidRDefault="00C37A7D">
            <w:pPr>
              <w:spacing w:after="40" w:line="252" w:lineRule="auto"/>
            </w:pPr>
            <w:r>
              <w:rPr>
                <w:sz w:val="22"/>
              </w:rPr>
              <w:t>Điều kiện và bước tái hiện</w:t>
            </w:r>
          </w:p>
        </w:tc>
        <w:tc>
          <w:tcPr>
            <w:tcW w:w="3288" w:type="dxa"/>
            <w:vAlign w:val="center"/>
          </w:tcPr>
          <w:p w14:paraId="59F7082A" w14:textId="77777777" w:rsidR="0045407F" w:rsidRDefault="00C37A7D">
            <w:pPr>
              <w:spacing w:after="40" w:line="252" w:lineRule="auto"/>
            </w:pPr>
            <w:r>
              <w:rPr>
                <w:sz w:val="22"/>
              </w:rPr>
              <w:t xml:space="preserve">Các bước đủ để người </w:t>
            </w:r>
            <w:r>
              <w:rPr>
                <w:sz w:val="22"/>
              </w:rPr>
              <w:t>khác lặp lại</w:t>
            </w:r>
          </w:p>
        </w:tc>
        <w:tc>
          <w:tcPr>
            <w:tcW w:w="3288" w:type="dxa"/>
            <w:vAlign w:val="center"/>
          </w:tcPr>
          <w:p w14:paraId="75012346" w14:textId="77777777" w:rsidR="0045407F" w:rsidRDefault="00C37A7D">
            <w:pPr>
              <w:spacing w:after="40" w:line="252" w:lineRule="auto"/>
            </w:pPr>
            <w:r>
              <w:rPr>
                <w:sz w:val="22"/>
              </w:rPr>
              <w:t>Đăng nhập -&gt; chọn cùng căn -&gt; gửi hai đơn</w:t>
            </w:r>
          </w:p>
        </w:tc>
      </w:tr>
      <w:tr w:rsidR="0045407F" w14:paraId="71C76DDC" w14:textId="77777777">
        <w:trPr>
          <w:jc w:val="center"/>
        </w:trPr>
        <w:tc>
          <w:tcPr>
            <w:tcW w:w="3288" w:type="dxa"/>
            <w:shd w:val="clear" w:color="auto" w:fill="EEF3F8"/>
            <w:vAlign w:val="center"/>
          </w:tcPr>
          <w:p w14:paraId="3E64BA4A" w14:textId="77777777" w:rsidR="0045407F" w:rsidRDefault="00C37A7D">
            <w:pPr>
              <w:spacing w:after="40" w:line="252" w:lineRule="auto"/>
            </w:pPr>
            <w:r>
              <w:rPr>
                <w:sz w:val="22"/>
              </w:rPr>
              <w:t>Kết quả mong đợi/thực tế</w:t>
            </w:r>
          </w:p>
        </w:tc>
        <w:tc>
          <w:tcPr>
            <w:tcW w:w="3288" w:type="dxa"/>
            <w:shd w:val="clear" w:color="auto" w:fill="EEF3F8"/>
            <w:vAlign w:val="center"/>
          </w:tcPr>
          <w:p w14:paraId="394B80D9" w14:textId="77777777" w:rsidR="0045407F" w:rsidRDefault="00C37A7D">
            <w:pPr>
              <w:spacing w:after="40" w:line="252" w:lineRule="auto"/>
            </w:pPr>
            <w:r>
              <w:rPr>
                <w:sz w:val="22"/>
              </w:rPr>
              <w:t>Ghi rõ expected và actual, không mô tả chung chung</w:t>
            </w:r>
          </w:p>
        </w:tc>
        <w:tc>
          <w:tcPr>
            <w:tcW w:w="3288" w:type="dxa"/>
            <w:shd w:val="clear" w:color="auto" w:fill="EEF3F8"/>
            <w:vAlign w:val="center"/>
          </w:tcPr>
          <w:p w14:paraId="209AE81D" w14:textId="77777777" w:rsidR="0045407F" w:rsidRDefault="00C37A7D">
            <w:pPr>
              <w:spacing w:after="40" w:line="252" w:lineRule="auto"/>
            </w:pPr>
            <w:r>
              <w:rPr>
                <w:sz w:val="22"/>
              </w:rPr>
              <w:t>Expected từ chối; actual tạo hai bản ghi</w:t>
            </w:r>
          </w:p>
        </w:tc>
      </w:tr>
      <w:tr w:rsidR="0045407F" w14:paraId="5DC5C257" w14:textId="77777777">
        <w:trPr>
          <w:jc w:val="center"/>
        </w:trPr>
        <w:tc>
          <w:tcPr>
            <w:tcW w:w="3288" w:type="dxa"/>
            <w:vAlign w:val="center"/>
          </w:tcPr>
          <w:p w14:paraId="0ACE7C26" w14:textId="77777777" w:rsidR="0045407F" w:rsidRDefault="00C37A7D">
            <w:pPr>
              <w:spacing w:after="40" w:line="252" w:lineRule="auto"/>
            </w:pPr>
            <w:r>
              <w:rPr>
                <w:sz w:val="22"/>
              </w:rPr>
              <w:t>Severity/priority/owner</w:t>
            </w:r>
          </w:p>
        </w:tc>
        <w:tc>
          <w:tcPr>
            <w:tcW w:w="3288" w:type="dxa"/>
            <w:vAlign w:val="center"/>
          </w:tcPr>
          <w:p w14:paraId="2E7D6E96" w14:textId="77777777" w:rsidR="0045407F" w:rsidRDefault="00C37A7D">
            <w:pPr>
              <w:spacing w:after="40" w:line="252" w:lineRule="auto"/>
            </w:pPr>
            <w:r>
              <w:rPr>
                <w:sz w:val="22"/>
              </w:rPr>
              <w:t>Mức độ, ưu tiên, người chịu trách nhiệm</w:t>
            </w:r>
          </w:p>
        </w:tc>
        <w:tc>
          <w:tcPr>
            <w:tcW w:w="3288" w:type="dxa"/>
            <w:vAlign w:val="center"/>
          </w:tcPr>
          <w:p w14:paraId="1D082D7C" w14:textId="77777777" w:rsidR="0045407F" w:rsidRDefault="00C37A7D">
            <w:pPr>
              <w:spacing w:after="40" w:line="252" w:lineRule="auto"/>
            </w:pPr>
            <w:r>
              <w:rPr>
                <w:sz w:val="22"/>
              </w:rPr>
              <w:t>Major/High/Developer A</w:t>
            </w:r>
          </w:p>
        </w:tc>
      </w:tr>
      <w:tr w:rsidR="0045407F" w14:paraId="0D9A92B8" w14:textId="77777777">
        <w:trPr>
          <w:jc w:val="center"/>
        </w:trPr>
        <w:tc>
          <w:tcPr>
            <w:tcW w:w="3288" w:type="dxa"/>
            <w:shd w:val="clear" w:color="auto" w:fill="EEF3F8"/>
            <w:vAlign w:val="center"/>
          </w:tcPr>
          <w:p w14:paraId="06BD6AB6" w14:textId="77777777" w:rsidR="0045407F" w:rsidRDefault="00C37A7D">
            <w:pPr>
              <w:spacing w:after="40" w:line="252" w:lineRule="auto"/>
            </w:pPr>
            <w:r>
              <w:rPr>
                <w:sz w:val="22"/>
              </w:rPr>
              <w:t>Bằng chứng</w:t>
            </w:r>
          </w:p>
        </w:tc>
        <w:tc>
          <w:tcPr>
            <w:tcW w:w="3288" w:type="dxa"/>
            <w:shd w:val="clear" w:color="auto" w:fill="EEF3F8"/>
            <w:vAlign w:val="center"/>
          </w:tcPr>
          <w:p w14:paraId="2BB37932" w14:textId="77777777" w:rsidR="0045407F" w:rsidRDefault="00C37A7D">
            <w:pPr>
              <w:spacing w:after="40" w:line="252" w:lineRule="auto"/>
            </w:pPr>
            <w:r>
              <w:rPr>
                <w:sz w:val="22"/>
              </w:rPr>
              <w:t>Screenshot, request/response, log hoặc query</w:t>
            </w:r>
          </w:p>
        </w:tc>
        <w:tc>
          <w:tcPr>
            <w:tcW w:w="3288" w:type="dxa"/>
            <w:shd w:val="clear" w:color="auto" w:fill="EEF3F8"/>
            <w:vAlign w:val="center"/>
          </w:tcPr>
          <w:p w14:paraId="1F3D4C08" w14:textId="77777777" w:rsidR="0045407F" w:rsidRDefault="00C37A7D">
            <w:pPr>
              <w:spacing w:after="40" w:line="252" w:lineRule="auto"/>
            </w:pPr>
            <w:r>
              <w:rPr>
                <w:sz w:val="22"/>
              </w:rPr>
              <w:t>Ảnh UI và log API</w:t>
            </w:r>
          </w:p>
        </w:tc>
      </w:tr>
      <w:tr w:rsidR="0045407F" w14:paraId="38287505" w14:textId="77777777">
        <w:trPr>
          <w:jc w:val="center"/>
        </w:trPr>
        <w:tc>
          <w:tcPr>
            <w:tcW w:w="3288" w:type="dxa"/>
            <w:vAlign w:val="center"/>
          </w:tcPr>
          <w:p w14:paraId="7DFB5F14" w14:textId="77777777" w:rsidR="0045407F" w:rsidRDefault="00C37A7D">
            <w:pPr>
              <w:spacing w:after="40" w:line="252" w:lineRule="auto"/>
            </w:pPr>
            <w:r>
              <w:rPr>
                <w:sz w:val="22"/>
              </w:rPr>
              <w:t>Kết quả xử lý</w:t>
            </w:r>
          </w:p>
        </w:tc>
        <w:tc>
          <w:tcPr>
            <w:tcW w:w="3288" w:type="dxa"/>
            <w:vAlign w:val="center"/>
          </w:tcPr>
          <w:p w14:paraId="2F7B71FC" w14:textId="77777777" w:rsidR="0045407F" w:rsidRDefault="00C37A7D">
            <w:pPr>
              <w:spacing w:after="40" w:line="252" w:lineRule="auto"/>
            </w:pPr>
            <w:r>
              <w:rPr>
                <w:sz w:val="22"/>
              </w:rPr>
              <w:t>Commit sửa, re-test, regression và trạng thái cuối</w:t>
            </w:r>
          </w:p>
        </w:tc>
        <w:tc>
          <w:tcPr>
            <w:tcW w:w="3288" w:type="dxa"/>
            <w:vAlign w:val="center"/>
          </w:tcPr>
          <w:p w14:paraId="2DD0A3CB" w14:textId="77777777" w:rsidR="0045407F" w:rsidRDefault="00C37A7D">
            <w:pPr>
              <w:spacing w:after="40" w:line="252" w:lineRule="auto"/>
            </w:pPr>
            <w:r>
              <w:rPr>
                <w:sz w:val="22"/>
              </w:rPr>
              <w:t>Fixed -&gt; Re-test -&gt; Closed</w:t>
            </w:r>
          </w:p>
        </w:tc>
      </w:tr>
    </w:tbl>
    <w:p w14:paraId="031E053B" w14:textId="77777777" w:rsidR="0045407F" w:rsidRDefault="0045407F">
      <w:pPr>
        <w:spacing w:after="20"/>
      </w:pPr>
    </w:p>
    <w:p w14:paraId="31BB55B1" w14:textId="77777777" w:rsidR="0045407F" w:rsidRDefault="00C37A7D">
      <w:pPr>
        <w:spacing w:after="120"/>
        <w:ind w:firstLine="360"/>
      </w:pPr>
      <w:r>
        <w:t xml:space="preserve">Trước khi phát hành, QA đối chiếu Test Summary với defect </w:t>
      </w:r>
      <w:r>
        <w:t>report và checklist bàn giao. Nếu còn lỗi major hoặc rủi ro chưa xử lý, quyết định release phải ghi rõ người chấp nhận, phạm vi ảnh hưởng, biện pháp tạm thời và thời hạn khắc phục. Đây là điều kiện để hồ sơ có thể được kiểm tra độc lập sau khi nhóm kết thúc đồ án.</w:t>
      </w:r>
    </w:p>
    <w:p w14:paraId="7AD3360D" w14:textId="77777777" w:rsidR="0045407F" w:rsidRDefault="00C37A7D">
      <w:pPr>
        <w:pStyle w:val="u1"/>
      </w:pPr>
      <w:bookmarkStart w:id="50" w:name="_Toc243234291"/>
      <w:r>
        <w:t>PH</w:t>
      </w:r>
      <w:r>
        <w:t>Ụ</w:t>
      </w:r>
      <w:r>
        <w:t xml:space="preserve"> L</w:t>
      </w:r>
      <w:r>
        <w:t>Ụ</w:t>
      </w:r>
      <w:r>
        <w:t>C C. PHI</w:t>
      </w:r>
      <w:r>
        <w:t>Ế</w:t>
      </w:r>
      <w:r>
        <w:t>U T</w:t>
      </w:r>
      <w:r>
        <w:t>Ự</w:t>
      </w:r>
      <w:r>
        <w:t xml:space="preserve"> ĐÁNH GIÁ TRƯ</w:t>
      </w:r>
      <w:r>
        <w:t>Ớ</w:t>
      </w:r>
      <w:r>
        <w:t>C KHI N</w:t>
      </w:r>
      <w:r>
        <w:t>Ộ</w:t>
      </w:r>
      <w:r>
        <w:t>P</w:t>
      </w:r>
      <w:bookmarkEnd w:id="50"/>
    </w:p>
    <w:p w14:paraId="13CD7DE5" w14:textId="77777777" w:rsidR="0045407F" w:rsidRDefault="00C37A7D">
      <w:pPr>
        <w:spacing w:after="120"/>
        <w:ind w:firstLine="360"/>
      </w:pPr>
      <w:r>
        <w:t>Nhóm sử dụng phiếu này để tự kiểm tra lần cuối báo cáo và sản phẩm. Mỗi mục cần có trạng thái Đạt, Chưa đạt hoặc Cần bổ sung; các mục Chưa đạt phải được chuyển thành hành động khắc phục có người phụ trách và thời hạn.</w:t>
      </w:r>
    </w:p>
    <w:p w14:paraId="4D6386B1" w14:textId="77777777" w:rsidR="0045407F" w:rsidRDefault="00C37A7D">
      <w:pPr>
        <w:spacing w:before="80" w:after="60"/>
      </w:pPr>
      <w:r>
        <w:rPr>
          <w:b/>
          <w:i/>
        </w:rPr>
        <w:t>Bảng 43. Phiếu tự đánh giá hồ sơ chất lượng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66"/>
        <w:gridCol w:w="2466"/>
        <w:gridCol w:w="2466"/>
        <w:gridCol w:w="2466"/>
      </w:tblGrid>
      <w:tr w:rsidR="0045407F" w14:paraId="5FDDC4F4" w14:textId="77777777">
        <w:trPr>
          <w:tblHeader/>
          <w:jc w:val="center"/>
        </w:trPr>
        <w:tc>
          <w:tcPr>
            <w:tcW w:w="2466" w:type="dxa"/>
            <w:shd w:val="clear" w:color="auto" w:fill="1F4E78"/>
            <w:vAlign w:val="center"/>
          </w:tcPr>
          <w:p w14:paraId="7E331F98" w14:textId="77777777" w:rsidR="0045407F" w:rsidRDefault="00C37A7D">
            <w:pPr>
              <w:spacing w:after="40" w:line="252" w:lineRule="auto"/>
            </w:pPr>
            <w:r>
              <w:rPr>
                <w:b/>
                <w:color w:val="FFFFFF"/>
                <w:sz w:val="22"/>
              </w:rPr>
              <w:lastRenderedPageBreak/>
              <w:t>STT</w:t>
            </w:r>
          </w:p>
        </w:tc>
        <w:tc>
          <w:tcPr>
            <w:tcW w:w="2466" w:type="dxa"/>
            <w:shd w:val="clear" w:color="auto" w:fill="1F4E78"/>
            <w:vAlign w:val="center"/>
          </w:tcPr>
          <w:p w14:paraId="0A500E9F" w14:textId="77777777" w:rsidR="0045407F" w:rsidRDefault="00C37A7D">
            <w:pPr>
              <w:spacing w:after="40" w:line="252" w:lineRule="auto"/>
            </w:pPr>
            <w:r>
              <w:rPr>
                <w:b/>
                <w:color w:val="FFFFFF"/>
                <w:sz w:val="22"/>
              </w:rPr>
              <w:t>Nội dung tự đánh giá</w:t>
            </w:r>
          </w:p>
        </w:tc>
        <w:tc>
          <w:tcPr>
            <w:tcW w:w="2466" w:type="dxa"/>
            <w:shd w:val="clear" w:color="auto" w:fill="1F4E78"/>
            <w:vAlign w:val="center"/>
          </w:tcPr>
          <w:p w14:paraId="3C4D9BBD" w14:textId="77777777" w:rsidR="0045407F" w:rsidRDefault="00C37A7D">
            <w:pPr>
              <w:spacing w:after="40" w:line="252" w:lineRule="auto"/>
            </w:pPr>
            <w:r>
              <w:rPr>
                <w:b/>
                <w:color w:val="FFFFFF"/>
                <w:sz w:val="22"/>
              </w:rPr>
              <w:t>Bằng chứng cần kiểm tra</w:t>
            </w:r>
          </w:p>
        </w:tc>
        <w:tc>
          <w:tcPr>
            <w:tcW w:w="2466" w:type="dxa"/>
            <w:shd w:val="clear" w:color="auto" w:fill="1F4E78"/>
            <w:vAlign w:val="center"/>
          </w:tcPr>
          <w:p w14:paraId="085C816C" w14:textId="77777777" w:rsidR="0045407F" w:rsidRDefault="00C37A7D">
            <w:pPr>
              <w:spacing w:after="40" w:line="252" w:lineRule="auto"/>
            </w:pPr>
            <w:r>
              <w:rPr>
                <w:b/>
                <w:color w:val="FFFFFF"/>
                <w:sz w:val="22"/>
              </w:rPr>
              <w:t>Trạng thái</w:t>
            </w:r>
          </w:p>
        </w:tc>
      </w:tr>
      <w:tr w:rsidR="0045407F" w14:paraId="461A63F3" w14:textId="77777777">
        <w:trPr>
          <w:jc w:val="center"/>
        </w:trPr>
        <w:tc>
          <w:tcPr>
            <w:tcW w:w="2466" w:type="dxa"/>
            <w:vAlign w:val="center"/>
          </w:tcPr>
          <w:p w14:paraId="59D9B1BC" w14:textId="77777777" w:rsidR="0045407F" w:rsidRDefault="00C37A7D">
            <w:pPr>
              <w:spacing w:after="40" w:line="252" w:lineRule="auto"/>
            </w:pPr>
            <w:r>
              <w:rPr>
                <w:sz w:val="22"/>
              </w:rPr>
              <w:t>1</w:t>
            </w:r>
          </w:p>
        </w:tc>
        <w:tc>
          <w:tcPr>
            <w:tcW w:w="2466" w:type="dxa"/>
            <w:vAlign w:val="center"/>
          </w:tcPr>
          <w:p w14:paraId="0F84651F" w14:textId="77777777" w:rsidR="0045407F" w:rsidRDefault="00C37A7D">
            <w:pPr>
              <w:spacing w:after="40" w:line="252" w:lineRule="auto"/>
            </w:pPr>
            <w:r>
              <w:rPr>
                <w:sz w:val="22"/>
              </w:rPr>
              <w:t>Bìa báo cáo có tên trường, khoa, đề tài, sinh viên, lớp và giảng viên</w:t>
            </w:r>
          </w:p>
        </w:tc>
        <w:tc>
          <w:tcPr>
            <w:tcW w:w="2466" w:type="dxa"/>
            <w:vAlign w:val="center"/>
          </w:tcPr>
          <w:p w14:paraId="65281859" w14:textId="77777777" w:rsidR="0045407F" w:rsidRDefault="00C37A7D">
            <w:pPr>
              <w:spacing w:after="40" w:line="252" w:lineRule="auto"/>
            </w:pPr>
            <w:r>
              <w:rPr>
                <w:sz w:val="22"/>
              </w:rPr>
              <w:t>Trang bìa đã điền đủ thông tin</w:t>
            </w:r>
          </w:p>
        </w:tc>
        <w:tc>
          <w:tcPr>
            <w:tcW w:w="2466" w:type="dxa"/>
            <w:vAlign w:val="center"/>
          </w:tcPr>
          <w:p w14:paraId="4E3AF01D" w14:textId="77777777" w:rsidR="0045407F" w:rsidRDefault="00C37A7D">
            <w:pPr>
              <w:spacing w:after="40" w:line="252" w:lineRule="auto"/>
            </w:pPr>
            <w:r>
              <w:rPr>
                <w:sz w:val="22"/>
              </w:rPr>
              <w:t>Đạt/Chưa đạt</w:t>
            </w:r>
          </w:p>
        </w:tc>
      </w:tr>
      <w:tr w:rsidR="0045407F" w14:paraId="2E37D8B3" w14:textId="77777777">
        <w:trPr>
          <w:jc w:val="center"/>
        </w:trPr>
        <w:tc>
          <w:tcPr>
            <w:tcW w:w="2466" w:type="dxa"/>
            <w:shd w:val="clear" w:color="auto" w:fill="EEF3F8"/>
            <w:vAlign w:val="center"/>
          </w:tcPr>
          <w:p w14:paraId="7D792BD4" w14:textId="77777777" w:rsidR="0045407F" w:rsidRDefault="00C37A7D">
            <w:pPr>
              <w:spacing w:after="40" w:line="252" w:lineRule="auto"/>
            </w:pPr>
            <w:r>
              <w:rPr>
                <w:sz w:val="22"/>
              </w:rPr>
              <w:t>2</w:t>
            </w:r>
          </w:p>
        </w:tc>
        <w:tc>
          <w:tcPr>
            <w:tcW w:w="2466" w:type="dxa"/>
            <w:shd w:val="clear" w:color="auto" w:fill="EEF3F8"/>
            <w:vAlign w:val="center"/>
          </w:tcPr>
          <w:p w14:paraId="2C9359F4" w14:textId="77777777" w:rsidR="0045407F" w:rsidRDefault="00C37A7D">
            <w:pPr>
              <w:spacing w:after="40" w:line="252" w:lineRule="auto"/>
            </w:pPr>
            <w:r>
              <w:rPr>
                <w:sz w:val="22"/>
              </w:rPr>
              <w:t xml:space="preserve">Mục lục và số </w:t>
            </w:r>
            <w:r>
              <w:rPr>
                <w:sz w:val="22"/>
              </w:rPr>
              <w:t>trang khớp với nội dung thực tế</w:t>
            </w:r>
          </w:p>
        </w:tc>
        <w:tc>
          <w:tcPr>
            <w:tcW w:w="2466" w:type="dxa"/>
            <w:shd w:val="clear" w:color="auto" w:fill="EEF3F8"/>
            <w:vAlign w:val="center"/>
          </w:tcPr>
          <w:p w14:paraId="2BEEBBE2" w14:textId="77777777" w:rsidR="0045407F" w:rsidRDefault="00C37A7D">
            <w:pPr>
              <w:spacing w:after="40" w:line="252" w:lineRule="auto"/>
            </w:pPr>
            <w:r>
              <w:rPr>
                <w:sz w:val="22"/>
              </w:rPr>
              <w:t>Mở file bằng Word và kiểm tra lại field</w:t>
            </w:r>
          </w:p>
        </w:tc>
        <w:tc>
          <w:tcPr>
            <w:tcW w:w="2466" w:type="dxa"/>
            <w:shd w:val="clear" w:color="auto" w:fill="EEF3F8"/>
            <w:vAlign w:val="center"/>
          </w:tcPr>
          <w:p w14:paraId="00AAA991" w14:textId="77777777" w:rsidR="0045407F" w:rsidRDefault="00C37A7D">
            <w:pPr>
              <w:spacing w:after="40" w:line="252" w:lineRule="auto"/>
            </w:pPr>
            <w:r>
              <w:rPr>
                <w:sz w:val="22"/>
              </w:rPr>
              <w:t>Đạt/Chưa đạt</w:t>
            </w:r>
          </w:p>
        </w:tc>
      </w:tr>
      <w:tr w:rsidR="0045407F" w14:paraId="396E8250" w14:textId="77777777">
        <w:trPr>
          <w:jc w:val="center"/>
        </w:trPr>
        <w:tc>
          <w:tcPr>
            <w:tcW w:w="2466" w:type="dxa"/>
            <w:vAlign w:val="center"/>
          </w:tcPr>
          <w:p w14:paraId="2F810746" w14:textId="77777777" w:rsidR="0045407F" w:rsidRDefault="00C37A7D">
            <w:pPr>
              <w:spacing w:after="40" w:line="252" w:lineRule="auto"/>
            </w:pPr>
            <w:r>
              <w:rPr>
                <w:sz w:val="22"/>
              </w:rPr>
              <w:t>3</w:t>
            </w:r>
          </w:p>
        </w:tc>
        <w:tc>
          <w:tcPr>
            <w:tcW w:w="2466" w:type="dxa"/>
            <w:vAlign w:val="center"/>
          </w:tcPr>
          <w:p w14:paraId="0400C8E9" w14:textId="77777777" w:rsidR="0045407F" w:rsidRDefault="00C37A7D">
            <w:pPr>
              <w:spacing w:after="40" w:line="252" w:lineRule="auto"/>
            </w:pPr>
            <w:r>
              <w:rPr>
                <w:sz w:val="22"/>
              </w:rPr>
              <w:t>Phạm vi, yêu cầu người dùng và yêu cầu phần mềm rõ ràng</w:t>
            </w:r>
          </w:p>
        </w:tc>
        <w:tc>
          <w:tcPr>
            <w:tcW w:w="2466" w:type="dxa"/>
            <w:vAlign w:val="center"/>
          </w:tcPr>
          <w:p w14:paraId="2D283E84" w14:textId="77777777" w:rsidR="0045407F" w:rsidRDefault="00C37A7D">
            <w:pPr>
              <w:spacing w:after="40" w:line="252" w:lineRule="auto"/>
            </w:pPr>
            <w:r>
              <w:rPr>
                <w:sz w:val="22"/>
              </w:rPr>
              <w:t>Mục 1.2 và 1.3, SRS/RTM</w:t>
            </w:r>
          </w:p>
        </w:tc>
        <w:tc>
          <w:tcPr>
            <w:tcW w:w="2466" w:type="dxa"/>
            <w:vAlign w:val="center"/>
          </w:tcPr>
          <w:p w14:paraId="7BF3220F" w14:textId="77777777" w:rsidR="0045407F" w:rsidRDefault="00C37A7D">
            <w:pPr>
              <w:spacing w:after="40" w:line="252" w:lineRule="auto"/>
            </w:pPr>
            <w:r>
              <w:rPr>
                <w:sz w:val="22"/>
              </w:rPr>
              <w:t>Đạt/Chưa đạt</w:t>
            </w:r>
          </w:p>
        </w:tc>
      </w:tr>
      <w:tr w:rsidR="0045407F" w14:paraId="02FADAF1" w14:textId="77777777">
        <w:trPr>
          <w:jc w:val="center"/>
        </w:trPr>
        <w:tc>
          <w:tcPr>
            <w:tcW w:w="2466" w:type="dxa"/>
            <w:shd w:val="clear" w:color="auto" w:fill="EEF3F8"/>
            <w:vAlign w:val="center"/>
          </w:tcPr>
          <w:p w14:paraId="5F8A05A9" w14:textId="77777777" w:rsidR="0045407F" w:rsidRDefault="00C37A7D">
            <w:pPr>
              <w:spacing w:after="40" w:line="252" w:lineRule="auto"/>
            </w:pPr>
            <w:r>
              <w:rPr>
                <w:sz w:val="22"/>
              </w:rPr>
              <w:t>4</w:t>
            </w:r>
          </w:p>
        </w:tc>
        <w:tc>
          <w:tcPr>
            <w:tcW w:w="2466" w:type="dxa"/>
            <w:shd w:val="clear" w:color="auto" w:fill="EEF3F8"/>
            <w:vAlign w:val="center"/>
          </w:tcPr>
          <w:p w14:paraId="4D0812FD" w14:textId="77777777" w:rsidR="0045407F" w:rsidRDefault="00C37A7D">
            <w:pPr>
              <w:spacing w:after="40" w:line="252" w:lineRule="auto"/>
            </w:pPr>
            <w:r>
              <w:rPr>
                <w:sz w:val="22"/>
              </w:rPr>
              <w:t>Mô hình Waterfall có giai đoạn, đầu ra và cổng chất lượng</w:t>
            </w:r>
          </w:p>
        </w:tc>
        <w:tc>
          <w:tcPr>
            <w:tcW w:w="2466" w:type="dxa"/>
            <w:shd w:val="clear" w:color="auto" w:fill="EEF3F8"/>
            <w:vAlign w:val="center"/>
          </w:tcPr>
          <w:p w14:paraId="49CD51A5" w14:textId="77777777" w:rsidR="0045407F" w:rsidRDefault="00C37A7D">
            <w:pPr>
              <w:spacing w:after="40" w:line="252" w:lineRule="auto"/>
            </w:pPr>
            <w:r>
              <w:rPr>
                <w:sz w:val="22"/>
              </w:rPr>
              <w:t xml:space="preserve">Mục 3 và </w:t>
            </w:r>
            <w:r>
              <w:rPr>
                <w:sz w:val="22"/>
              </w:rPr>
              <w:t>các baseline</w:t>
            </w:r>
          </w:p>
        </w:tc>
        <w:tc>
          <w:tcPr>
            <w:tcW w:w="2466" w:type="dxa"/>
            <w:shd w:val="clear" w:color="auto" w:fill="EEF3F8"/>
            <w:vAlign w:val="center"/>
          </w:tcPr>
          <w:p w14:paraId="64C209B2" w14:textId="77777777" w:rsidR="0045407F" w:rsidRDefault="00C37A7D">
            <w:pPr>
              <w:spacing w:after="40" w:line="252" w:lineRule="auto"/>
            </w:pPr>
            <w:r>
              <w:rPr>
                <w:sz w:val="22"/>
              </w:rPr>
              <w:t>Đạt/Chưa đạt</w:t>
            </w:r>
          </w:p>
        </w:tc>
      </w:tr>
      <w:tr w:rsidR="0045407F" w14:paraId="6068CA76" w14:textId="77777777">
        <w:trPr>
          <w:jc w:val="center"/>
        </w:trPr>
        <w:tc>
          <w:tcPr>
            <w:tcW w:w="2466" w:type="dxa"/>
            <w:vAlign w:val="center"/>
          </w:tcPr>
          <w:p w14:paraId="6CAE0AE4" w14:textId="77777777" w:rsidR="0045407F" w:rsidRDefault="00C37A7D">
            <w:pPr>
              <w:spacing w:after="40" w:line="252" w:lineRule="auto"/>
            </w:pPr>
            <w:r>
              <w:rPr>
                <w:sz w:val="22"/>
              </w:rPr>
              <w:t>5</w:t>
            </w:r>
          </w:p>
        </w:tc>
        <w:tc>
          <w:tcPr>
            <w:tcW w:w="2466" w:type="dxa"/>
            <w:vAlign w:val="center"/>
          </w:tcPr>
          <w:p w14:paraId="6BE4C7A3" w14:textId="77777777" w:rsidR="0045407F" w:rsidRDefault="00C37A7D">
            <w:pPr>
              <w:spacing w:after="40" w:line="252" w:lineRule="auto"/>
            </w:pPr>
            <w:r>
              <w:rPr>
                <w:sz w:val="22"/>
              </w:rPr>
              <w:t>Tám đặc tính ISO/IEC 25010 được liên hệ với sản phẩm</w:t>
            </w:r>
          </w:p>
        </w:tc>
        <w:tc>
          <w:tcPr>
            <w:tcW w:w="2466" w:type="dxa"/>
            <w:vAlign w:val="center"/>
          </w:tcPr>
          <w:p w14:paraId="42CB9DE5" w14:textId="77777777" w:rsidR="0045407F" w:rsidRDefault="00C37A7D">
            <w:pPr>
              <w:spacing w:after="40" w:line="252" w:lineRule="auto"/>
            </w:pPr>
            <w:r>
              <w:rPr>
                <w:sz w:val="22"/>
              </w:rPr>
              <w:t>Bảng yêu cầu và chỉ tiêu chất lượng</w:t>
            </w:r>
          </w:p>
        </w:tc>
        <w:tc>
          <w:tcPr>
            <w:tcW w:w="2466" w:type="dxa"/>
            <w:vAlign w:val="center"/>
          </w:tcPr>
          <w:p w14:paraId="18752067" w14:textId="77777777" w:rsidR="0045407F" w:rsidRDefault="00C37A7D">
            <w:pPr>
              <w:spacing w:after="40" w:line="252" w:lineRule="auto"/>
            </w:pPr>
            <w:r>
              <w:rPr>
                <w:sz w:val="22"/>
              </w:rPr>
              <w:t>Đạt/Chưa đạt</w:t>
            </w:r>
          </w:p>
        </w:tc>
      </w:tr>
      <w:tr w:rsidR="0045407F" w14:paraId="3A76F48F" w14:textId="77777777">
        <w:trPr>
          <w:jc w:val="center"/>
        </w:trPr>
        <w:tc>
          <w:tcPr>
            <w:tcW w:w="2466" w:type="dxa"/>
            <w:shd w:val="clear" w:color="auto" w:fill="EEF3F8"/>
            <w:vAlign w:val="center"/>
          </w:tcPr>
          <w:p w14:paraId="2F2BEFCD" w14:textId="77777777" w:rsidR="0045407F" w:rsidRDefault="00C37A7D">
            <w:pPr>
              <w:spacing w:after="40" w:line="252" w:lineRule="auto"/>
            </w:pPr>
            <w:r>
              <w:rPr>
                <w:sz w:val="22"/>
              </w:rPr>
              <w:t>6</w:t>
            </w:r>
          </w:p>
        </w:tc>
        <w:tc>
          <w:tcPr>
            <w:tcW w:w="2466" w:type="dxa"/>
            <w:shd w:val="clear" w:color="auto" w:fill="EEF3F8"/>
            <w:vAlign w:val="center"/>
          </w:tcPr>
          <w:p w14:paraId="439B6AA2" w14:textId="77777777" w:rsidR="0045407F" w:rsidRDefault="00C37A7D">
            <w:pPr>
              <w:spacing w:after="40" w:line="252" w:lineRule="auto"/>
            </w:pPr>
            <w:r>
              <w:rPr>
                <w:sz w:val="22"/>
              </w:rPr>
              <w:t>Có kế hoạch, checklist, test case và vòng đời defect</w:t>
            </w:r>
          </w:p>
        </w:tc>
        <w:tc>
          <w:tcPr>
            <w:tcW w:w="2466" w:type="dxa"/>
            <w:shd w:val="clear" w:color="auto" w:fill="EEF3F8"/>
            <w:vAlign w:val="center"/>
          </w:tcPr>
          <w:p w14:paraId="3C56968E" w14:textId="77777777" w:rsidR="0045407F" w:rsidRDefault="00C37A7D">
            <w:pPr>
              <w:spacing w:after="40" w:line="252" w:lineRule="auto"/>
            </w:pPr>
            <w:r>
              <w:rPr>
                <w:sz w:val="22"/>
              </w:rPr>
              <w:t>Mục 4.4 và 4.5</w:t>
            </w:r>
          </w:p>
        </w:tc>
        <w:tc>
          <w:tcPr>
            <w:tcW w:w="2466" w:type="dxa"/>
            <w:shd w:val="clear" w:color="auto" w:fill="EEF3F8"/>
            <w:vAlign w:val="center"/>
          </w:tcPr>
          <w:p w14:paraId="60DA86EC" w14:textId="77777777" w:rsidR="0045407F" w:rsidRDefault="00C37A7D">
            <w:pPr>
              <w:spacing w:after="40" w:line="252" w:lineRule="auto"/>
            </w:pPr>
            <w:r>
              <w:rPr>
                <w:sz w:val="22"/>
              </w:rPr>
              <w:t>Đạt/Chưa đạt</w:t>
            </w:r>
          </w:p>
        </w:tc>
      </w:tr>
      <w:tr w:rsidR="0045407F" w14:paraId="3C8C8399" w14:textId="77777777">
        <w:trPr>
          <w:jc w:val="center"/>
        </w:trPr>
        <w:tc>
          <w:tcPr>
            <w:tcW w:w="2466" w:type="dxa"/>
            <w:vAlign w:val="center"/>
          </w:tcPr>
          <w:p w14:paraId="0090F037" w14:textId="77777777" w:rsidR="0045407F" w:rsidRDefault="00C37A7D">
            <w:pPr>
              <w:spacing w:after="40" w:line="252" w:lineRule="auto"/>
            </w:pPr>
            <w:r>
              <w:rPr>
                <w:sz w:val="22"/>
              </w:rPr>
              <w:t>7</w:t>
            </w:r>
          </w:p>
        </w:tc>
        <w:tc>
          <w:tcPr>
            <w:tcW w:w="2466" w:type="dxa"/>
            <w:vAlign w:val="center"/>
          </w:tcPr>
          <w:p w14:paraId="535C0E6C" w14:textId="77777777" w:rsidR="0045407F" w:rsidRDefault="00C37A7D">
            <w:pPr>
              <w:spacing w:after="40" w:line="252" w:lineRule="auto"/>
            </w:pPr>
            <w:r>
              <w:rPr>
                <w:sz w:val="22"/>
              </w:rPr>
              <w:t xml:space="preserve">Đủ sáu thủ tục QA và ma trận </w:t>
            </w:r>
            <w:r>
              <w:rPr>
                <w:sz w:val="22"/>
              </w:rPr>
              <w:t>trách nhiệm</w:t>
            </w:r>
          </w:p>
        </w:tc>
        <w:tc>
          <w:tcPr>
            <w:tcW w:w="2466" w:type="dxa"/>
            <w:vAlign w:val="center"/>
          </w:tcPr>
          <w:p w14:paraId="0DA23807" w14:textId="77777777" w:rsidR="0045407F" w:rsidRDefault="00C37A7D">
            <w:pPr>
              <w:spacing w:after="40" w:line="252" w:lineRule="auto"/>
            </w:pPr>
            <w:r>
              <w:rPr>
                <w:sz w:val="22"/>
              </w:rPr>
              <w:t>Mục 4.6 và 4.7</w:t>
            </w:r>
          </w:p>
        </w:tc>
        <w:tc>
          <w:tcPr>
            <w:tcW w:w="2466" w:type="dxa"/>
            <w:vAlign w:val="center"/>
          </w:tcPr>
          <w:p w14:paraId="234C2DFA" w14:textId="77777777" w:rsidR="0045407F" w:rsidRDefault="00C37A7D">
            <w:pPr>
              <w:spacing w:after="40" w:line="252" w:lineRule="auto"/>
            </w:pPr>
            <w:r>
              <w:rPr>
                <w:sz w:val="22"/>
              </w:rPr>
              <w:t>Đạt/Chưa đạt</w:t>
            </w:r>
          </w:p>
        </w:tc>
      </w:tr>
      <w:tr w:rsidR="0045407F" w14:paraId="3564C7E2" w14:textId="77777777">
        <w:trPr>
          <w:jc w:val="center"/>
        </w:trPr>
        <w:tc>
          <w:tcPr>
            <w:tcW w:w="2466" w:type="dxa"/>
            <w:shd w:val="clear" w:color="auto" w:fill="EEF3F8"/>
            <w:vAlign w:val="center"/>
          </w:tcPr>
          <w:p w14:paraId="75A14BC3" w14:textId="77777777" w:rsidR="0045407F" w:rsidRDefault="00C37A7D">
            <w:pPr>
              <w:spacing w:after="40" w:line="252" w:lineRule="auto"/>
            </w:pPr>
            <w:r>
              <w:rPr>
                <w:sz w:val="22"/>
              </w:rPr>
              <w:t>8</w:t>
            </w:r>
          </w:p>
        </w:tc>
        <w:tc>
          <w:tcPr>
            <w:tcW w:w="2466" w:type="dxa"/>
            <w:shd w:val="clear" w:color="auto" w:fill="EEF3F8"/>
            <w:vAlign w:val="center"/>
          </w:tcPr>
          <w:p w14:paraId="47E4671C" w14:textId="77777777" w:rsidR="0045407F" w:rsidRDefault="00C37A7D">
            <w:pPr>
              <w:spacing w:after="40" w:line="252" w:lineRule="auto"/>
            </w:pPr>
            <w:r>
              <w:rPr>
                <w:sz w:val="22"/>
              </w:rPr>
              <w:t>Có công cụ, rủi ro, bàn giao, vận hành và khôi phục</w:t>
            </w:r>
          </w:p>
        </w:tc>
        <w:tc>
          <w:tcPr>
            <w:tcW w:w="2466" w:type="dxa"/>
            <w:shd w:val="clear" w:color="auto" w:fill="EEF3F8"/>
            <w:vAlign w:val="center"/>
          </w:tcPr>
          <w:p w14:paraId="20546CF9" w14:textId="77777777" w:rsidR="0045407F" w:rsidRDefault="00C37A7D">
            <w:pPr>
              <w:spacing w:after="40" w:line="252" w:lineRule="auto"/>
            </w:pPr>
            <w:r>
              <w:rPr>
                <w:sz w:val="22"/>
              </w:rPr>
              <w:t>Chương 5 và Phụ lục A</w:t>
            </w:r>
          </w:p>
        </w:tc>
        <w:tc>
          <w:tcPr>
            <w:tcW w:w="2466" w:type="dxa"/>
            <w:shd w:val="clear" w:color="auto" w:fill="EEF3F8"/>
            <w:vAlign w:val="center"/>
          </w:tcPr>
          <w:p w14:paraId="61E55117" w14:textId="77777777" w:rsidR="0045407F" w:rsidRDefault="00C37A7D">
            <w:pPr>
              <w:spacing w:after="40" w:line="252" w:lineRule="auto"/>
            </w:pPr>
            <w:r>
              <w:rPr>
                <w:sz w:val="22"/>
              </w:rPr>
              <w:t>Đạt/Chưa đạt</w:t>
            </w:r>
          </w:p>
        </w:tc>
      </w:tr>
      <w:tr w:rsidR="0045407F" w14:paraId="3229C3D9" w14:textId="77777777">
        <w:trPr>
          <w:jc w:val="center"/>
        </w:trPr>
        <w:tc>
          <w:tcPr>
            <w:tcW w:w="2466" w:type="dxa"/>
            <w:vAlign w:val="center"/>
          </w:tcPr>
          <w:p w14:paraId="7654EB7C" w14:textId="77777777" w:rsidR="0045407F" w:rsidRDefault="00C37A7D">
            <w:pPr>
              <w:spacing w:after="40" w:line="252" w:lineRule="auto"/>
            </w:pPr>
            <w:r>
              <w:rPr>
                <w:sz w:val="22"/>
              </w:rPr>
              <w:t>9</w:t>
            </w:r>
          </w:p>
        </w:tc>
        <w:tc>
          <w:tcPr>
            <w:tcW w:w="2466" w:type="dxa"/>
            <w:vAlign w:val="center"/>
          </w:tcPr>
          <w:p w14:paraId="32DAF1B4" w14:textId="77777777" w:rsidR="0045407F" w:rsidRDefault="00C37A7D">
            <w:pPr>
              <w:spacing w:after="40" w:line="252" w:lineRule="auto"/>
            </w:pPr>
            <w:r>
              <w:rPr>
                <w:sz w:val="22"/>
              </w:rPr>
              <w:t>Test Summary sử dụng số liệu đo thật, không chỉ ghi mục tiêu</w:t>
            </w:r>
          </w:p>
        </w:tc>
        <w:tc>
          <w:tcPr>
            <w:tcW w:w="2466" w:type="dxa"/>
            <w:vAlign w:val="center"/>
          </w:tcPr>
          <w:p w14:paraId="14775166" w14:textId="77777777" w:rsidR="0045407F" w:rsidRDefault="00C37A7D">
            <w:pPr>
              <w:spacing w:after="40" w:line="252" w:lineRule="auto"/>
            </w:pPr>
            <w:r>
              <w:rPr>
                <w:sz w:val="22"/>
              </w:rPr>
              <w:t>Phụ lục B và log kiểm thử</w:t>
            </w:r>
          </w:p>
        </w:tc>
        <w:tc>
          <w:tcPr>
            <w:tcW w:w="2466" w:type="dxa"/>
            <w:vAlign w:val="center"/>
          </w:tcPr>
          <w:p w14:paraId="407A62B6" w14:textId="77777777" w:rsidR="0045407F" w:rsidRDefault="00C37A7D">
            <w:pPr>
              <w:spacing w:after="40" w:line="252" w:lineRule="auto"/>
            </w:pPr>
            <w:r>
              <w:rPr>
                <w:sz w:val="22"/>
              </w:rPr>
              <w:t>Đạt/Chưa đạt</w:t>
            </w:r>
          </w:p>
        </w:tc>
      </w:tr>
      <w:tr w:rsidR="0045407F" w14:paraId="60CD8878" w14:textId="77777777">
        <w:trPr>
          <w:jc w:val="center"/>
        </w:trPr>
        <w:tc>
          <w:tcPr>
            <w:tcW w:w="2466" w:type="dxa"/>
            <w:shd w:val="clear" w:color="auto" w:fill="EEF3F8"/>
            <w:vAlign w:val="center"/>
          </w:tcPr>
          <w:p w14:paraId="074B2C9C" w14:textId="77777777" w:rsidR="0045407F" w:rsidRDefault="00C37A7D">
            <w:pPr>
              <w:spacing w:after="40" w:line="252" w:lineRule="auto"/>
            </w:pPr>
            <w:r>
              <w:rPr>
                <w:sz w:val="22"/>
              </w:rPr>
              <w:t>10</w:t>
            </w:r>
          </w:p>
        </w:tc>
        <w:tc>
          <w:tcPr>
            <w:tcW w:w="2466" w:type="dxa"/>
            <w:shd w:val="clear" w:color="auto" w:fill="EEF3F8"/>
            <w:vAlign w:val="center"/>
          </w:tcPr>
          <w:p w14:paraId="69FB08CD" w14:textId="77777777" w:rsidR="0045407F" w:rsidRDefault="00C37A7D">
            <w:pPr>
              <w:spacing w:after="40" w:line="252" w:lineRule="auto"/>
            </w:pPr>
            <w:r>
              <w:rPr>
                <w:sz w:val="22"/>
              </w:rPr>
              <w:t xml:space="preserve">Thông tin tham </w:t>
            </w:r>
            <w:r>
              <w:rPr>
                <w:sz w:val="22"/>
              </w:rPr>
              <w:t>khảo và mã nguồn được ghi rõ</w:t>
            </w:r>
          </w:p>
        </w:tc>
        <w:tc>
          <w:tcPr>
            <w:tcW w:w="2466" w:type="dxa"/>
            <w:shd w:val="clear" w:color="auto" w:fill="EEF3F8"/>
            <w:vAlign w:val="center"/>
          </w:tcPr>
          <w:p w14:paraId="5E8DA026" w14:textId="77777777" w:rsidR="0045407F" w:rsidRDefault="00C37A7D">
            <w:pPr>
              <w:spacing w:after="40" w:line="252" w:lineRule="auto"/>
            </w:pPr>
            <w:r>
              <w:rPr>
                <w:sz w:val="22"/>
              </w:rPr>
              <w:t>Tài liệu tham khảo/README</w:t>
            </w:r>
          </w:p>
        </w:tc>
        <w:tc>
          <w:tcPr>
            <w:tcW w:w="2466" w:type="dxa"/>
            <w:shd w:val="clear" w:color="auto" w:fill="EEF3F8"/>
            <w:vAlign w:val="center"/>
          </w:tcPr>
          <w:p w14:paraId="7A45BF6C" w14:textId="77777777" w:rsidR="0045407F" w:rsidRDefault="00C37A7D">
            <w:pPr>
              <w:spacing w:after="40" w:line="252" w:lineRule="auto"/>
            </w:pPr>
            <w:r>
              <w:rPr>
                <w:sz w:val="22"/>
              </w:rPr>
              <w:t>Đạt/Chưa đạt</w:t>
            </w:r>
          </w:p>
        </w:tc>
      </w:tr>
    </w:tbl>
    <w:p w14:paraId="47F955B6" w14:textId="77777777" w:rsidR="0045407F" w:rsidRDefault="0045407F">
      <w:pPr>
        <w:spacing w:after="20"/>
      </w:pPr>
    </w:p>
    <w:p w14:paraId="4359F318" w14:textId="77777777" w:rsidR="0045407F" w:rsidRDefault="00C37A7D">
      <w:pPr>
        <w:spacing w:after="120"/>
        <w:ind w:firstLine="360"/>
      </w:pPr>
      <w:r>
        <w:t>Kết luận tự đánh giá: báo cáo chỉ được xem là sẵn sàng nộp khi các mục bắt buộc đạt, không còn lỗi trình bày nghiêm trọng, các số liệu kiểm thử có bằng chứng và thông tin cá nhân trên bìa đã được hoàn thiện.</w:t>
      </w:r>
    </w:p>
    <w:p w14:paraId="6CCFC099" w14:textId="77777777" w:rsidR="0045407F" w:rsidRDefault="00C37A7D">
      <w:pPr>
        <w:pStyle w:val="u1"/>
      </w:pPr>
      <w:bookmarkStart w:id="51" w:name="_Toc243234292"/>
      <w:r>
        <w:t>TÀI LI</w:t>
      </w:r>
      <w:r>
        <w:t>Ệ</w:t>
      </w:r>
      <w:r>
        <w:t>U THAM KH</w:t>
      </w:r>
      <w:r>
        <w:t>Ả</w:t>
      </w:r>
      <w:r>
        <w:t>O</w:t>
      </w:r>
      <w:bookmarkEnd w:id="51"/>
    </w:p>
    <w:p w14:paraId="791CA876" w14:textId="77777777" w:rsidR="0045407F" w:rsidRDefault="00C37A7D">
      <w:pPr>
        <w:pStyle w:val="Duudong"/>
        <w:spacing w:after="40"/>
        <w:ind w:left="504"/>
      </w:pPr>
      <w:r>
        <w:t>ISO/IEC 25010:2011 - Systems and software engineering - Systems and software Quality Requirements and Evaluation.</w:t>
      </w:r>
    </w:p>
    <w:p w14:paraId="5B77B2DF" w14:textId="77777777" w:rsidR="0045407F" w:rsidRDefault="00C37A7D">
      <w:pPr>
        <w:pStyle w:val="Duudong"/>
        <w:spacing w:after="40"/>
        <w:ind w:left="504"/>
      </w:pPr>
      <w:r>
        <w:t>IEEE 730 - Software Quality Assurance Plans.</w:t>
      </w:r>
    </w:p>
    <w:p w14:paraId="1A160688" w14:textId="77777777" w:rsidR="0045407F" w:rsidRDefault="00C37A7D">
      <w:pPr>
        <w:pStyle w:val="Duudong"/>
        <w:spacing w:after="40"/>
        <w:ind w:left="504"/>
      </w:pPr>
      <w:r>
        <w:t xml:space="preserve">IEEE 829 - Software and System Test </w:t>
      </w:r>
      <w:r>
        <w:t>Documentation.</w:t>
      </w:r>
    </w:p>
    <w:p w14:paraId="5A054A00" w14:textId="77777777" w:rsidR="0045407F" w:rsidRDefault="00C37A7D">
      <w:pPr>
        <w:pStyle w:val="Duudong"/>
        <w:spacing w:after="40"/>
        <w:ind w:left="504"/>
      </w:pPr>
      <w:r>
        <w:t>Mã nguồn và README của dự án StayEasy Homestay.</w:t>
      </w:r>
    </w:p>
    <w:p w14:paraId="17F4BD7D" w14:textId="77777777" w:rsidR="0045407F" w:rsidRDefault="00C37A7D">
      <w:pPr>
        <w:pStyle w:val="Duudong"/>
        <w:spacing w:after="40"/>
        <w:ind w:left="504"/>
      </w:pPr>
      <w:r>
        <w:t>Tài liệu mẫu Bài 08 về thiết lập và vận hành hệ thống đảm bảo chất lượng phần mềm.</w:t>
      </w:r>
    </w:p>
    <w:sectPr w:rsidR="0045407F" w:rsidSect="00034616">
      <w:headerReference w:type="default" r:id="rId9"/>
      <w:footerReference w:type="default" r:id="rId10"/>
      <w:pgSz w:w="12240" w:h="15840"/>
      <w:pgMar w:top="1152" w:right="1080" w:bottom="1080" w:left="1296"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D0E30" w14:textId="77777777" w:rsidR="00C37A7D" w:rsidRDefault="00C37A7D">
      <w:pPr>
        <w:spacing w:after="0" w:line="240" w:lineRule="auto"/>
      </w:pPr>
      <w:r>
        <w:separator/>
      </w:r>
    </w:p>
  </w:endnote>
  <w:endnote w:type="continuationSeparator" w:id="0">
    <w:p w14:paraId="15631128" w14:textId="77777777" w:rsidR="00C37A7D" w:rsidRDefault="00C37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4E37D" w14:textId="77777777" w:rsidR="0045407F" w:rsidRDefault="00C37A7D">
    <w:pPr>
      <w:pStyle w:val="Chntrang"/>
      <w:jc w:val="center"/>
    </w:pPr>
    <w:r>
      <w:t xml:space="preserve">Trang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7AC58" w14:textId="77777777" w:rsidR="00C37A7D" w:rsidRDefault="00C37A7D">
      <w:pPr>
        <w:spacing w:after="0" w:line="240" w:lineRule="auto"/>
      </w:pPr>
      <w:r>
        <w:separator/>
      </w:r>
    </w:p>
  </w:footnote>
  <w:footnote w:type="continuationSeparator" w:id="0">
    <w:p w14:paraId="59D393A3" w14:textId="77777777" w:rsidR="00C37A7D" w:rsidRDefault="00C37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A9062" w14:textId="77777777" w:rsidR="0045407F" w:rsidRDefault="00C37A7D">
    <w:pPr>
      <w:pStyle w:val="utrang"/>
      <w:jc w:val="right"/>
    </w:pPr>
    <w:r>
      <w:rPr>
        <w:color w:val="505050"/>
        <w:sz w:val="18"/>
      </w:rPr>
      <w:t>STAYEASY HOMESTAY  |  BÁO CÁO ĐẢM BẢO CHẤT LƯỢNG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87807011">
    <w:abstractNumId w:val="8"/>
  </w:num>
  <w:num w:numId="2" w16cid:durableId="571433822">
    <w:abstractNumId w:val="6"/>
  </w:num>
  <w:num w:numId="3" w16cid:durableId="1824269747">
    <w:abstractNumId w:val="5"/>
  </w:num>
  <w:num w:numId="4" w16cid:durableId="1220939294">
    <w:abstractNumId w:val="4"/>
  </w:num>
  <w:num w:numId="5" w16cid:durableId="117452800">
    <w:abstractNumId w:val="7"/>
  </w:num>
  <w:num w:numId="6" w16cid:durableId="1609115094">
    <w:abstractNumId w:val="3"/>
  </w:num>
  <w:num w:numId="7" w16cid:durableId="1249121905">
    <w:abstractNumId w:val="2"/>
  </w:num>
  <w:num w:numId="8" w16cid:durableId="1867719614">
    <w:abstractNumId w:val="1"/>
  </w:num>
  <w:num w:numId="9" w16cid:durableId="46296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07F"/>
    <w:rsid w:val="004A2E72"/>
    <w:rsid w:val="00AA1D8D"/>
    <w:rsid w:val="00B47730"/>
    <w:rsid w:val="00C37A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2186D"/>
  <w14:defaultImageDpi w14:val="300"/>
  <w15:docId w15:val="{1DEBDF5A-B8C8-40E1-A642-9F37B948C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93" w:lineRule="auto"/>
    </w:pPr>
    <w:rPr>
      <w:rFonts w:ascii="Times New Roman" w:eastAsia="Times New Roman" w:hAnsi="Times New Roman"/>
      <w:color w:val="000000"/>
      <w:sz w:val="26"/>
    </w:rPr>
  </w:style>
  <w:style w:type="paragraph" w:styleId="u1">
    <w:name w:val="heading 1"/>
    <w:basedOn w:val="Binhthng"/>
    <w:next w:val="Binhthng"/>
    <w:link w:val="u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4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jc w:val="center"/>
    </w:pPr>
    <w:rPr>
      <w:rFonts w:ascii="Times New Roman" w:eastAsia="Times New Roman" w:hAnsi="Times New Roman"/>
      <w:i/>
    </w:rPr>
  </w:style>
  <w:style w:type="paragraph" w:styleId="Mucluc1">
    <w:name w:val="toc 1"/>
    <w:basedOn w:val="Binhthng"/>
    <w:next w:val="Binhthng"/>
    <w:autoRedefine/>
    <w:uiPriority w:val="39"/>
    <w:unhideWhenUsed/>
    <w:rsid w:val="00C37A7D"/>
  </w:style>
  <w:style w:type="paragraph" w:styleId="Mucluc2">
    <w:name w:val="toc 2"/>
    <w:basedOn w:val="Binhthng"/>
    <w:next w:val="Binhthng"/>
    <w:autoRedefine/>
    <w:uiPriority w:val="39"/>
    <w:unhideWhenUsed/>
    <w:rsid w:val="00C37A7D"/>
    <w:pPr>
      <w:ind w:left="260"/>
    </w:pPr>
  </w:style>
  <w:style w:type="paragraph" w:styleId="Mucluc3">
    <w:name w:val="toc 3"/>
    <w:basedOn w:val="Binhthng"/>
    <w:next w:val="Binhthng"/>
    <w:autoRedefine/>
    <w:uiPriority w:val="39"/>
    <w:unhideWhenUsed/>
    <w:rsid w:val="00C37A7D"/>
    <w:pPr>
      <w:ind w:left="520"/>
    </w:pPr>
  </w:style>
  <w:style w:type="character" w:styleId="Siuktni">
    <w:name w:val="Hyperlink"/>
    <w:basedOn w:val="Phngmcinhcuaoanvn"/>
    <w:uiPriority w:val="99"/>
    <w:unhideWhenUsed/>
    <w:rsid w:val="00C37A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5676</Words>
  <Characters>32359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đảm bảo chất lượng phần mềm StayEasy Homestay</dc:title>
  <dc:subject>Waterfall và ISO IEC 25010 2011</dc:subject>
  <dc:creator/>
  <cp:keywords/>
  <dc:description>generated by python-docx</dc:description>
  <cp:lastModifiedBy>minh phạm</cp:lastModifiedBy>
  <cp:revision>2</cp:revision>
  <dcterms:created xsi:type="dcterms:W3CDTF">2013-12-23T23:15:00Z</dcterms:created>
  <dcterms:modified xsi:type="dcterms:W3CDTF">2026-10-18T09:43:00Z</dcterms:modified>
  <cp:category/>
</cp:coreProperties>
</file>